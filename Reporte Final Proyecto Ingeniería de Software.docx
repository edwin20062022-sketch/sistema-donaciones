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CE288" w14:textId="77777777" w:rsidR="003E4FCE" w:rsidRDefault="003E4FCE" w:rsidP="003E4FCE">
      <w:pPr>
        <w:widowControl w:val="0"/>
        <w:pBdr>
          <w:top w:val="nil"/>
          <w:left w:val="nil"/>
          <w:bottom w:val="nil"/>
          <w:right w:val="nil"/>
          <w:between w:val="nil"/>
        </w:pBdr>
        <w:spacing w:after="0" w:line="276" w:lineRule="auto"/>
      </w:pPr>
      <w:r>
        <w:rPr>
          <w:noProof/>
        </w:rPr>
        <mc:AlternateContent>
          <mc:Choice Requires="wpg">
            <w:drawing>
              <wp:anchor distT="0" distB="0" distL="114300" distR="114300" simplePos="0" relativeHeight="251661312" behindDoc="1" locked="0" layoutInCell="1" allowOverlap="1" wp14:anchorId="67FF9B9E" wp14:editId="5401E346">
                <wp:simplePos x="0" y="0"/>
                <wp:positionH relativeFrom="page">
                  <wp:posOffset>-7191993</wp:posOffset>
                </wp:positionH>
                <wp:positionV relativeFrom="paragraph">
                  <wp:posOffset>-2281130</wp:posOffset>
                </wp:positionV>
                <wp:extent cx="11880850" cy="4094480"/>
                <wp:effectExtent l="3416935" t="0" r="3766185" b="0"/>
                <wp:wrapNone/>
                <wp:docPr id="623290261" name="Grupo 12"/>
                <wp:cNvGraphicFramePr/>
                <a:graphic xmlns:a="http://schemas.openxmlformats.org/drawingml/2006/main">
                  <a:graphicData uri="http://schemas.microsoft.com/office/word/2010/wordprocessingGroup">
                    <wpg:wgp>
                      <wpg:cNvGrpSpPr/>
                      <wpg:grpSpPr>
                        <a:xfrm rot="17828540">
                          <a:off x="0" y="0"/>
                          <a:ext cx="11880850" cy="4094480"/>
                          <a:chOff x="0" y="0"/>
                          <a:chExt cx="12265025" cy="4513580"/>
                        </a:xfrm>
                      </wpg:grpSpPr>
                      <wpg:grpSp>
                        <wpg:cNvPr id="661347277" name="Grupo 8"/>
                        <wpg:cNvGrpSpPr/>
                        <wpg:grpSpPr>
                          <a:xfrm rot="17869356">
                            <a:off x="4363403" y="-2580323"/>
                            <a:ext cx="2730500" cy="11457305"/>
                            <a:chOff x="0" y="0"/>
                            <a:chExt cx="2730500" cy="11457305"/>
                          </a:xfrm>
                        </wpg:grpSpPr>
                        <wps:wsp>
                          <wps:cNvPr id="522680782" name="Parallelogram 1"/>
                          <wps:cNvSpPr/>
                          <wps:spPr>
                            <a:xfrm>
                              <a:off x="0" y="76200"/>
                              <a:ext cx="1446530" cy="11381105"/>
                            </a:xfrm>
                            <a:prstGeom prst="chevron">
                              <a:avLst/>
                            </a:prstGeom>
                            <a:solidFill>
                              <a:schemeClr val="accent6">
                                <a:lumMod val="60000"/>
                                <a:lumOff val="4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189758" name="Parallelogram 1"/>
                          <wps:cNvSpPr/>
                          <wps:spPr>
                            <a:xfrm>
                              <a:off x="695325" y="0"/>
                              <a:ext cx="1044575" cy="11381105"/>
                            </a:xfrm>
                            <a:prstGeom prst="chevron">
                              <a:avLst/>
                            </a:prstGeom>
                            <a:solidFill>
                              <a:schemeClr val="accent6">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9064315" name="Parallelogram 1"/>
                          <wps:cNvSpPr/>
                          <wps:spPr>
                            <a:xfrm>
                              <a:off x="1190625" y="76200"/>
                              <a:ext cx="1044575" cy="11381105"/>
                            </a:xfrm>
                            <a:prstGeom prst="chevron">
                              <a:avLst/>
                            </a:prstGeom>
                            <a:solidFill>
                              <a:schemeClr val="accent6">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5576934" name="Parallelogram 1"/>
                          <wps:cNvSpPr/>
                          <wps:spPr>
                            <a:xfrm>
                              <a:off x="1685925" y="76200"/>
                              <a:ext cx="1044575" cy="11381105"/>
                            </a:xfrm>
                            <a:prstGeom prst="chevron">
                              <a:avLst/>
                            </a:prstGeom>
                            <a:solidFill>
                              <a:schemeClr val="accent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120636047" name="Grupo 8"/>
                        <wpg:cNvGrpSpPr/>
                        <wpg:grpSpPr>
                          <a:xfrm rot="17869356">
                            <a:off x="5171123" y="-4363403"/>
                            <a:ext cx="2730500" cy="11457305"/>
                            <a:chOff x="0" y="0"/>
                            <a:chExt cx="2730500" cy="11457305"/>
                          </a:xfrm>
                        </wpg:grpSpPr>
                        <wps:wsp>
                          <wps:cNvPr id="2042075579" name="Parallelogram 1"/>
                          <wps:cNvSpPr/>
                          <wps:spPr>
                            <a:xfrm>
                              <a:off x="0" y="76200"/>
                              <a:ext cx="1446530" cy="11381105"/>
                            </a:xfrm>
                            <a:prstGeom prst="chevron">
                              <a:avLst/>
                            </a:prstGeom>
                            <a:solidFill>
                              <a:schemeClr val="accent6">
                                <a:lumMod val="60000"/>
                                <a:lumOff val="4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3623553" name="Parallelogram 1"/>
                          <wps:cNvSpPr/>
                          <wps:spPr>
                            <a:xfrm>
                              <a:off x="695325" y="0"/>
                              <a:ext cx="1044575" cy="11381105"/>
                            </a:xfrm>
                            <a:prstGeom prst="chevron">
                              <a:avLst/>
                            </a:prstGeom>
                            <a:solidFill>
                              <a:schemeClr val="accent6">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9905672" name="Parallelogram 1"/>
                          <wps:cNvSpPr/>
                          <wps:spPr>
                            <a:xfrm>
                              <a:off x="1190625" y="76200"/>
                              <a:ext cx="1044575" cy="11381105"/>
                            </a:xfrm>
                            <a:prstGeom prst="chevron">
                              <a:avLst/>
                            </a:prstGeom>
                            <a:solidFill>
                              <a:schemeClr val="accent6">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873600" name="Parallelogram 1"/>
                          <wps:cNvSpPr/>
                          <wps:spPr>
                            <a:xfrm>
                              <a:off x="1685925" y="76200"/>
                              <a:ext cx="1044575" cy="11381105"/>
                            </a:xfrm>
                            <a:prstGeom prst="chevron">
                              <a:avLst/>
                            </a:prstGeom>
                            <a:solidFill>
                              <a:schemeClr val="accent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0CF37A77" id="Grupo 12" o:spid="_x0000_s1026" style="position:absolute;margin-left:-566.3pt;margin-top:-179.6pt;width:935.5pt;height:322.4pt;rotation:-4119440fd;z-index:-251655168;mso-position-horizontal-relative:page;mso-width-relative:margin;mso-height-relative:margin" coordsize="122650,45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">
                <v:group id="Grupo 8" o:spid="_x0000_s1027" style="position:absolute;left:43634;top:-25804;width:27305;height:114573;rotation:-4074858fd" coordsize="27305,114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">
                  <v:shapetype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Parallelogram 1" o:spid="_x0000_s1028" type="#_x0000_t55" style="position:absolute;top:762;width:14465;height:113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" adj="10800" fillcolor="#8dd873 [1945]" stroked="f" strokeweight="1.5pt"/>
                  <v:shape id="Parallelogram 1" o:spid="_x0000_s1029" type="#_x0000_t55" style="position:absolute;left:6953;width:10446;height:113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" adj="10800" fillcolor="#265317 [1609]" stroked="f" strokeweight="1.5pt"/>
                  <v:shape id="Parallelogram 1" o:spid="_x0000_s1030" type="#_x0000_t55" style="position:absolute;left:11906;top:762;width:10446;height:113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" adj="10800" fillcolor="#3a7c22 [2409]" stroked="f" strokeweight="1.5pt"/>
                  <v:shape id="Parallelogram 1" o:spid="_x0000_s1031" type="#_x0000_t55" style="position:absolute;left:16859;top:762;width:10446;height:113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" adj="10800" fillcolor="#4ea72e [3209]" stroked="f" strokeweight="1.5pt"/>
                </v:group>
                <v:group id="Grupo 8" o:spid="_x0000_s1032" style="position:absolute;left:51711;top:-43634;width:27305;height:114573;rotation:-4074858fd" coordsize="27305,114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">
                  <v:shape id="Parallelogram 1" o:spid="_x0000_s1033" type="#_x0000_t55" style="position:absolute;top:762;width:14465;height:113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" adj="10800" fillcolor="#8dd873 [1945]" stroked="f" strokeweight="1.5pt"/>
                  <v:shape id="Parallelogram 1" o:spid="_x0000_s1034" type="#_x0000_t55" style="position:absolute;left:6953;width:10446;height:113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" adj="10800" fillcolor="#265317 [1609]" stroked="f" strokeweight="1.5pt"/>
                  <v:shape id="Parallelogram 1" o:spid="_x0000_s1035" type="#_x0000_t55" style="position:absolute;left:11906;top:762;width:10446;height:113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" adj="10800" fillcolor="#3a7c22 [2409]" stroked="f" strokeweight="1.5pt"/>
                  <v:shape id="Parallelogram 1" o:spid="_x0000_s1036" type="#_x0000_t55" style="position:absolute;left:16859;top:762;width:10446;height:113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" adj="10800" fillcolor="#4ea72e [3209]" stroked="f" strokeweight="1.5pt"/>
                </v:group>
                <w10:wrap anchorx="page"/>
              </v:group>
            </w:pict>
          </mc:Fallback>
        </mc:AlternateContent>
      </w:r>
      <w:r>
        <w:rPr>
          <w:noProof/>
        </w:rPr>
        <mc:AlternateContent>
          <mc:Choice Requires="wpg">
            <w:drawing>
              <wp:anchor distT="0" distB="0" distL="114300" distR="114300" simplePos="0" relativeHeight="251662336" behindDoc="1" locked="0" layoutInCell="1" allowOverlap="1" wp14:anchorId="6778DD54" wp14:editId="22CFC4BF">
                <wp:simplePos x="0" y="0"/>
                <wp:positionH relativeFrom="page">
                  <wp:align>left</wp:align>
                </wp:positionH>
                <wp:positionV relativeFrom="paragraph">
                  <wp:posOffset>-2759075</wp:posOffset>
                </wp:positionV>
                <wp:extent cx="11880850" cy="4094480"/>
                <wp:effectExtent l="0" t="2457450" r="0" b="2001520"/>
                <wp:wrapNone/>
                <wp:docPr id="1772586477" name="Grupo 12"/>
                <wp:cNvGraphicFramePr/>
                <a:graphic xmlns:a="http://schemas.openxmlformats.org/drawingml/2006/main">
                  <a:graphicData uri="http://schemas.microsoft.com/office/word/2010/wordprocessingGroup">
                    <wpg:wgp>
                      <wpg:cNvGrpSpPr/>
                      <wpg:grpSpPr>
                        <a:xfrm rot="10800000">
                          <a:off x="0" y="0"/>
                          <a:ext cx="11880850" cy="4094480"/>
                          <a:chOff x="0" y="0"/>
                          <a:chExt cx="12265025" cy="4513580"/>
                        </a:xfrm>
                      </wpg:grpSpPr>
                      <wpg:grpSp>
                        <wpg:cNvPr id="101561427" name="Grupo 8"/>
                        <wpg:cNvGrpSpPr/>
                        <wpg:grpSpPr>
                          <a:xfrm rot="17869356">
                            <a:off x="4363403" y="-2580323"/>
                            <a:ext cx="2730500" cy="11457305"/>
                            <a:chOff x="0" y="0"/>
                            <a:chExt cx="2730500" cy="11457305"/>
                          </a:xfrm>
                        </wpg:grpSpPr>
                        <wps:wsp>
                          <wps:cNvPr id="660230333" name="Parallelogram 1"/>
                          <wps:cNvSpPr/>
                          <wps:spPr>
                            <a:xfrm>
                              <a:off x="0" y="76200"/>
                              <a:ext cx="1446530" cy="11381105"/>
                            </a:xfrm>
                            <a:prstGeom prst="chevron">
                              <a:avLst/>
                            </a:prstGeom>
                            <a:solidFill>
                              <a:schemeClr val="accent6">
                                <a:lumMod val="60000"/>
                                <a:lumOff val="4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0410482" name="Parallelogram 1"/>
                          <wps:cNvSpPr/>
                          <wps:spPr>
                            <a:xfrm>
                              <a:off x="695325" y="0"/>
                              <a:ext cx="1044575" cy="11381105"/>
                            </a:xfrm>
                            <a:prstGeom prst="chevron">
                              <a:avLst/>
                            </a:prstGeom>
                            <a:solidFill>
                              <a:schemeClr val="accent6">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5820816" name="Parallelogram 1"/>
                          <wps:cNvSpPr/>
                          <wps:spPr>
                            <a:xfrm>
                              <a:off x="1190625" y="76200"/>
                              <a:ext cx="1044575" cy="11381105"/>
                            </a:xfrm>
                            <a:prstGeom prst="chevron">
                              <a:avLst/>
                            </a:prstGeom>
                            <a:solidFill>
                              <a:schemeClr val="accent6">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5262223" name="Parallelogram 1"/>
                          <wps:cNvSpPr/>
                          <wps:spPr>
                            <a:xfrm>
                              <a:off x="1685925" y="76200"/>
                              <a:ext cx="1044575" cy="11381105"/>
                            </a:xfrm>
                            <a:prstGeom prst="chevron">
                              <a:avLst/>
                            </a:prstGeom>
                            <a:solidFill>
                              <a:schemeClr val="accent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773077379" name="Grupo 8"/>
                        <wpg:cNvGrpSpPr/>
                        <wpg:grpSpPr>
                          <a:xfrm rot="17869356">
                            <a:off x="5171123" y="-4363403"/>
                            <a:ext cx="2730500" cy="11457305"/>
                            <a:chOff x="0" y="0"/>
                            <a:chExt cx="2730500" cy="11457305"/>
                          </a:xfrm>
                        </wpg:grpSpPr>
                        <wps:wsp>
                          <wps:cNvPr id="1646893990" name="Parallelogram 1"/>
                          <wps:cNvSpPr/>
                          <wps:spPr>
                            <a:xfrm>
                              <a:off x="0" y="76200"/>
                              <a:ext cx="1446530" cy="11381105"/>
                            </a:xfrm>
                            <a:prstGeom prst="chevron">
                              <a:avLst/>
                            </a:prstGeom>
                            <a:solidFill>
                              <a:schemeClr val="accent6">
                                <a:lumMod val="60000"/>
                                <a:lumOff val="4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786413" name="Parallelogram 1"/>
                          <wps:cNvSpPr/>
                          <wps:spPr>
                            <a:xfrm>
                              <a:off x="695325" y="0"/>
                              <a:ext cx="1044575" cy="11381105"/>
                            </a:xfrm>
                            <a:prstGeom prst="chevron">
                              <a:avLst/>
                            </a:prstGeom>
                            <a:solidFill>
                              <a:schemeClr val="accent6">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8712770" name="Parallelogram 1"/>
                          <wps:cNvSpPr/>
                          <wps:spPr>
                            <a:xfrm>
                              <a:off x="1190625" y="76200"/>
                              <a:ext cx="1044575" cy="11381105"/>
                            </a:xfrm>
                            <a:prstGeom prst="chevron">
                              <a:avLst/>
                            </a:prstGeom>
                            <a:solidFill>
                              <a:schemeClr val="accent6">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182168" name="Parallelogram 1"/>
                          <wps:cNvSpPr/>
                          <wps:spPr>
                            <a:xfrm>
                              <a:off x="1685925" y="76200"/>
                              <a:ext cx="1044575" cy="11381105"/>
                            </a:xfrm>
                            <a:prstGeom prst="chevron">
                              <a:avLst/>
                            </a:prstGeom>
                            <a:solidFill>
                              <a:schemeClr val="accent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74D8CCED" id="Grupo 12" o:spid="_x0000_s1026" style="position:absolute;margin-left:0;margin-top:-217.25pt;width:935.5pt;height:322.4pt;rotation:180;z-index:-251654144;mso-position-horizontal:left;mso-position-horizontal-relative:page;mso-width-relative:margin;mso-height-relative:margin" coordsize="122650,45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">
                <v:group id="Grupo 8" o:spid="_x0000_s1027" style="position:absolute;left:43634;top:-25804;width:27305;height:114573;rotation:-4074858fd" coordsize="27305,114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">
                  <v:shape id="Parallelogram 1" o:spid="_x0000_s1028" type="#_x0000_t55" style="position:absolute;top:762;width:14465;height:113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" adj="10800" fillcolor="#8dd873 [1945]" stroked="f" strokeweight="1.5pt"/>
                  <v:shape id="Parallelogram 1" o:spid="_x0000_s1029" type="#_x0000_t55" style="position:absolute;left:6953;width:10446;height:113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" adj="10800" fillcolor="#265317 [1609]" stroked="f" strokeweight="1.5pt"/>
                  <v:shape id="Parallelogram 1" o:spid="_x0000_s1030" type="#_x0000_t55" style="position:absolute;left:11906;top:762;width:10446;height:113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" adj="10800" fillcolor="#3a7c22 [2409]" stroked="f" strokeweight="1.5pt"/>
                  <v:shape id="Parallelogram 1" o:spid="_x0000_s1031" type="#_x0000_t55" style="position:absolute;left:16859;top:762;width:10446;height:113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" adj="10800" fillcolor="#4ea72e [3209]" stroked="f" strokeweight="1.5pt"/>
                </v:group>
                <v:group id="Grupo 8" o:spid="_x0000_s1032" style="position:absolute;left:51711;top:-43634;width:27305;height:114573;rotation:-4074858fd" coordsize="27305,114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">
                  <v:shape id="Parallelogram 1" o:spid="_x0000_s1033" type="#_x0000_t55" style="position:absolute;top:762;width:14465;height:113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" adj="10800" fillcolor="#8dd873 [1945]" stroked="f" strokeweight="1.5pt"/>
                  <v:shape id="Parallelogram 1" o:spid="_x0000_s1034" type="#_x0000_t55" style="position:absolute;left:6953;width:10446;height:113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" adj="10800" fillcolor="#265317 [1609]" stroked="f" strokeweight="1.5pt"/>
                  <v:shape id="Parallelogram 1" o:spid="_x0000_s1035" type="#_x0000_t55" style="position:absolute;left:11906;top:762;width:10446;height:113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" adj="10800" fillcolor="#3a7c22 [2409]" stroked="f" strokeweight="1.5pt"/>
                  <v:shape id="Parallelogram 1" o:spid="_x0000_s1036" type="#_x0000_t55" style="position:absolute;left:16859;top:762;width:10446;height:113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" adj="10800" fillcolor="#4ea72e [3209]" stroked="f" strokeweight="1.5pt"/>
                </v:group>
                <w10:wrap anchorx="page"/>
              </v:group>
            </w:pict>
          </mc:Fallback>
        </mc:AlternateContent>
      </w:r>
    </w:p>
    <w:p w14:paraId="67EB55FE" w14:textId="77777777" w:rsidR="003E4FCE" w:rsidRDefault="003E4FCE" w:rsidP="003E4FCE">
      <w:r>
        <w:rPr>
          <w:noProof/>
        </w:rPr>
        <mc:AlternateContent>
          <mc:Choice Requires="wps">
            <w:drawing>
              <wp:anchor distT="0" distB="0" distL="114300" distR="114300" simplePos="0" relativeHeight="251657216" behindDoc="0" locked="0" layoutInCell="1" allowOverlap="1" wp14:anchorId="17BB9613" wp14:editId="127923B5">
                <wp:simplePos x="0" y="0"/>
                <wp:positionH relativeFrom="column">
                  <wp:posOffset>-836295</wp:posOffset>
                </wp:positionH>
                <wp:positionV relativeFrom="paragraph">
                  <wp:posOffset>378460</wp:posOffset>
                </wp:positionV>
                <wp:extent cx="4191000" cy="1905000"/>
                <wp:effectExtent l="0" t="0" r="0" b="0"/>
                <wp:wrapNone/>
                <wp:docPr id="1113396488" name="Diagrama de flujo: conector 9"/>
                <wp:cNvGraphicFramePr/>
                <a:graphic xmlns:a="http://schemas.openxmlformats.org/drawingml/2006/main">
                  <a:graphicData uri="http://schemas.microsoft.com/office/word/2010/wordprocessingShape">
                    <wps:wsp>
                      <wps:cNvSpPr/>
                      <wps:spPr>
                        <a:xfrm>
                          <a:off x="0" y="0"/>
                          <a:ext cx="4191000" cy="1905000"/>
                        </a:xfrm>
                        <a:prstGeom prst="flowChartConnector">
                          <a:avLst/>
                        </a:prstGeom>
                        <a:gradFill flip="none" rotWithShape="1">
                          <a:gsLst>
                            <a:gs pos="0">
                              <a:srgbClr val="A9D18E">
                                <a:tint val="66000"/>
                                <a:satMod val="160000"/>
                              </a:srgbClr>
                            </a:gs>
                            <a:gs pos="50000">
                              <a:srgbClr val="A9D18E">
                                <a:tint val="44500"/>
                                <a:satMod val="160000"/>
                              </a:srgbClr>
                            </a:gs>
                            <a:gs pos="100000">
                              <a:srgbClr val="A9D18E">
                                <a:tint val="23500"/>
                                <a:satMod val="160000"/>
                              </a:srgbClr>
                            </a:gs>
                          </a:gsLst>
                          <a:lin ang="270000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3AE3990" id="_x0000_t120" coordsize="21600,21600" o:spt="120" path="m10800,qx,10800,10800,21600,21600,10800,10800,xe">
                <v:path gradientshapeok="t" o:connecttype="custom" o:connectlocs="10800,0;3163,3163;0,10800;3163,18437;10800,21600;18437,18437;21600,10800;18437,3163" textboxrect="3163,3163,18437,18437"/>
              </v:shapetype>
              <v:shape id="Diagrama de flujo: conector 9" o:spid="_x0000_s1026" type="#_x0000_t120" style="position:absolute;margin-left:-65.85pt;margin-top:29.8pt;width:330pt;height:150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" fillcolor="#c9edb4" stroked="f" strokeweight="1.5pt">
                <v:fill color2="#edf8e8" rotate="t" angle="45" colors="0 #c9edb4;.5 #dcf2d0;1 #edf8e8" focus="100%" type="gradient"/>
                <v:stroke joinstyle="miter"/>
              </v:shape>
            </w:pict>
          </mc:Fallback>
        </mc:AlternateContent>
      </w:r>
    </w:p>
    <w:p w14:paraId="4A4EEDBB" w14:textId="77777777" w:rsidR="003E4FCE" w:rsidRPr="00265D99" w:rsidRDefault="003E4FCE" w:rsidP="003E4FCE"/>
    <w:p w14:paraId="5102ED75" w14:textId="77777777" w:rsidR="003E4FCE" w:rsidRPr="00265D99" w:rsidRDefault="003E4FCE" w:rsidP="003E4FCE">
      <w:r>
        <w:rPr>
          <w:noProof/>
        </w:rPr>
        <w:drawing>
          <wp:anchor distT="0" distB="0" distL="114300" distR="114300" simplePos="0" relativeHeight="251658240" behindDoc="0" locked="0" layoutInCell="1" allowOverlap="1" wp14:anchorId="4C5B9133" wp14:editId="6FDE1F13">
            <wp:simplePos x="0" y="0"/>
            <wp:positionH relativeFrom="column">
              <wp:posOffset>-207645</wp:posOffset>
            </wp:positionH>
            <wp:positionV relativeFrom="paragraph">
              <wp:posOffset>340995</wp:posOffset>
            </wp:positionV>
            <wp:extent cx="2857500" cy="762000"/>
            <wp:effectExtent l="0" t="0" r="0" b="0"/>
            <wp:wrapNone/>
            <wp:docPr id="1561333990" name="Imagen 10" descr="Universidad Tecmilenio Logo PNG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333990" name="Imagen 10" descr="Universidad Tecmilenio Logo PNG Vector"/>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57500" cy="762000"/>
                    </a:xfrm>
                    <a:prstGeom prst="rect">
                      <a:avLst/>
                    </a:prstGeom>
                    <a:noFill/>
                    <a:ln>
                      <a:noFill/>
                    </a:ln>
                  </pic:spPr>
                </pic:pic>
              </a:graphicData>
            </a:graphic>
          </wp:anchor>
        </w:drawing>
      </w:r>
    </w:p>
    <w:p w14:paraId="785C8920" w14:textId="77777777" w:rsidR="003E4FCE" w:rsidRPr="00265D99" w:rsidRDefault="003E4FCE" w:rsidP="003E4FCE"/>
    <w:p w14:paraId="110598D9" w14:textId="77777777" w:rsidR="003E4FCE" w:rsidRPr="00265D99" w:rsidRDefault="003E4FCE" w:rsidP="003E4FCE"/>
    <w:p w14:paraId="1EC57900" w14:textId="77777777" w:rsidR="003E4FCE" w:rsidRPr="00265D99" w:rsidRDefault="003E4FCE" w:rsidP="003E4FCE"/>
    <w:p w14:paraId="18BFC95F" w14:textId="77777777" w:rsidR="003E4FCE" w:rsidRPr="00265D99" w:rsidRDefault="003E4FCE" w:rsidP="003E4FCE"/>
    <w:p w14:paraId="109D0939" w14:textId="77777777" w:rsidR="003E4FCE" w:rsidRPr="00265D99" w:rsidRDefault="003E4FCE" w:rsidP="003E4FCE"/>
    <w:p w14:paraId="73777CA9" w14:textId="77777777" w:rsidR="003E4FCE" w:rsidRPr="00265D99" w:rsidRDefault="003E4FCE" w:rsidP="003E4FCE"/>
    <w:p w14:paraId="49F65EFF" w14:textId="77777777" w:rsidR="003E4FCE" w:rsidRPr="00265D99" w:rsidRDefault="003E4FCE" w:rsidP="003E4FCE"/>
    <w:p w14:paraId="0BA7435E" w14:textId="2E628EBE" w:rsidR="003E4FCE" w:rsidRPr="00265D99" w:rsidRDefault="00912E18" w:rsidP="003E4FCE">
      <w:r>
        <w:rPr>
          <w:noProof/>
        </w:rPr>
        <mc:AlternateContent>
          <mc:Choice Requires="wps">
            <w:drawing>
              <wp:anchor distT="0" distB="0" distL="114300" distR="114300" simplePos="0" relativeHeight="251655168" behindDoc="0" locked="0" layoutInCell="1" allowOverlap="1" wp14:anchorId="375B1C08" wp14:editId="78991F48">
                <wp:simplePos x="0" y="0"/>
                <wp:positionH relativeFrom="margin">
                  <wp:posOffset>324947</wp:posOffset>
                </wp:positionH>
                <wp:positionV relativeFrom="paragraph">
                  <wp:posOffset>7274</wp:posOffset>
                </wp:positionV>
                <wp:extent cx="3786554" cy="1257300"/>
                <wp:effectExtent l="0" t="0" r="0" b="0"/>
                <wp:wrapNone/>
                <wp:docPr id="1671982236" name="Freeform: 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86554" cy="1257300"/>
                        </a:xfrm>
                        <a:custGeom>
                          <a:avLst/>
                          <a:gdLst/>
                          <a:ahLst/>
                          <a:cxnLst/>
                          <a:rect l="l" t="t" r="r" b="b"/>
                          <a:pathLst>
                            <a:path w="4108450" h="2025015" extrusionOk="0">
                              <a:moveTo>
                                <a:pt x="0" y="0"/>
                              </a:moveTo>
                              <a:lnTo>
                                <a:pt x="0" y="2025015"/>
                              </a:lnTo>
                              <a:lnTo>
                                <a:pt x="4108450" y="2025015"/>
                              </a:lnTo>
                              <a:lnTo>
                                <a:pt x="4108450" y="0"/>
                              </a:lnTo>
                              <a:close/>
                            </a:path>
                          </a:pathLst>
                        </a:custGeom>
                        <a:noFill/>
                        <a:ln>
                          <a:noFill/>
                        </a:ln>
                      </wps:spPr>
                      <wps:txbx>
                        <w:txbxContent>
                          <w:p w14:paraId="12B07DAB" w14:textId="611001F4" w:rsidR="003E4FCE" w:rsidRPr="007030EB" w:rsidRDefault="0036751B" w:rsidP="003E4FCE">
                            <w:pPr>
                              <w:spacing w:line="258" w:lineRule="auto"/>
                              <w:textDirection w:val="btLr"/>
                              <w:rPr>
                                <w:rFonts w:ascii="Calisto MT" w:hAnsi="Calisto MT"/>
                                <w:sz w:val="18"/>
                                <w:szCs w:val="18"/>
                                <w:lang w:val="es-MX"/>
                              </w:rPr>
                            </w:pPr>
                            <w:r>
                              <w:rPr>
                                <w:rFonts w:ascii="Calisto MT" w:eastAsia="Open Sans" w:hAnsi="Calisto MT" w:cs="Open Sans"/>
                                <w:b/>
                                <w:color w:val="385623"/>
                                <w:sz w:val="72"/>
                                <w:szCs w:val="18"/>
                                <w:lang w:val="es-MX"/>
                              </w:rPr>
                              <w:t>INGENIERÍA DE SOFTWARE</w:t>
                            </w:r>
                          </w:p>
                        </w:txbxContent>
                      </wps:txbx>
                      <wps:bodyPr spcFirstLastPara="1" wrap="square" lIns="88900" tIns="38100" rIns="88900" bIns="38100" anchor="t" anchorCtr="0">
                        <a:noAutofit/>
                      </wps:bodyPr>
                    </wps:wsp>
                  </a:graphicData>
                </a:graphic>
                <wp14:sizeRelH relativeFrom="page">
                  <wp14:pctWidth>0</wp14:pctWidth>
                </wp14:sizeRelH>
                <wp14:sizeRelV relativeFrom="page">
                  <wp14:pctHeight>0</wp14:pctHeight>
                </wp14:sizeRelV>
              </wp:anchor>
            </w:drawing>
          </mc:Choice>
          <mc:Fallback>
            <w:pict>
              <v:shape w14:anchorId="375B1C08" id="Freeform: Shape 3" o:spid="_x0000_s1026" style="position:absolute;margin-left:25.6pt;margin-top:.55pt;width:298.15pt;height:99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coordsize="4108450,20250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" adj="-11796480,,5400" path="m,l,2025015r4108450,l4108450,,,xe" filled="f" stroked="f">
                <v:stroke joinstyle="miter"/>
                <v:formulas/>
                <v:path arrowok="t" o:extrusionok="f" o:connecttype="custom" textboxrect="0,0,4108450,2025015"/>
                <v:textbox inset="7pt,3pt,7pt,3pt">
                  <w:txbxContent>
                    <w:p w14:paraId="12B07DAB" w14:textId="611001F4" w:rsidR="003E4FCE" w:rsidRPr="007030EB" w:rsidRDefault="0036751B" w:rsidP="003E4FCE">
                      <w:pPr>
                        <w:spacing w:line="258" w:lineRule="auto"/>
                        <w:textDirection w:val="btLr"/>
                        <w:rPr>
                          <w:rFonts w:ascii="Calisto MT" w:hAnsi="Calisto MT"/>
                          <w:sz w:val="18"/>
                          <w:szCs w:val="18"/>
                          <w:lang w:val="es-MX"/>
                        </w:rPr>
                      </w:pPr>
                      <w:r>
                        <w:rPr>
                          <w:rFonts w:ascii="Calisto MT" w:eastAsia="Open Sans" w:hAnsi="Calisto MT" w:cs="Open Sans"/>
                          <w:b/>
                          <w:color w:val="385623"/>
                          <w:sz w:val="72"/>
                          <w:szCs w:val="18"/>
                          <w:lang w:val="es-MX"/>
                        </w:rPr>
                        <w:t>INGENIERÍA DE SOFTWARE</w:t>
                      </w:r>
                    </w:p>
                  </w:txbxContent>
                </v:textbox>
                <w10:wrap anchorx="margin"/>
              </v:shape>
            </w:pict>
          </mc:Fallback>
        </mc:AlternateContent>
      </w:r>
    </w:p>
    <w:p w14:paraId="2AD021C0" w14:textId="74925F65" w:rsidR="003E4FCE" w:rsidRPr="00265D99" w:rsidRDefault="003E4FCE" w:rsidP="003E4FCE"/>
    <w:p w14:paraId="0DAB89DC" w14:textId="77777777" w:rsidR="003E4FCE" w:rsidRPr="00265D99" w:rsidRDefault="003E4FCE" w:rsidP="003E4FCE"/>
    <w:p w14:paraId="08D47EDD" w14:textId="77777777" w:rsidR="003E4FCE" w:rsidRPr="00265D99" w:rsidRDefault="003E4FCE" w:rsidP="003E4FCE"/>
    <w:p w14:paraId="5B1391C4" w14:textId="3DF366D1" w:rsidR="003E4FCE" w:rsidRPr="00265D99" w:rsidRDefault="00912E18" w:rsidP="003E4FCE">
      <w:r>
        <w:rPr>
          <w:noProof/>
        </w:rPr>
        <mc:AlternateContent>
          <mc:Choice Requires="wps">
            <w:drawing>
              <wp:anchor distT="0" distB="0" distL="114300" distR="114300" simplePos="0" relativeHeight="251656192" behindDoc="0" locked="0" layoutInCell="1" allowOverlap="1" wp14:anchorId="2101E2ED" wp14:editId="2F96F5FF">
                <wp:simplePos x="0" y="0"/>
                <wp:positionH relativeFrom="margin">
                  <wp:posOffset>306705</wp:posOffset>
                </wp:positionH>
                <wp:positionV relativeFrom="paragraph">
                  <wp:posOffset>153497</wp:posOffset>
                </wp:positionV>
                <wp:extent cx="6370320" cy="2651457"/>
                <wp:effectExtent l="0" t="0" r="0" b="0"/>
                <wp:wrapNone/>
                <wp:docPr id="49869475" name="Freeform: 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70320" cy="2651457"/>
                        </a:xfrm>
                        <a:custGeom>
                          <a:avLst/>
                          <a:gdLst/>
                          <a:ahLst/>
                          <a:cxnLst/>
                          <a:rect l="l" t="t" r="r" b="b"/>
                          <a:pathLst>
                            <a:path w="4323715" h="1266825" extrusionOk="0">
                              <a:moveTo>
                                <a:pt x="0" y="0"/>
                              </a:moveTo>
                              <a:lnTo>
                                <a:pt x="0" y="1266825"/>
                              </a:lnTo>
                              <a:lnTo>
                                <a:pt x="4323715" y="1266825"/>
                              </a:lnTo>
                              <a:lnTo>
                                <a:pt x="4323715" y="0"/>
                              </a:lnTo>
                              <a:close/>
                            </a:path>
                          </a:pathLst>
                        </a:custGeom>
                        <a:noFill/>
                        <a:ln>
                          <a:noFill/>
                        </a:ln>
                      </wps:spPr>
                      <wps:txbx>
                        <w:txbxContent>
                          <w:p w14:paraId="49D1879D" w14:textId="25961E9B" w:rsidR="003E4FCE" w:rsidRDefault="00583E10" w:rsidP="003E4FCE">
                            <w:pPr>
                              <w:spacing w:line="258" w:lineRule="auto"/>
                              <w:textDirection w:val="btLr"/>
                              <w:rPr>
                                <w:rFonts w:ascii="Open Sans" w:eastAsia="Open Sans" w:hAnsi="Open Sans" w:cs="Open Sans"/>
                                <w:color w:val="767171"/>
                                <w:sz w:val="48"/>
                                <w:szCs w:val="36"/>
                                <w:lang w:val="es-MX"/>
                              </w:rPr>
                            </w:pPr>
                            <w:r>
                              <w:rPr>
                                <w:rFonts w:ascii="Open Sans" w:eastAsia="Open Sans" w:hAnsi="Open Sans" w:cs="Open Sans"/>
                                <w:b/>
                                <w:bCs/>
                                <w:color w:val="767171"/>
                                <w:sz w:val="48"/>
                                <w:szCs w:val="36"/>
                                <w:lang w:val="es-MX"/>
                              </w:rPr>
                              <w:t>Nombre</w:t>
                            </w:r>
                            <w:r w:rsidR="003E4FCE" w:rsidRPr="00FB7B94">
                              <w:rPr>
                                <w:rFonts w:ascii="Open Sans" w:eastAsia="Open Sans" w:hAnsi="Open Sans" w:cs="Open Sans"/>
                                <w:b/>
                                <w:bCs/>
                                <w:color w:val="767171"/>
                                <w:sz w:val="48"/>
                                <w:szCs w:val="36"/>
                                <w:lang w:val="es-MX"/>
                              </w:rPr>
                              <w:t>:</w:t>
                            </w:r>
                            <w:r w:rsidR="003E4FCE" w:rsidRPr="00FB7B94">
                              <w:rPr>
                                <w:rFonts w:ascii="Open Sans" w:eastAsia="Open Sans" w:hAnsi="Open Sans" w:cs="Open Sans"/>
                                <w:color w:val="767171"/>
                                <w:sz w:val="48"/>
                                <w:szCs w:val="36"/>
                                <w:lang w:val="es-MX"/>
                              </w:rPr>
                              <w:t xml:space="preserve"> Edwin Manuel Aguilar Márquez</w:t>
                            </w:r>
                          </w:p>
                          <w:p w14:paraId="7F727DFB" w14:textId="72B6A126" w:rsidR="00912E18" w:rsidRDefault="00912E18" w:rsidP="003E4FCE">
                            <w:pPr>
                              <w:spacing w:line="258" w:lineRule="auto"/>
                              <w:textDirection w:val="btLr"/>
                              <w:rPr>
                                <w:rFonts w:ascii="Open Sans" w:eastAsia="Open Sans" w:hAnsi="Open Sans" w:cs="Open Sans"/>
                                <w:color w:val="767171"/>
                                <w:sz w:val="48"/>
                                <w:szCs w:val="36"/>
                                <w:lang w:val="es-MX"/>
                              </w:rPr>
                            </w:pPr>
                            <w:r w:rsidRPr="00912E18">
                              <w:rPr>
                                <w:rFonts w:ascii="Open Sans" w:eastAsia="Open Sans" w:hAnsi="Open Sans" w:cs="Open Sans"/>
                                <w:b/>
                                <w:bCs/>
                                <w:color w:val="767171"/>
                                <w:sz w:val="48"/>
                                <w:szCs w:val="36"/>
                                <w:lang w:val="es-MX"/>
                              </w:rPr>
                              <w:t>Matrícula:</w:t>
                            </w:r>
                            <w:r>
                              <w:rPr>
                                <w:rFonts w:ascii="Open Sans" w:eastAsia="Open Sans" w:hAnsi="Open Sans" w:cs="Open Sans"/>
                                <w:color w:val="767171"/>
                                <w:sz w:val="48"/>
                                <w:szCs w:val="36"/>
                                <w:lang w:val="es-MX"/>
                              </w:rPr>
                              <w:t xml:space="preserve"> Al05078607</w:t>
                            </w:r>
                          </w:p>
                          <w:p w14:paraId="064C7432" w14:textId="345171EF" w:rsidR="003E4FCE" w:rsidRPr="00AA15A7" w:rsidRDefault="00446C42" w:rsidP="003E4FCE">
                            <w:pPr>
                              <w:spacing w:line="258" w:lineRule="auto"/>
                              <w:textDirection w:val="btLr"/>
                              <w:rPr>
                                <w:rFonts w:ascii="Open Sans" w:eastAsia="Open Sans" w:hAnsi="Open Sans" w:cs="Open Sans"/>
                                <w:b/>
                                <w:bCs/>
                                <w:color w:val="767171"/>
                                <w:sz w:val="48"/>
                                <w:szCs w:val="36"/>
                                <w:lang w:val="es-MX"/>
                              </w:rPr>
                            </w:pPr>
                            <w:r>
                              <w:rPr>
                                <w:rFonts w:ascii="Open Sans" w:eastAsia="Open Sans" w:hAnsi="Open Sans" w:cs="Open Sans"/>
                                <w:b/>
                                <w:bCs/>
                                <w:color w:val="767171"/>
                                <w:sz w:val="48"/>
                                <w:szCs w:val="36"/>
                                <w:lang w:val="es-MX"/>
                              </w:rPr>
                              <w:t>Proyecto</w:t>
                            </w:r>
                            <w:r w:rsidR="006C6308">
                              <w:rPr>
                                <w:rFonts w:ascii="Open Sans" w:eastAsia="Open Sans" w:hAnsi="Open Sans" w:cs="Open Sans"/>
                                <w:b/>
                                <w:bCs/>
                                <w:color w:val="767171"/>
                                <w:sz w:val="48"/>
                                <w:szCs w:val="36"/>
                                <w:lang w:val="es-MX"/>
                              </w:rPr>
                              <w:t xml:space="preserve"> Final</w:t>
                            </w:r>
                          </w:p>
                          <w:p w14:paraId="6021899C" w14:textId="733CE3D3" w:rsidR="003E4FCE" w:rsidRDefault="003E4FCE" w:rsidP="003E4FCE">
                            <w:pPr>
                              <w:spacing w:line="258" w:lineRule="auto"/>
                              <w:textDirection w:val="btLr"/>
                              <w:rPr>
                                <w:rFonts w:ascii="Open Sans" w:eastAsia="Open Sans" w:hAnsi="Open Sans" w:cs="Open Sans"/>
                                <w:color w:val="767171"/>
                                <w:sz w:val="48"/>
                                <w:szCs w:val="36"/>
                                <w:lang w:val="es-MX"/>
                              </w:rPr>
                            </w:pPr>
                            <w:r w:rsidRPr="00A6739D">
                              <w:rPr>
                                <w:rFonts w:ascii="Open Sans" w:eastAsia="Open Sans" w:hAnsi="Open Sans" w:cs="Open Sans"/>
                                <w:b/>
                                <w:bCs/>
                                <w:color w:val="767171"/>
                                <w:sz w:val="48"/>
                                <w:szCs w:val="36"/>
                                <w:lang w:val="es-MX"/>
                              </w:rPr>
                              <w:t>Profesor:</w:t>
                            </w:r>
                            <w:r w:rsidR="0036751B">
                              <w:rPr>
                                <w:rFonts w:ascii="Open Sans" w:eastAsia="Open Sans" w:hAnsi="Open Sans" w:cs="Open Sans"/>
                                <w:color w:val="767171"/>
                                <w:sz w:val="48"/>
                                <w:szCs w:val="36"/>
                                <w:lang w:val="es-MX"/>
                              </w:rPr>
                              <w:t xml:space="preserve"> </w:t>
                            </w:r>
                            <w:r w:rsidR="0036751B" w:rsidRPr="0036751B">
                              <w:rPr>
                                <w:rFonts w:ascii="Open Sans" w:eastAsia="Open Sans" w:hAnsi="Open Sans" w:cs="Open Sans"/>
                                <w:color w:val="767171"/>
                                <w:sz w:val="48"/>
                                <w:szCs w:val="36"/>
                                <w:lang w:val="es-MX"/>
                              </w:rPr>
                              <w:t>Luis Carlos Tarango Colmenero</w:t>
                            </w:r>
                          </w:p>
                          <w:p w14:paraId="7A11F996" w14:textId="0DB469F1" w:rsidR="00912E18" w:rsidRPr="00A6739D" w:rsidRDefault="00912E18" w:rsidP="00995AE5">
                            <w:pPr>
                              <w:spacing w:line="258" w:lineRule="auto"/>
                              <w:ind w:left="708" w:hanging="708"/>
                              <w:textDirection w:val="btLr"/>
                              <w:rPr>
                                <w:rFonts w:ascii="Open Sans" w:eastAsia="Open Sans" w:hAnsi="Open Sans" w:cs="Open Sans"/>
                                <w:color w:val="767171"/>
                                <w:sz w:val="48"/>
                                <w:szCs w:val="36"/>
                                <w:lang w:val="es-MX"/>
                              </w:rPr>
                            </w:pPr>
                            <w:r w:rsidRPr="00C61548">
                              <w:rPr>
                                <w:rFonts w:ascii="Open Sans" w:eastAsia="Open Sans" w:hAnsi="Open Sans" w:cs="Open Sans"/>
                                <w:b/>
                                <w:bCs/>
                                <w:color w:val="767171"/>
                                <w:sz w:val="48"/>
                                <w:szCs w:val="36"/>
                                <w:lang w:val="es-MX"/>
                              </w:rPr>
                              <w:t>Fecha:</w:t>
                            </w:r>
                            <w:r>
                              <w:rPr>
                                <w:rFonts w:ascii="Open Sans" w:eastAsia="Open Sans" w:hAnsi="Open Sans" w:cs="Open Sans"/>
                                <w:color w:val="767171"/>
                                <w:sz w:val="48"/>
                                <w:szCs w:val="36"/>
                                <w:lang w:val="es-MX"/>
                              </w:rPr>
                              <w:t xml:space="preserve"> </w:t>
                            </w:r>
                            <w:r w:rsidR="00C61548">
                              <w:rPr>
                                <w:rFonts w:ascii="Open Sans" w:eastAsia="Open Sans" w:hAnsi="Open Sans" w:cs="Open Sans"/>
                                <w:color w:val="767171"/>
                                <w:sz w:val="48"/>
                                <w:szCs w:val="36"/>
                                <w:lang w:val="es-MX"/>
                              </w:rPr>
                              <w:t>2</w:t>
                            </w:r>
                            <w:r w:rsidR="006C6308">
                              <w:rPr>
                                <w:rFonts w:ascii="Open Sans" w:eastAsia="Open Sans" w:hAnsi="Open Sans" w:cs="Open Sans"/>
                                <w:color w:val="767171"/>
                                <w:sz w:val="48"/>
                                <w:szCs w:val="36"/>
                                <w:lang w:val="es-MX"/>
                              </w:rPr>
                              <w:t>6</w:t>
                            </w:r>
                            <w:r w:rsidR="00C61548">
                              <w:rPr>
                                <w:rFonts w:ascii="Open Sans" w:eastAsia="Open Sans" w:hAnsi="Open Sans" w:cs="Open Sans"/>
                                <w:color w:val="767171"/>
                                <w:sz w:val="48"/>
                                <w:szCs w:val="36"/>
                                <w:lang w:val="es-MX"/>
                              </w:rPr>
                              <w:t>/0</w:t>
                            </w:r>
                            <w:r w:rsidR="006C6308">
                              <w:rPr>
                                <w:rFonts w:ascii="Open Sans" w:eastAsia="Open Sans" w:hAnsi="Open Sans" w:cs="Open Sans"/>
                                <w:color w:val="767171"/>
                                <w:sz w:val="48"/>
                                <w:szCs w:val="36"/>
                                <w:lang w:val="es-MX"/>
                              </w:rPr>
                              <w:t>9</w:t>
                            </w:r>
                            <w:r w:rsidR="00C61548">
                              <w:rPr>
                                <w:rFonts w:ascii="Open Sans" w:eastAsia="Open Sans" w:hAnsi="Open Sans" w:cs="Open Sans"/>
                                <w:color w:val="767171"/>
                                <w:sz w:val="48"/>
                                <w:szCs w:val="36"/>
                                <w:lang w:val="es-MX"/>
                              </w:rPr>
                              <w:t>/2026</w:t>
                            </w:r>
                          </w:p>
                        </w:txbxContent>
                      </wps:txbx>
                      <wps:bodyPr spcFirstLastPara="1" wrap="square" lIns="88900" tIns="38100" rIns="88900" bIns="38100" anchor="t" anchorCtr="0">
                        <a:noAutofit/>
                      </wps:bodyPr>
                    </wps:wsp>
                  </a:graphicData>
                </a:graphic>
                <wp14:sizeRelH relativeFrom="page">
                  <wp14:pctWidth>0</wp14:pctWidth>
                </wp14:sizeRelH>
                <wp14:sizeRelV relativeFrom="page">
                  <wp14:pctHeight>0</wp14:pctHeight>
                </wp14:sizeRelV>
              </wp:anchor>
            </w:drawing>
          </mc:Choice>
          <mc:Fallback>
            <w:pict>
              <v:shape w14:anchorId="2101E2ED" id="Freeform: Shape 1" o:spid="_x0000_s1027" style="position:absolute;margin-left:24.15pt;margin-top:12.1pt;width:501.6pt;height:208.8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coordsize="4323715,12668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" adj="-11796480,,5400" path="m,l,1266825r4323715,l4323715,,,xe" filled="f" stroked="f">
                <v:stroke joinstyle="miter"/>
                <v:formulas/>
                <v:path arrowok="t" o:extrusionok="f" o:connecttype="custom" textboxrect="0,0,4323715,1266825"/>
                <v:textbox inset="7pt,3pt,7pt,3pt">
                  <w:txbxContent>
                    <w:p w14:paraId="49D1879D" w14:textId="25961E9B" w:rsidR="003E4FCE" w:rsidRDefault="00583E10" w:rsidP="003E4FCE">
                      <w:pPr>
                        <w:spacing w:line="258" w:lineRule="auto"/>
                        <w:textDirection w:val="btLr"/>
                        <w:rPr>
                          <w:rFonts w:ascii="Open Sans" w:eastAsia="Open Sans" w:hAnsi="Open Sans" w:cs="Open Sans"/>
                          <w:color w:val="767171"/>
                          <w:sz w:val="48"/>
                          <w:szCs w:val="36"/>
                          <w:lang w:val="es-MX"/>
                        </w:rPr>
                      </w:pPr>
                      <w:r>
                        <w:rPr>
                          <w:rFonts w:ascii="Open Sans" w:eastAsia="Open Sans" w:hAnsi="Open Sans" w:cs="Open Sans"/>
                          <w:b/>
                          <w:bCs/>
                          <w:color w:val="767171"/>
                          <w:sz w:val="48"/>
                          <w:szCs w:val="36"/>
                          <w:lang w:val="es-MX"/>
                        </w:rPr>
                        <w:t>Nombre</w:t>
                      </w:r>
                      <w:r w:rsidR="003E4FCE" w:rsidRPr="00FB7B94">
                        <w:rPr>
                          <w:rFonts w:ascii="Open Sans" w:eastAsia="Open Sans" w:hAnsi="Open Sans" w:cs="Open Sans"/>
                          <w:b/>
                          <w:bCs/>
                          <w:color w:val="767171"/>
                          <w:sz w:val="48"/>
                          <w:szCs w:val="36"/>
                          <w:lang w:val="es-MX"/>
                        </w:rPr>
                        <w:t>:</w:t>
                      </w:r>
                      <w:r w:rsidR="003E4FCE" w:rsidRPr="00FB7B94">
                        <w:rPr>
                          <w:rFonts w:ascii="Open Sans" w:eastAsia="Open Sans" w:hAnsi="Open Sans" w:cs="Open Sans"/>
                          <w:color w:val="767171"/>
                          <w:sz w:val="48"/>
                          <w:szCs w:val="36"/>
                          <w:lang w:val="es-MX"/>
                        </w:rPr>
                        <w:t xml:space="preserve"> Edwin Manuel Aguilar Márquez</w:t>
                      </w:r>
                    </w:p>
                    <w:p w14:paraId="7F727DFB" w14:textId="72B6A126" w:rsidR="00912E18" w:rsidRDefault="00912E18" w:rsidP="003E4FCE">
                      <w:pPr>
                        <w:spacing w:line="258" w:lineRule="auto"/>
                        <w:textDirection w:val="btLr"/>
                        <w:rPr>
                          <w:rFonts w:ascii="Open Sans" w:eastAsia="Open Sans" w:hAnsi="Open Sans" w:cs="Open Sans"/>
                          <w:color w:val="767171"/>
                          <w:sz w:val="48"/>
                          <w:szCs w:val="36"/>
                          <w:lang w:val="es-MX"/>
                        </w:rPr>
                      </w:pPr>
                      <w:r w:rsidRPr="00912E18">
                        <w:rPr>
                          <w:rFonts w:ascii="Open Sans" w:eastAsia="Open Sans" w:hAnsi="Open Sans" w:cs="Open Sans"/>
                          <w:b/>
                          <w:bCs/>
                          <w:color w:val="767171"/>
                          <w:sz w:val="48"/>
                          <w:szCs w:val="36"/>
                          <w:lang w:val="es-MX"/>
                        </w:rPr>
                        <w:t>Matrícula:</w:t>
                      </w:r>
                      <w:r>
                        <w:rPr>
                          <w:rFonts w:ascii="Open Sans" w:eastAsia="Open Sans" w:hAnsi="Open Sans" w:cs="Open Sans"/>
                          <w:color w:val="767171"/>
                          <w:sz w:val="48"/>
                          <w:szCs w:val="36"/>
                          <w:lang w:val="es-MX"/>
                        </w:rPr>
                        <w:t xml:space="preserve"> Al05078607</w:t>
                      </w:r>
                    </w:p>
                    <w:p w14:paraId="064C7432" w14:textId="345171EF" w:rsidR="003E4FCE" w:rsidRPr="00AA15A7" w:rsidRDefault="00446C42" w:rsidP="003E4FCE">
                      <w:pPr>
                        <w:spacing w:line="258" w:lineRule="auto"/>
                        <w:textDirection w:val="btLr"/>
                        <w:rPr>
                          <w:rFonts w:ascii="Open Sans" w:eastAsia="Open Sans" w:hAnsi="Open Sans" w:cs="Open Sans"/>
                          <w:b/>
                          <w:bCs/>
                          <w:color w:val="767171"/>
                          <w:sz w:val="48"/>
                          <w:szCs w:val="36"/>
                          <w:lang w:val="es-MX"/>
                        </w:rPr>
                      </w:pPr>
                      <w:r>
                        <w:rPr>
                          <w:rFonts w:ascii="Open Sans" w:eastAsia="Open Sans" w:hAnsi="Open Sans" w:cs="Open Sans"/>
                          <w:b/>
                          <w:bCs/>
                          <w:color w:val="767171"/>
                          <w:sz w:val="48"/>
                          <w:szCs w:val="36"/>
                          <w:lang w:val="es-MX"/>
                        </w:rPr>
                        <w:t>Proyecto</w:t>
                      </w:r>
                      <w:r w:rsidR="006C6308">
                        <w:rPr>
                          <w:rFonts w:ascii="Open Sans" w:eastAsia="Open Sans" w:hAnsi="Open Sans" w:cs="Open Sans"/>
                          <w:b/>
                          <w:bCs/>
                          <w:color w:val="767171"/>
                          <w:sz w:val="48"/>
                          <w:szCs w:val="36"/>
                          <w:lang w:val="es-MX"/>
                        </w:rPr>
                        <w:t xml:space="preserve"> Final</w:t>
                      </w:r>
                    </w:p>
                    <w:p w14:paraId="6021899C" w14:textId="733CE3D3" w:rsidR="003E4FCE" w:rsidRDefault="003E4FCE" w:rsidP="003E4FCE">
                      <w:pPr>
                        <w:spacing w:line="258" w:lineRule="auto"/>
                        <w:textDirection w:val="btLr"/>
                        <w:rPr>
                          <w:rFonts w:ascii="Open Sans" w:eastAsia="Open Sans" w:hAnsi="Open Sans" w:cs="Open Sans"/>
                          <w:color w:val="767171"/>
                          <w:sz w:val="48"/>
                          <w:szCs w:val="36"/>
                          <w:lang w:val="es-MX"/>
                        </w:rPr>
                      </w:pPr>
                      <w:r w:rsidRPr="00A6739D">
                        <w:rPr>
                          <w:rFonts w:ascii="Open Sans" w:eastAsia="Open Sans" w:hAnsi="Open Sans" w:cs="Open Sans"/>
                          <w:b/>
                          <w:bCs/>
                          <w:color w:val="767171"/>
                          <w:sz w:val="48"/>
                          <w:szCs w:val="36"/>
                          <w:lang w:val="es-MX"/>
                        </w:rPr>
                        <w:t>Profesor:</w:t>
                      </w:r>
                      <w:r w:rsidR="0036751B">
                        <w:rPr>
                          <w:rFonts w:ascii="Open Sans" w:eastAsia="Open Sans" w:hAnsi="Open Sans" w:cs="Open Sans"/>
                          <w:color w:val="767171"/>
                          <w:sz w:val="48"/>
                          <w:szCs w:val="36"/>
                          <w:lang w:val="es-MX"/>
                        </w:rPr>
                        <w:t xml:space="preserve"> </w:t>
                      </w:r>
                      <w:r w:rsidR="0036751B" w:rsidRPr="0036751B">
                        <w:rPr>
                          <w:rFonts w:ascii="Open Sans" w:eastAsia="Open Sans" w:hAnsi="Open Sans" w:cs="Open Sans"/>
                          <w:color w:val="767171"/>
                          <w:sz w:val="48"/>
                          <w:szCs w:val="36"/>
                          <w:lang w:val="es-MX"/>
                        </w:rPr>
                        <w:t>Luis Carlos Tarango Colmenero</w:t>
                      </w:r>
                    </w:p>
                    <w:p w14:paraId="7A11F996" w14:textId="0DB469F1" w:rsidR="00912E18" w:rsidRPr="00A6739D" w:rsidRDefault="00912E18" w:rsidP="00995AE5">
                      <w:pPr>
                        <w:spacing w:line="258" w:lineRule="auto"/>
                        <w:ind w:left="708" w:hanging="708"/>
                        <w:textDirection w:val="btLr"/>
                        <w:rPr>
                          <w:rFonts w:ascii="Open Sans" w:eastAsia="Open Sans" w:hAnsi="Open Sans" w:cs="Open Sans"/>
                          <w:color w:val="767171"/>
                          <w:sz w:val="48"/>
                          <w:szCs w:val="36"/>
                          <w:lang w:val="es-MX"/>
                        </w:rPr>
                      </w:pPr>
                      <w:r w:rsidRPr="00C61548">
                        <w:rPr>
                          <w:rFonts w:ascii="Open Sans" w:eastAsia="Open Sans" w:hAnsi="Open Sans" w:cs="Open Sans"/>
                          <w:b/>
                          <w:bCs/>
                          <w:color w:val="767171"/>
                          <w:sz w:val="48"/>
                          <w:szCs w:val="36"/>
                          <w:lang w:val="es-MX"/>
                        </w:rPr>
                        <w:t>Fecha:</w:t>
                      </w:r>
                      <w:r>
                        <w:rPr>
                          <w:rFonts w:ascii="Open Sans" w:eastAsia="Open Sans" w:hAnsi="Open Sans" w:cs="Open Sans"/>
                          <w:color w:val="767171"/>
                          <w:sz w:val="48"/>
                          <w:szCs w:val="36"/>
                          <w:lang w:val="es-MX"/>
                        </w:rPr>
                        <w:t xml:space="preserve"> </w:t>
                      </w:r>
                      <w:r w:rsidR="00C61548">
                        <w:rPr>
                          <w:rFonts w:ascii="Open Sans" w:eastAsia="Open Sans" w:hAnsi="Open Sans" w:cs="Open Sans"/>
                          <w:color w:val="767171"/>
                          <w:sz w:val="48"/>
                          <w:szCs w:val="36"/>
                          <w:lang w:val="es-MX"/>
                        </w:rPr>
                        <w:t>2</w:t>
                      </w:r>
                      <w:r w:rsidR="006C6308">
                        <w:rPr>
                          <w:rFonts w:ascii="Open Sans" w:eastAsia="Open Sans" w:hAnsi="Open Sans" w:cs="Open Sans"/>
                          <w:color w:val="767171"/>
                          <w:sz w:val="48"/>
                          <w:szCs w:val="36"/>
                          <w:lang w:val="es-MX"/>
                        </w:rPr>
                        <w:t>6</w:t>
                      </w:r>
                      <w:r w:rsidR="00C61548">
                        <w:rPr>
                          <w:rFonts w:ascii="Open Sans" w:eastAsia="Open Sans" w:hAnsi="Open Sans" w:cs="Open Sans"/>
                          <w:color w:val="767171"/>
                          <w:sz w:val="48"/>
                          <w:szCs w:val="36"/>
                          <w:lang w:val="es-MX"/>
                        </w:rPr>
                        <w:t>/0</w:t>
                      </w:r>
                      <w:r w:rsidR="006C6308">
                        <w:rPr>
                          <w:rFonts w:ascii="Open Sans" w:eastAsia="Open Sans" w:hAnsi="Open Sans" w:cs="Open Sans"/>
                          <w:color w:val="767171"/>
                          <w:sz w:val="48"/>
                          <w:szCs w:val="36"/>
                          <w:lang w:val="es-MX"/>
                        </w:rPr>
                        <w:t>9</w:t>
                      </w:r>
                      <w:r w:rsidR="00C61548">
                        <w:rPr>
                          <w:rFonts w:ascii="Open Sans" w:eastAsia="Open Sans" w:hAnsi="Open Sans" w:cs="Open Sans"/>
                          <w:color w:val="767171"/>
                          <w:sz w:val="48"/>
                          <w:szCs w:val="36"/>
                          <w:lang w:val="es-MX"/>
                        </w:rPr>
                        <w:t>/2026</w:t>
                      </w:r>
                    </w:p>
                  </w:txbxContent>
                </v:textbox>
                <w10:wrap anchorx="margin"/>
              </v:shape>
            </w:pict>
          </mc:Fallback>
        </mc:AlternateContent>
      </w:r>
    </w:p>
    <w:p w14:paraId="18CBEFDC" w14:textId="56736A99" w:rsidR="003E4FCE" w:rsidRPr="00265D99" w:rsidRDefault="003E4FCE" w:rsidP="003E4FCE"/>
    <w:p w14:paraId="62BD94B9" w14:textId="697EBBB1" w:rsidR="003E4FCE" w:rsidRPr="00265D99" w:rsidRDefault="003E4FCE" w:rsidP="003E4FCE"/>
    <w:p w14:paraId="1DFF7A31" w14:textId="77777777" w:rsidR="003E4FCE" w:rsidRPr="00265D99" w:rsidRDefault="003E4FCE" w:rsidP="003E4FCE"/>
    <w:p w14:paraId="6CFF5C60" w14:textId="77777777" w:rsidR="003E4FCE" w:rsidRPr="00265D99" w:rsidRDefault="003E4FCE" w:rsidP="003E4FCE"/>
    <w:p w14:paraId="1B87C005" w14:textId="77777777" w:rsidR="003E4FCE" w:rsidRPr="00265D99" w:rsidRDefault="003E4FCE" w:rsidP="003E4FCE">
      <w:r>
        <w:rPr>
          <w:noProof/>
        </w:rPr>
        <mc:AlternateContent>
          <mc:Choice Requires="wpg">
            <w:drawing>
              <wp:anchor distT="0" distB="0" distL="114300" distR="114300" simplePos="0" relativeHeight="251653120" behindDoc="1" locked="0" layoutInCell="1" allowOverlap="1" wp14:anchorId="12DCE6C8" wp14:editId="3F8E39D5">
                <wp:simplePos x="0" y="0"/>
                <wp:positionH relativeFrom="page">
                  <wp:posOffset>2210011</wp:posOffset>
                </wp:positionH>
                <wp:positionV relativeFrom="paragraph">
                  <wp:posOffset>245956</wp:posOffset>
                </wp:positionV>
                <wp:extent cx="11880850" cy="4094480"/>
                <wp:effectExtent l="3740785" t="0" r="3461385" b="0"/>
                <wp:wrapNone/>
                <wp:docPr id="1878679419" name="Grupo 12"/>
                <wp:cNvGraphicFramePr/>
                <a:graphic xmlns:a="http://schemas.openxmlformats.org/drawingml/2006/main">
                  <a:graphicData uri="http://schemas.microsoft.com/office/word/2010/wordprocessingGroup">
                    <wpg:wgp>
                      <wpg:cNvGrpSpPr/>
                      <wpg:grpSpPr>
                        <a:xfrm rot="7094779">
                          <a:off x="0" y="0"/>
                          <a:ext cx="11880850" cy="4094480"/>
                          <a:chOff x="0" y="0"/>
                          <a:chExt cx="12265025" cy="4513580"/>
                        </a:xfrm>
                      </wpg:grpSpPr>
                      <wpg:grpSp>
                        <wpg:cNvPr id="630272539" name="Grupo 8"/>
                        <wpg:cNvGrpSpPr/>
                        <wpg:grpSpPr>
                          <a:xfrm rot="17869356">
                            <a:off x="4363403" y="-2580323"/>
                            <a:ext cx="2730500" cy="11457305"/>
                            <a:chOff x="0" y="0"/>
                            <a:chExt cx="2730500" cy="11457305"/>
                          </a:xfrm>
                        </wpg:grpSpPr>
                        <wps:wsp>
                          <wps:cNvPr id="1957516542" name="Parallelogram 1"/>
                          <wps:cNvSpPr/>
                          <wps:spPr>
                            <a:xfrm>
                              <a:off x="0" y="76200"/>
                              <a:ext cx="1446530" cy="11381105"/>
                            </a:xfrm>
                            <a:prstGeom prst="chevron">
                              <a:avLst/>
                            </a:prstGeom>
                            <a:solidFill>
                              <a:schemeClr val="accent6">
                                <a:lumMod val="60000"/>
                                <a:lumOff val="4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74999020" name="Parallelogram 1"/>
                          <wps:cNvSpPr/>
                          <wps:spPr>
                            <a:xfrm>
                              <a:off x="695325" y="0"/>
                              <a:ext cx="1044575" cy="11381105"/>
                            </a:xfrm>
                            <a:prstGeom prst="chevron">
                              <a:avLst/>
                            </a:prstGeom>
                            <a:solidFill>
                              <a:schemeClr val="accent6">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02370894" name="Parallelogram 1"/>
                          <wps:cNvSpPr/>
                          <wps:spPr>
                            <a:xfrm>
                              <a:off x="1190625" y="76200"/>
                              <a:ext cx="1044575" cy="11381105"/>
                            </a:xfrm>
                            <a:prstGeom prst="chevron">
                              <a:avLst/>
                            </a:prstGeom>
                            <a:solidFill>
                              <a:schemeClr val="accent6">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22421903" name="Parallelogram 1"/>
                          <wps:cNvSpPr/>
                          <wps:spPr>
                            <a:xfrm>
                              <a:off x="1685925" y="76200"/>
                              <a:ext cx="1044575" cy="11381105"/>
                            </a:xfrm>
                            <a:prstGeom prst="chevron">
                              <a:avLst/>
                            </a:prstGeom>
                            <a:solidFill>
                              <a:schemeClr val="accent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123389461" name="Grupo 8"/>
                        <wpg:cNvGrpSpPr/>
                        <wpg:grpSpPr>
                          <a:xfrm rot="17869356">
                            <a:off x="5171123" y="-4363403"/>
                            <a:ext cx="2730500" cy="11457305"/>
                            <a:chOff x="0" y="0"/>
                            <a:chExt cx="2730500" cy="11457305"/>
                          </a:xfrm>
                        </wpg:grpSpPr>
                        <wps:wsp>
                          <wps:cNvPr id="1522563825" name="Parallelogram 1"/>
                          <wps:cNvSpPr/>
                          <wps:spPr>
                            <a:xfrm>
                              <a:off x="0" y="76200"/>
                              <a:ext cx="1446530" cy="11381105"/>
                            </a:xfrm>
                            <a:prstGeom prst="chevron">
                              <a:avLst/>
                            </a:prstGeom>
                            <a:solidFill>
                              <a:schemeClr val="accent6">
                                <a:lumMod val="60000"/>
                                <a:lumOff val="4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6308522" name="Parallelogram 1"/>
                          <wps:cNvSpPr/>
                          <wps:spPr>
                            <a:xfrm>
                              <a:off x="695325" y="0"/>
                              <a:ext cx="1044575" cy="11381105"/>
                            </a:xfrm>
                            <a:prstGeom prst="chevron">
                              <a:avLst/>
                            </a:prstGeom>
                            <a:solidFill>
                              <a:schemeClr val="accent6">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9006029" name="Parallelogram 1"/>
                          <wps:cNvSpPr/>
                          <wps:spPr>
                            <a:xfrm>
                              <a:off x="1190625" y="76200"/>
                              <a:ext cx="1044575" cy="11381105"/>
                            </a:xfrm>
                            <a:prstGeom prst="chevron">
                              <a:avLst/>
                            </a:prstGeom>
                            <a:solidFill>
                              <a:schemeClr val="accent6">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6019473" name="Parallelogram 1"/>
                          <wps:cNvSpPr/>
                          <wps:spPr>
                            <a:xfrm>
                              <a:off x="1685925" y="76200"/>
                              <a:ext cx="1044575" cy="11381105"/>
                            </a:xfrm>
                            <a:prstGeom prst="chevron">
                              <a:avLst/>
                            </a:prstGeom>
                            <a:solidFill>
                              <a:schemeClr val="accent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57F214BE" id="Grupo 12" o:spid="_x0000_s1026" style="position:absolute;margin-left:174pt;margin-top:19.35pt;width:935.5pt;height:322.4pt;rotation:7749391fd;z-index:-251663360;mso-position-horizontal-relative:page;mso-width-relative:margin;mso-height-relative:margin" coordsize="122650,45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">
                <v:group id="Grupo 8" o:spid="_x0000_s1027" style="position:absolute;left:43634;top:-25804;width:27305;height:114573;rotation:-4074858fd" coordsize="27305,114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">
                  <v:shape id="Parallelogram 1" o:spid="_x0000_s1028" type="#_x0000_t55" style="position:absolute;top:762;width:14465;height:113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" adj="10800" fillcolor="#8dd873 [1945]" stroked="f" strokeweight="1.5pt"/>
                  <v:shape id="Parallelogram 1" o:spid="_x0000_s1029" type="#_x0000_t55" style="position:absolute;left:6953;width:10446;height:113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" adj="10800" fillcolor="#265317 [1609]" stroked="f" strokeweight="1.5pt"/>
                  <v:shape id="Parallelogram 1" o:spid="_x0000_s1030" type="#_x0000_t55" style="position:absolute;left:11906;top:762;width:10446;height:113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" adj="10800" fillcolor="#3a7c22 [2409]" stroked="f" strokeweight="1.5pt"/>
                  <v:shape id="Parallelogram 1" o:spid="_x0000_s1031" type="#_x0000_t55" style="position:absolute;left:16859;top:762;width:10446;height:113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" adj="10800" fillcolor="#4ea72e [3209]" stroked="f" strokeweight="1.5pt"/>
                </v:group>
                <v:group id="Grupo 8" o:spid="_x0000_s1032" style="position:absolute;left:51711;top:-43634;width:27305;height:114573;rotation:-4074858fd" coordsize="27305,114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">
                  <v:shape id="Parallelogram 1" o:spid="_x0000_s1033" type="#_x0000_t55" style="position:absolute;top:762;width:14465;height:113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" adj="10800" fillcolor="#8dd873 [1945]" stroked="f" strokeweight="1.5pt"/>
                  <v:shape id="Parallelogram 1" o:spid="_x0000_s1034" type="#_x0000_t55" style="position:absolute;left:6953;width:10446;height:113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" adj="10800" fillcolor="#265317 [1609]" stroked="f" strokeweight="1.5pt"/>
                  <v:shape id="Parallelogram 1" o:spid="_x0000_s1035" type="#_x0000_t55" style="position:absolute;left:11906;top:762;width:10446;height:113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" adj="10800" fillcolor="#3a7c22 [2409]" stroked="f" strokeweight="1.5pt"/>
                  <v:shape id="Parallelogram 1" o:spid="_x0000_s1036" type="#_x0000_t55" style="position:absolute;left:16859;top:762;width:10446;height:113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" adj="10800" fillcolor="#4ea72e [3209]" stroked="f" strokeweight="1.5pt"/>
                </v:group>
                <w10:wrap anchorx="page"/>
              </v:group>
            </w:pict>
          </mc:Fallback>
        </mc:AlternateContent>
      </w:r>
      <w:r>
        <w:rPr>
          <w:noProof/>
        </w:rPr>
        <mc:AlternateContent>
          <mc:Choice Requires="wps">
            <w:drawing>
              <wp:anchor distT="0" distB="0" distL="114300" distR="114300" simplePos="0" relativeHeight="251660288" behindDoc="0" locked="0" layoutInCell="1" allowOverlap="1" wp14:anchorId="4E4D7C8A" wp14:editId="0DAFA403">
                <wp:simplePos x="0" y="0"/>
                <wp:positionH relativeFrom="column">
                  <wp:posOffset>1017905</wp:posOffset>
                </wp:positionH>
                <wp:positionV relativeFrom="paragraph">
                  <wp:posOffset>118745</wp:posOffset>
                </wp:positionV>
                <wp:extent cx="947583" cy="11024617"/>
                <wp:effectExtent l="0" t="0" r="0" b="0"/>
                <wp:wrapNone/>
                <wp:docPr id="1982254988" name="Parallelogram 1"/>
                <wp:cNvGraphicFramePr/>
                <a:graphic xmlns:a="http://schemas.openxmlformats.org/drawingml/2006/main">
                  <a:graphicData uri="http://schemas.microsoft.com/office/word/2010/wordprocessingShape">
                    <wps:wsp>
                      <wps:cNvSpPr/>
                      <wps:spPr>
                        <a:xfrm rot="3364135">
                          <a:off x="0" y="0"/>
                          <a:ext cx="947583" cy="11024617"/>
                        </a:xfrm>
                        <a:prstGeom prst="chevron">
                          <a:avLst/>
                        </a:prstGeom>
                        <a:solidFill>
                          <a:schemeClr val="accent6">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BC3C653" id="Parallelogram 1" o:spid="_x0000_s1026" type="#_x0000_t55" style="position:absolute;margin-left:80.15pt;margin-top:9.35pt;width:74.6pt;height:868.1pt;rotation:3674533fd;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" adj="10800" fillcolor="#265317 [1609]" stroked="f" strokeweight="1.5pt"/>
            </w:pict>
          </mc:Fallback>
        </mc:AlternateContent>
      </w:r>
    </w:p>
    <w:p w14:paraId="41DE3E15" w14:textId="77777777" w:rsidR="003E4FCE" w:rsidRPr="00265D99" w:rsidRDefault="003E4FCE" w:rsidP="003E4FCE"/>
    <w:p w14:paraId="0600834D" w14:textId="77777777" w:rsidR="003E4FCE" w:rsidRPr="00265D99" w:rsidRDefault="003E4FCE" w:rsidP="003E4FCE"/>
    <w:p w14:paraId="5CB9C204" w14:textId="77777777" w:rsidR="003E4FCE" w:rsidRPr="00265D99" w:rsidRDefault="003E4FCE" w:rsidP="003E4FCE"/>
    <w:p w14:paraId="5D54F143" w14:textId="77777777" w:rsidR="003E4FCE" w:rsidRPr="00265D99" w:rsidRDefault="003E4FCE" w:rsidP="003E4FCE"/>
    <w:p w14:paraId="1EB88111" w14:textId="77777777" w:rsidR="003E4FCE" w:rsidRPr="00265D99" w:rsidRDefault="003E4FCE" w:rsidP="003E4FCE">
      <w:r>
        <w:rPr>
          <w:noProof/>
        </w:rPr>
        <mc:AlternateContent>
          <mc:Choice Requires="wpg">
            <w:drawing>
              <wp:anchor distT="0" distB="0" distL="114300" distR="114300" simplePos="0" relativeHeight="251659264" behindDoc="1" locked="0" layoutInCell="1" allowOverlap="1" wp14:anchorId="2633AD74" wp14:editId="279214FB">
                <wp:simplePos x="0" y="0"/>
                <wp:positionH relativeFrom="margin">
                  <wp:align>right</wp:align>
                </wp:positionH>
                <wp:positionV relativeFrom="paragraph">
                  <wp:posOffset>583565</wp:posOffset>
                </wp:positionV>
                <wp:extent cx="11880850" cy="4094480"/>
                <wp:effectExtent l="0" t="2000250" r="0" b="2458720"/>
                <wp:wrapNone/>
                <wp:docPr id="817201339" name="Grupo 12"/>
                <wp:cNvGraphicFramePr/>
                <a:graphic xmlns:a="http://schemas.openxmlformats.org/drawingml/2006/main">
                  <a:graphicData uri="http://schemas.microsoft.com/office/word/2010/wordprocessingGroup">
                    <wpg:wgp>
                      <wpg:cNvGrpSpPr/>
                      <wpg:grpSpPr>
                        <a:xfrm>
                          <a:off x="0" y="0"/>
                          <a:ext cx="11880850" cy="4094480"/>
                          <a:chOff x="0" y="0"/>
                          <a:chExt cx="12265025" cy="4513580"/>
                        </a:xfrm>
                      </wpg:grpSpPr>
                      <wpg:grpSp>
                        <wpg:cNvPr id="722264234" name="Grupo 8"/>
                        <wpg:cNvGrpSpPr/>
                        <wpg:grpSpPr>
                          <a:xfrm rot="17869356">
                            <a:off x="4363403" y="-2580323"/>
                            <a:ext cx="2730500" cy="11457305"/>
                            <a:chOff x="0" y="0"/>
                            <a:chExt cx="2730500" cy="11457305"/>
                          </a:xfrm>
                        </wpg:grpSpPr>
                        <wps:wsp>
                          <wps:cNvPr id="1739380250" name="Parallelogram 1"/>
                          <wps:cNvSpPr/>
                          <wps:spPr>
                            <a:xfrm>
                              <a:off x="0" y="76200"/>
                              <a:ext cx="1446530" cy="11381105"/>
                            </a:xfrm>
                            <a:prstGeom prst="chevron">
                              <a:avLst/>
                            </a:prstGeom>
                            <a:solidFill>
                              <a:schemeClr val="accent6">
                                <a:lumMod val="60000"/>
                                <a:lumOff val="4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5257675" name="Parallelogram 1"/>
                          <wps:cNvSpPr/>
                          <wps:spPr>
                            <a:xfrm>
                              <a:off x="695325" y="0"/>
                              <a:ext cx="1044575" cy="11381105"/>
                            </a:xfrm>
                            <a:prstGeom prst="chevron">
                              <a:avLst/>
                            </a:prstGeom>
                            <a:solidFill>
                              <a:schemeClr val="accent6">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9931057" name="Parallelogram 1"/>
                          <wps:cNvSpPr/>
                          <wps:spPr>
                            <a:xfrm>
                              <a:off x="1190625" y="76200"/>
                              <a:ext cx="1044575" cy="11381105"/>
                            </a:xfrm>
                            <a:prstGeom prst="chevron">
                              <a:avLst/>
                            </a:prstGeom>
                            <a:solidFill>
                              <a:schemeClr val="accent6">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6787821" name="Parallelogram 1"/>
                          <wps:cNvSpPr/>
                          <wps:spPr>
                            <a:xfrm>
                              <a:off x="1685925" y="76200"/>
                              <a:ext cx="1044575" cy="11381105"/>
                            </a:xfrm>
                            <a:prstGeom prst="chevron">
                              <a:avLst/>
                            </a:prstGeom>
                            <a:solidFill>
                              <a:schemeClr val="accent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48571296" name="Grupo 8"/>
                        <wpg:cNvGrpSpPr/>
                        <wpg:grpSpPr>
                          <a:xfrm rot="17869356">
                            <a:off x="5171123" y="-4363403"/>
                            <a:ext cx="2730500" cy="11457305"/>
                            <a:chOff x="0" y="0"/>
                            <a:chExt cx="2730500" cy="11457305"/>
                          </a:xfrm>
                        </wpg:grpSpPr>
                        <wps:wsp>
                          <wps:cNvPr id="107937343" name="Parallelogram 1"/>
                          <wps:cNvSpPr/>
                          <wps:spPr>
                            <a:xfrm>
                              <a:off x="0" y="76200"/>
                              <a:ext cx="1446530" cy="11381105"/>
                            </a:xfrm>
                            <a:prstGeom prst="chevron">
                              <a:avLst/>
                            </a:prstGeom>
                            <a:solidFill>
                              <a:schemeClr val="accent6">
                                <a:lumMod val="60000"/>
                                <a:lumOff val="4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2799093" name="Parallelogram 1"/>
                          <wps:cNvSpPr/>
                          <wps:spPr>
                            <a:xfrm>
                              <a:off x="695325" y="0"/>
                              <a:ext cx="1044575" cy="11381105"/>
                            </a:xfrm>
                            <a:prstGeom prst="chevron">
                              <a:avLst/>
                            </a:prstGeom>
                            <a:solidFill>
                              <a:schemeClr val="accent6">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8139502" name="Parallelogram 1"/>
                          <wps:cNvSpPr/>
                          <wps:spPr>
                            <a:xfrm>
                              <a:off x="1190625" y="76200"/>
                              <a:ext cx="1044575" cy="11381105"/>
                            </a:xfrm>
                            <a:prstGeom prst="chevron">
                              <a:avLst/>
                            </a:prstGeom>
                            <a:solidFill>
                              <a:schemeClr val="accent6">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0594484" name="Parallelogram 1"/>
                          <wps:cNvSpPr/>
                          <wps:spPr>
                            <a:xfrm>
                              <a:off x="1685925" y="76200"/>
                              <a:ext cx="1044575" cy="11381105"/>
                            </a:xfrm>
                            <a:prstGeom prst="chevron">
                              <a:avLst/>
                            </a:prstGeom>
                            <a:solidFill>
                              <a:schemeClr val="accent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51B6005F" id="Grupo 12" o:spid="_x0000_s1026" style="position:absolute;margin-left:884.3pt;margin-top:45.95pt;width:935.5pt;height:322.4pt;z-index:-251657216;mso-position-horizontal:right;mso-position-horizontal-relative:margin;mso-width-relative:margin;mso-height-relative:margin" coordsize="122650,45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">
                <v:group id="Grupo 8" o:spid="_x0000_s1027" style="position:absolute;left:43634;top:-25804;width:27305;height:114573;rotation:-4074858fd" coordsize="27305,114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">
                  <v:shape id="Parallelogram 1" o:spid="_x0000_s1028" type="#_x0000_t55" style="position:absolute;top:762;width:14465;height:113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" adj="10800" fillcolor="#8dd873 [1945]" stroked="f" strokeweight="1.5pt"/>
                  <v:shape id="Parallelogram 1" o:spid="_x0000_s1029" type="#_x0000_t55" style="position:absolute;left:6953;width:10446;height:113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" adj="10800" fillcolor="#265317 [1609]" stroked="f" strokeweight="1.5pt"/>
                  <v:shape id="Parallelogram 1" o:spid="_x0000_s1030" type="#_x0000_t55" style="position:absolute;left:11906;top:762;width:10446;height:113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" adj="10800" fillcolor="#3a7c22 [2409]" stroked="f" strokeweight="1.5pt"/>
                  <v:shape id="Parallelogram 1" o:spid="_x0000_s1031" type="#_x0000_t55" style="position:absolute;left:16859;top:762;width:10446;height:113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" adj="10800" fillcolor="#4ea72e [3209]" stroked="f" strokeweight="1.5pt"/>
                </v:group>
                <v:group id="Grupo 8" o:spid="_x0000_s1032" style="position:absolute;left:51711;top:-43634;width:27305;height:114573;rotation:-4074858fd" coordsize="27305,114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">
                  <v:shape id="Parallelogram 1" o:spid="_x0000_s1033" type="#_x0000_t55" style="position:absolute;top:762;width:14465;height:113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" adj="10800" fillcolor="#8dd873 [1945]" stroked="f" strokeweight="1.5pt"/>
                  <v:shape id="Parallelogram 1" o:spid="_x0000_s1034" type="#_x0000_t55" style="position:absolute;left:6953;width:10446;height:113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" adj="10800" fillcolor="#265317 [1609]" stroked="f" strokeweight="1.5pt"/>
                  <v:shape id="Parallelogram 1" o:spid="_x0000_s1035" type="#_x0000_t55" style="position:absolute;left:11906;top:762;width:10446;height:113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" adj="10800" fillcolor="#3a7c22 [2409]" stroked="f" strokeweight="1.5pt"/>
                  <v:shape id="Parallelogram 1" o:spid="_x0000_s1036" type="#_x0000_t55" style="position:absolute;left:16859;top:762;width:10446;height:113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" adj="10800" fillcolor="#4ea72e [3209]" stroked="f" strokeweight="1.5pt"/>
                </v:group>
                <w10:wrap anchorx="margin"/>
              </v:group>
            </w:pict>
          </mc:Fallback>
        </mc:AlternateContent>
      </w:r>
    </w:p>
    <w:p w14:paraId="273C27F8" w14:textId="77777777" w:rsidR="003E4FCE" w:rsidRDefault="003E4FCE" w:rsidP="003E4FCE"/>
    <w:p w14:paraId="49D610D0" w14:textId="77777777" w:rsidR="003E4FCE" w:rsidRDefault="003E4FCE" w:rsidP="003E4FCE">
      <w:pPr>
        <w:tabs>
          <w:tab w:val="left" w:pos="6960"/>
        </w:tabs>
      </w:pPr>
      <w:r>
        <w:tab/>
      </w:r>
    </w:p>
    <w:p w14:paraId="20182611" w14:textId="7C266CB2" w:rsidR="003E4FCE" w:rsidRDefault="003E4FCE" w:rsidP="003E4FCE"/>
    <w:p w14:paraId="182D4B44" w14:textId="77777777" w:rsidR="004256F3" w:rsidRPr="00852CA3" w:rsidRDefault="004256F3" w:rsidP="004256F3">
      <w:pPr>
        <w:pStyle w:val="Ttulo"/>
        <w:rPr>
          <w:lang w:val="es-MX"/>
        </w:rPr>
      </w:pPr>
      <w:r w:rsidRPr="00852CA3">
        <w:rPr>
          <w:rFonts w:ascii="Liberation Sans" w:hAnsi="Liberation Sans"/>
          <w:color w:val="173A43"/>
          <w:lang w:val="es-MX"/>
        </w:rPr>
        <w:lastRenderedPageBreak/>
        <w:t>Informe de implementación, seguridad, pruebas y cierre del proyecto</w:t>
      </w:r>
    </w:p>
    <w:p w14:paraId="1CAD3623" w14:textId="77777777" w:rsidR="004256F3" w:rsidRPr="00852CA3" w:rsidRDefault="004256F3" w:rsidP="004256F3">
      <w:pPr>
        <w:spacing w:after="240"/>
        <w:rPr>
          <w:lang w:val="es-MX"/>
        </w:rPr>
      </w:pPr>
      <w:r w:rsidRPr="00852CA3">
        <w:rPr>
          <w:rFonts w:ascii="Liberation Sans" w:hAnsi="Liberation Sans"/>
          <w:color w:val="66757A"/>
          <w:sz w:val="23"/>
          <w:lang w:val="es-MX"/>
        </w:rPr>
        <w:t>Sistema de Gestión de Donaciones de Alimentos y Recursos</w:t>
      </w:r>
    </w:p>
    <w:p w14:paraId="3C02ACAA" w14:textId="77777777" w:rsidR="004256F3" w:rsidRDefault="004256F3" w:rsidP="004256F3">
      <w:pPr>
        <w:pStyle w:val="Ttulo1"/>
      </w:pPr>
      <w:r>
        <w:t>Contenido</w:t>
      </w:r>
    </w:p>
    <w:p w14:paraId="4DA6C854" w14:textId="77777777" w:rsidR="004256F3" w:rsidRDefault="004256F3" w:rsidP="004256F3">
      <w:pPr>
        <w:pStyle w:val="Listaconvietas"/>
        <w:tabs>
          <w:tab w:val="num" w:pos="360"/>
        </w:tabs>
        <w:ind w:left="360" w:hanging="360"/>
      </w:pPr>
      <w:r>
        <w:rPr>
          <w:rFonts w:ascii="Liberation Sans" w:hAnsi="Liberation Sans"/>
          <w:color w:val="25343A"/>
          <w:sz w:val="21"/>
        </w:rPr>
        <w:t xml:space="preserve">1. </w:t>
      </w:r>
      <w:proofErr w:type="spellStart"/>
      <w:r>
        <w:rPr>
          <w:rFonts w:ascii="Liberation Sans" w:hAnsi="Liberation Sans"/>
          <w:color w:val="25343A"/>
          <w:sz w:val="21"/>
        </w:rPr>
        <w:t>Resumen</w:t>
      </w:r>
      <w:proofErr w:type="spellEnd"/>
      <w:r>
        <w:rPr>
          <w:rFonts w:ascii="Liberation Sans" w:hAnsi="Liberation Sans"/>
          <w:color w:val="25343A"/>
          <w:sz w:val="21"/>
        </w:rPr>
        <w:t xml:space="preserve"> </w:t>
      </w:r>
      <w:proofErr w:type="spellStart"/>
      <w:r>
        <w:rPr>
          <w:rFonts w:ascii="Liberation Sans" w:hAnsi="Liberation Sans"/>
          <w:color w:val="25343A"/>
          <w:sz w:val="21"/>
        </w:rPr>
        <w:t>ejecutivo</w:t>
      </w:r>
      <w:proofErr w:type="spellEnd"/>
    </w:p>
    <w:p w14:paraId="12601ECD" w14:textId="77777777" w:rsidR="004256F3" w:rsidRDefault="004256F3" w:rsidP="004256F3">
      <w:pPr>
        <w:pStyle w:val="Listaconvietas"/>
        <w:tabs>
          <w:tab w:val="num" w:pos="360"/>
        </w:tabs>
        <w:ind w:left="360" w:hanging="360"/>
      </w:pPr>
      <w:r>
        <w:rPr>
          <w:rFonts w:ascii="Liberation Sans" w:hAnsi="Liberation Sans"/>
          <w:color w:val="25343A"/>
          <w:sz w:val="21"/>
        </w:rPr>
        <w:t xml:space="preserve">2. </w:t>
      </w:r>
      <w:proofErr w:type="spellStart"/>
      <w:r>
        <w:rPr>
          <w:rFonts w:ascii="Liberation Sans" w:hAnsi="Liberation Sans"/>
          <w:color w:val="25343A"/>
          <w:sz w:val="21"/>
        </w:rPr>
        <w:t>Introducción</w:t>
      </w:r>
      <w:proofErr w:type="spellEnd"/>
    </w:p>
    <w:p w14:paraId="0C8A619D" w14:textId="77777777" w:rsidR="004256F3" w:rsidRDefault="004256F3" w:rsidP="004256F3">
      <w:pPr>
        <w:pStyle w:val="Listaconvietas"/>
        <w:tabs>
          <w:tab w:val="num" w:pos="360"/>
        </w:tabs>
        <w:ind w:left="360" w:hanging="360"/>
      </w:pPr>
      <w:r>
        <w:rPr>
          <w:rFonts w:ascii="Liberation Sans" w:hAnsi="Liberation Sans"/>
          <w:color w:val="25343A"/>
          <w:sz w:val="21"/>
        </w:rPr>
        <w:t xml:space="preserve">3. </w:t>
      </w:r>
      <w:proofErr w:type="spellStart"/>
      <w:r>
        <w:rPr>
          <w:rFonts w:ascii="Liberation Sans" w:hAnsi="Liberation Sans"/>
          <w:color w:val="25343A"/>
          <w:sz w:val="21"/>
        </w:rPr>
        <w:t>Objetivos</w:t>
      </w:r>
      <w:proofErr w:type="spellEnd"/>
      <w:r>
        <w:rPr>
          <w:rFonts w:ascii="Liberation Sans" w:hAnsi="Liberation Sans"/>
          <w:color w:val="25343A"/>
          <w:sz w:val="21"/>
        </w:rPr>
        <w:t xml:space="preserve"> del </w:t>
      </w:r>
      <w:proofErr w:type="spellStart"/>
      <w:r>
        <w:rPr>
          <w:rFonts w:ascii="Liberation Sans" w:hAnsi="Liberation Sans"/>
          <w:color w:val="25343A"/>
          <w:sz w:val="21"/>
        </w:rPr>
        <w:t>proyecto</w:t>
      </w:r>
      <w:proofErr w:type="spellEnd"/>
    </w:p>
    <w:p w14:paraId="33CF6DEC" w14:textId="77777777" w:rsidR="004256F3" w:rsidRDefault="004256F3" w:rsidP="004256F3">
      <w:pPr>
        <w:pStyle w:val="Listaconvietas"/>
        <w:tabs>
          <w:tab w:val="num" w:pos="360"/>
        </w:tabs>
        <w:ind w:left="360" w:hanging="360"/>
      </w:pPr>
      <w:r>
        <w:rPr>
          <w:rFonts w:ascii="Liberation Sans" w:hAnsi="Liberation Sans"/>
          <w:color w:val="25343A"/>
          <w:sz w:val="21"/>
        </w:rPr>
        <w:t xml:space="preserve">4. </w:t>
      </w:r>
      <w:proofErr w:type="spellStart"/>
      <w:r>
        <w:rPr>
          <w:rFonts w:ascii="Liberation Sans" w:hAnsi="Liberation Sans"/>
          <w:color w:val="25343A"/>
          <w:sz w:val="21"/>
        </w:rPr>
        <w:t>Alcance</w:t>
      </w:r>
      <w:proofErr w:type="spellEnd"/>
      <w:r>
        <w:rPr>
          <w:rFonts w:ascii="Liberation Sans" w:hAnsi="Liberation Sans"/>
          <w:color w:val="25343A"/>
          <w:sz w:val="21"/>
        </w:rPr>
        <w:t xml:space="preserve"> y </w:t>
      </w:r>
      <w:proofErr w:type="spellStart"/>
      <w:r>
        <w:rPr>
          <w:rFonts w:ascii="Liberation Sans" w:hAnsi="Liberation Sans"/>
          <w:color w:val="25343A"/>
          <w:sz w:val="21"/>
        </w:rPr>
        <w:t>requisitos</w:t>
      </w:r>
      <w:proofErr w:type="spellEnd"/>
      <w:r>
        <w:rPr>
          <w:rFonts w:ascii="Liberation Sans" w:hAnsi="Liberation Sans"/>
          <w:color w:val="25343A"/>
          <w:sz w:val="21"/>
        </w:rPr>
        <w:t xml:space="preserve"> del </w:t>
      </w:r>
      <w:proofErr w:type="spellStart"/>
      <w:r>
        <w:rPr>
          <w:rFonts w:ascii="Liberation Sans" w:hAnsi="Liberation Sans"/>
          <w:color w:val="25343A"/>
          <w:sz w:val="21"/>
        </w:rPr>
        <w:t>módulo</w:t>
      </w:r>
      <w:proofErr w:type="spellEnd"/>
    </w:p>
    <w:p w14:paraId="37B8BED1" w14:textId="77777777" w:rsidR="004256F3" w:rsidRDefault="004256F3" w:rsidP="004256F3">
      <w:pPr>
        <w:pStyle w:val="Listaconvietas"/>
        <w:tabs>
          <w:tab w:val="num" w:pos="360"/>
        </w:tabs>
        <w:ind w:left="360" w:hanging="360"/>
      </w:pPr>
      <w:r>
        <w:rPr>
          <w:rFonts w:ascii="Liberation Sans" w:hAnsi="Liberation Sans"/>
          <w:color w:val="25343A"/>
          <w:sz w:val="21"/>
        </w:rPr>
        <w:t xml:space="preserve">5. </w:t>
      </w:r>
      <w:proofErr w:type="spellStart"/>
      <w:r>
        <w:rPr>
          <w:rFonts w:ascii="Liberation Sans" w:hAnsi="Liberation Sans"/>
          <w:color w:val="25343A"/>
          <w:sz w:val="21"/>
        </w:rPr>
        <w:t>Diseño</w:t>
      </w:r>
      <w:proofErr w:type="spellEnd"/>
      <w:r>
        <w:rPr>
          <w:rFonts w:ascii="Liberation Sans" w:hAnsi="Liberation Sans"/>
          <w:color w:val="25343A"/>
          <w:sz w:val="21"/>
        </w:rPr>
        <w:t xml:space="preserve"> y </w:t>
      </w:r>
      <w:proofErr w:type="spellStart"/>
      <w:r>
        <w:rPr>
          <w:rFonts w:ascii="Liberation Sans" w:hAnsi="Liberation Sans"/>
          <w:color w:val="25343A"/>
          <w:sz w:val="21"/>
        </w:rPr>
        <w:t>arquitectura</w:t>
      </w:r>
      <w:proofErr w:type="spellEnd"/>
      <w:r>
        <w:rPr>
          <w:rFonts w:ascii="Liberation Sans" w:hAnsi="Liberation Sans"/>
          <w:color w:val="25343A"/>
          <w:sz w:val="21"/>
        </w:rPr>
        <w:t xml:space="preserve"> del </w:t>
      </w:r>
      <w:proofErr w:type="spellStart"/>
      <w:r>
        <w:rPr>
          <w:rFonts w:ascii="Liberation Sans" w:hAnsi="Liberation Sans"/>
          <w:color w:val="25343A"/>
          <w:sz w:val="21"/>
        </w:rPr>
        <w:t>sistema</w:t>
      </w:r>
      <w:proofErr w:type="spellEnd"/>
    </w:p>
    <w:p w14:paraId="457D27B9" w14:textId="77777777" w:rsidR="004256F3" w:rsidRDefault="004256F3" w:rsidP="004256F3">
      <w:pPr>
        <w:pStyle w:val="Listaconvietas"/>
        <w:tabs>
          <w:tab w:val="num" w:pos="360"/>
        </w:tabs>
        <w:ind w:left="360" w:hanging="360"/>
      </w:pPr>
      <w:r>
        <w:rPr>
          <w:rFonts w:ascii="Liberation Sans" w:hAnsi="Liberation Sans"/>
          <w:color w:val="25343A"/>
          <w:sz w:val="21"/>
        </w:rPr>
        <w:t xml:space="preserve">6. </w:t>
      </w:r>
      <w:proofErr w:type="spellStart"/>
      <w:r>
        <w:rPr>
          <w:rFonts w:ascii="Liberation Sans" w:hAnsi="Liberation Sans"/>
          <w:color w:val="25343A"/>
          <w:sz w:val="21"/>
        </w:rPr>
        <w:t>Implementación</w:t>
      </w:r>
      <w:proofErr w:type="spellEnd"/>
      <w:r>
        <w:rPr>
          <w:rFonts w:ascii="Liberation Sans" w:hAnsi="Liberation Sans"/>
          <w:color w:val="25343A"/>
          <w:sz w:val="21"/>
        </w:rPr>
        <w:t xml:space="preserve"> y </w:t>
      </w:r>
      <w:proofErr w:type="spellStart"/>
      <w:r>
        <w:rPr>
          <w:rFonts w:ascii="Liberation Sans" w:hAnsi="Liberation Sans"/>
          <w:color w:val="25343A"/>
          <w:sz w:val="21"/>
        </w:rPr>
        <w:t>seguridad</w:t>
      </w:r>
      <w:proofErr w:type="spellEnd"/>
    </w:p>
    <w:p w14:paraId="6D69CF34" w14:textId="77777777" w:rsidR="004256F3" w:rsidRDefault="004256F3" w:rsidP="004256F3">
      <w:pPr>
        <w:pStyle w:val="Listaconvietas"/>
        <w:tabs>
          <w:tab w:val="num" w:pos="360"/>
        </w:tabs>
        <w:ind w:left="360" w:hanging="360"/>
      </w:pPr>
      <w:r>
        <w:rPr>
          <w:rFonts w:ascii="Liberation Sans" w:hAnsi="Liberation Sans"/>
          <w:color w:val="25343A"/>
          <w:sz w:val="21"/>
        </w:rPr>
        <w:t xml:space="preserve">7. </w:t>
      </w:r>
      <w:proofErr w:type="spellStart"/>
      <w:r>
        <w:rPr>
          <w:rFonts w:ascii="Liberation Sans" w:hAnsi="Liberation Sans"/>
          <w:color w:val="25343A"/>
          <w:sz w:val="21"/>
        </w:rPr>
        <w:t>Pruebas</w:t>
      </w:r>
      <w:proofErr w:type="spellEnd"/>
      <w:r>
        <w:rPr>
          <w:rFonts w:ascii="Liberation Sans" w:hAnsi="Liberation Sans"/>
          <w:color w:val="25343A"/>
          <w:sz w:val="21"/>
        </w:rPr>
        <w:t xml:space="preserve"> </w:t>
      </w:r>
      <w:proofErr w:type="spellStart"/>
      <w:r>
        <w:rPr>
          <w:rFonts w:ascii="Liberation Sans" w:hAnsi="Liberation Sans"/>
          <w:color w:val="25343A"/>
          <w:sz w:val="21"/>
        </w:rPr>
        <w:t>unitarias</w:t>
      </w:r>
      <w:proofErr w:type="spellEnd"/>
      <w:r>
        <w:rPr>
          <w:rFonts w:ascii="Liberation Sans" w:hAnsi="Liberation Sans"/>
          <w:color w:val="25343A"/>
          <w:sz w:val="21"/>
        </w:rPr>
        <w:t xml:space="preserve"> y </w:t>
      </w:r>
      <w:proofErr w:type="spellStart"/>
      <w:r>
        <w:rPr>
          <w:rFonts w:ascii="Liberation Sans" w:hAnsi="Liberation Sans"/>
          <w:color w:val="25343A"/>
          <w:sz w:val="21"/>
        </w:rPr>
        <w:t>cobertura</w:t>
      </w:r>
      <w:proofErr w:type="spellEnd"/>
    </w:p>
    <w:p w14:paraId="0F3EE66B" w14:textId="77777777" w:rsidR="004256F3" w:rsidRPr="00852CA3" w:rsidRDefault="004256F3" w:rsidP="004256F3">
      <w:pPr>
        <w:pStyle w:val="Listaconvietas"/>
        <w:tabs>
          <w:tab w:val="num" w:pos="360"/>
        </w:tabs>
        <w:ind w:left="360" w:hanging="360"/>
        <w:rPr>
          <w:lang w:val="es-MX"/>
        </w:rPr>
      </w:pPr>
      <w:r w:rsidRPr="00852CA3">
        <w:rPr>
          <w:rFonts w:ascii="Liberation Sans" w:hAnsi="Liberation Sans"/>
          <w:color w:val="25343A"/>
          <w:sz w:val="21"/>
          <w:lang w:val="es-MX"/>
        </w:rPr>
        <w:t>8. Integración y entrega continuas (CI/CD)</w:t>
      </w:r>
    </w:p>
    <w:p w14:paraId="7B1A5954" w14:textId="77777777" w:rsidR="004256F3" w:rsidRPr="00852CA3" w:rsidRDefault="004256F3" w:rsidP="004256F3">
      <w:pPr>
        <w:pStyle w:val="Listaconvietas"/>
        <w:tabs>
          <w:tab w:val="num" w:pos="360"/>
        </w:tabs>
        <w:ind w:left="360" w:hanging="360"/>
        <w:rPr>
          <w:lang w:val="es-MX"/>
        </w:rPr>
      </w:pPr>
      <w:r w:rsidRPr="00852CA3">
        <w:rPr>
          <w:rFonts w:ascii="Liberation Sans" w:hAnsi="Liberation Sans"/>
          <w:color w:val="25343A"/>
          <w:sz w:val="21"/>
          <w:lang w:val="es-MX"/>
        </w:rPr>
        <w:t>9. Pruebas de seguridad con OWASP ZAP</w:t>
      </w:r>
    </w:p>
    <w:p w14:paraId="3CE1F024" w14:textId="77777777" w:rsidR="004256F3" w:rsidRDefault="004256F3" w:rsidP="004256F3">
      <w:pPr>
        <w:pStyle w:val="Listaconvietas"/>
        <w:tabs>
          <w:tab w:val="num" w:pos="360"/>
        </w:tabs>
        <w:ind w:left="360" w:hanging="360"/>
      </w:pPr>
      <w:r>
        <w:rPr>
          <w:rFonts w:ascii="Liberation Sans" w:hAnsi="Liberation Sans"/>
          <w:color w:val="25343A"/>
          <w:sz w:val="21"/>
        </w:rPr>
        <w:t xml:space="preserve">10. </w:t>
      </w:r>
      <w:proofErr w:type="spellStart"/>
      <w:r>
        <w:rPr>
          <w:rFonts w:ascii="Liberation Sans" w:hAnsi="Liberation Sans"/>
          <w:color w:val="25343A"/>
          <w:sz w:val="21"/>
        </w:rPr>
        <w:t>Análisis</w:t>
      </w:r>
      <w:proofErr w:type="spellEnd"/>
      <w:r>
        <w:rPr>
          <w:rFonts w:ascii="Liberation Sans" w:hAnsi="Liberation Sans"/>
          <w:color w:val="25343A"/>
          <w:sz w:val="21"/>
        </w:rPr>
        <w:t xml:space="preserve"> de </w:t>
      </w:r>
      <w:proofErr w:type="spellStart"/>
      <w:r>
        <w:rPr>
          <w:rFonts w:ascii="Liberation Sans" w:hAnsi="Liberation Sans"/>
          <w:color w:val="25343A"/>
          <w:sz w:val="21"/>
        </w:rPr>
        <w:t>calidad</w:t>
      </w:r>
      <w:proofErr w:type="spellEnd"/>
      <w:r>
        <w:rPr>
          <w:rFonts w:ascii="Liberation Sans" w:hAnsi="Liberation Sans"/>
          <w:color w:val="25343A"/>
          <w:sz w:val="21"/>
        </w:rPr>
        <w:t xml:space="preserve"> con SonarQube</w:t>
      </w:r>
    </w:p>
    <w:p w14:paraId="42C65C09" w14:textId="77777777" w:rsidR="004256F3" w:rsidRDefault="004256F3" w:rsidP="004256F3">
      <w:pPr>
        <w:pStyle w:val="Listaconvietas"/>
        <w:tabs>
          <w:tab w:val="num" w:pos="360"/>
        </w:tabs>
        <w:ind w:left="360" w:hanging="360"/>
      </w:pPr>
      <w:r>
        <w:rPr>
          <w:rFonts w:ascii="Liberation Sans" w:hAnsi="Liberation Sans"/>
          <w:color w:val="25343A"/>
          <w:sz w:val="21"/>
        </w:rPr>
        <w:t xml:space="preserve">11. </w:t>
      </w:r>
      <w:proofErr w:type="spellStart"/>
      <w:r>
        <w:rPr>
          <w:rFonts w:ascii="Liberation Sans" w:hAnsi="Liberation Sans"/>
          <w:color w:val="25343A"/>
          <w:sz w:val="21"/>
        </w:rPr>
        <w:t>Comparación</w:t>
      </w:r>
      <w:proofErr w:type="spellEnd"/>
      <w:r>
        <w:rPr>
          <w:rFonts w:ascii="Liberation Sans" w:hAnsi="Liberation Sans"/>
          <w:color w:val="25343A"/>
          <w:sz w:val="21"/>
        </w:rPr>
        <w:t xml:space="preserve"> entre </w:t>
      </w:r>
      <w:proofErr w:type="spellStart"/>
      <w:r>
        <w:rPr>
          <w:rFonts w:ascii="Liberation Sans" w:hAnsi="Liberation Sans"/>
          <w:color w:val="25343A"/>
          <w:sz w:val="21"/>
        </w:rPr>
        <w:t>planificación</w:t>
      </w:r>
      <w:proofErr w:type="spellEnd"/>
      <w:r>
        <w:rPr>
          <w:rFonts w:ascii="Liberation Sans" w:hAnsi="Liberation Sans"/>
          <w:color w:val="25343A"/>
          <w:sz w:val="21"/>
        </w:rPr>
        <w:t xml:space="preserve"> y </w:t>
      </w:r>
      <w:proofErr w:type="spellStart"/>
      <w:r>
        <w:rPr>
          <w:rFonts w:ascii="Liberation Sans" w:hAnsi="Liberation Sans"/>
          <w:color w:val="25343A"/>
          <w:sz w:val="21"/>
        </w:rPr>
        <w:t>ejecución</w:t>
      </w:r>
      <w:proofErr w:type="spellEnd"/>
    </w:p>
    <w:p w14:paraId="4EC59FA2" w14:textId="77777777" w:rsidR="004256F3" w:rsidRDefault="004256F3" w:rsidP="004256F3">
      <w:pPr>
        <w:pStyle w:val="Listaconvietas"/>
        <w:tabs>
          <w:tab w:val="num" w:pos="360"/>
        </w:tabs>
        <w:ind w:left="360" w:hanging="360"/>
      </w:pPr>
      <w:r>
        <w:rPr>
          <w:rFonts w:ascii="Liberation Sans" w:hAnsi="Liberation Sans"/>
          <w:color w:val="25343A"/>
          <w:sz w:val="21"/>
        </w:rPr>
        <w:t xml:space="preserve">12. </w:t>
      </w:r>
      <w:proofErr w:type="spellStart"/>
      <w:r>
        <w:rPr>
          <w:rFonts w:ascii="Liberation Sans" w:hAnsi="Liberation Sans"/>
          <w:color w:val="25343A"/>
          <w:sz w:val="21"/>
        </w:rPr>
        <w:t>Lecciones</w:t>
      </w:r>
      <w:proofErr w:type="spellEnd"/>
      <w:r>
        <w:rPr>
          <w:rFonts w:ascii="Liberation Sans" w:hAnsi="Liberation Sans"/>
          <w:color w:val="25343A"/>
          <w:sz w:val="21"/>
        </w:rPr>
        <w:t xml:space="preserve"> </w:t>
      </w:r>
      <w:proofErr w:type="spellStart"/>
      <w:r>
        <w:rPr>
          <w:rFonts w:ascii="Liberation Sans" w:hAnsi="Liberation Sans"/>
          <w:color w:val="25343A"/>
          <w:sz w:val="21"/>
        </w:rPr>
        <w:t>aprendidas</w:t>
      </w:r>
      <w:proofErr w:type="spellEnd"/>
    </w:p>
    <w:p w14:paraId="0E89E5F1" w14:textId="77777777" w:rsidR="004256F3" w:rsidRDefault="004256F3" w:rsidP="004256F3">
      <w:pPr>
        <w:pStyle w:val="Listaconvietas"/>
        <w:tabs>
          <w:tab w:val="num" w:pos="360"/>
        </w:tabs>
        <w:ind w:left="360" w:hanging="360"/>
      </w:pPr>
      <w:r>
        <w:rPr>
          <w:rFonts w:ascii="Liberation Sans" w:hAnsi="Liberation Sans"/>
          <w:color w:val="25343A"/>
          <w:sz w:val="21"/>
        </w:rPr>
        <w:t xml:space="preserve">13. Plan de </w:t>
      </w:r>
      <w:proofErr w:type="spellStart"/>
      <w:r>
        <w:rPr>
          <w:rFonts w:ascii="Liberation Sans" w:hAnsi="Liberation Sans"/>
          <w:color w:val="25343A"/>
          <w:sz w:val="21"/>
        </w:rPr>
        <w:t>mejora</w:t>
      </w:r>
      <w:proofErr w:type="spellEnd"/>
      <w:r>
        <w:rPr>
          <w:rFonts w:ascii="Liberation Sans" w:hAnsi="Liberation Sans"/>
          <w:color w:val="25343A"/>
          <w:sz w:val="21"/>
        </w:rPr>
        <w:t xml:space="preserve"> continua</w:t>
      </w:r>
    </w:p>
    <w:p w14:paraId="5B470B17" w14:textId="77777777" w:rsidR="004256F3" w:rsidRDefault="004256F3" w:rsidP="004256F3">
      <w:pPr>
        <w:pStyle w:val="Listaconvietas"/>
        <w:tabs>
          <w:tab w:val="num" w:pos="360"/>
        </w:tabs>
        <w:ind w:left="360" w:hanging="360"/>
      </w:pPr>
      <w:r>
        <w:rPr>
          <w:rFonts w:ascii="Liberation Sans" w:hAnsi="Liberation Sans"/>
          <w:color w:val="25343A"/>
          <w:sz w:val="21"/>
        </w:rPr>
        <w:t xml:space="preserve">14. </w:t>
      </w:r>
      <w:proofErr w:type="spellStart"/>
      <w:r>
        <w:rPr>
          <w:rFonts w:ascii="Liberation Sans" w:hAnsi="Liberation Sans"/>
          <w:color w:val="25343A"/>
          <w:sz w:val="21"/>
        </w:rPr>
        <w:t>Conclusiones</w:t>
      </w:r>
      <w:proofErr w:type="spellEnd"/>
    </w:p>
    <w:p w14:paraId="4F816891" w14:textId="77777777" w:rsidR="004256F3" w:rsidRDefault="004256F3" w:rsidP="004256F3">
      <w:pPr>
        <w:pStyle w:val="Listaconvietas"/>
        <w:tabs>
          <w:tab w:val="num" w:pos="360"/>
        </w:tabs>
        <w:ind w:left="360" w:hanging="360"/>
      </w:pPr>
      <w:r>
        <w:rPr>
          <w:rFonts w:ascii="Liberation Sans" w:hAnsi="Liberation Sans"/>
          <w:color w:val="25343A"/>
          <w:sz w:val="21"/>
        </w:rPr>
        <w:t xml:space="preserve">15. </w:t>
      </w:r>
      <w:proofErr w:type="spellStart"/>
      <w:r>
        <w:rPr>
          <w:rFonts w:ascii="Liberation Sans" w:hAnsi="Liberation Sans"/>
          <w:color w:val="25343A"/>
          <w:sz w:val="21"/>
        </w:rPr>
        <w:t>Evidencias</w:t>
      </w:r>
      <w:proofErr w:type="spellEnd"/>
      <w:r>
        <w:rPr>
          <w:rFonts w:ascii="Liberation Sans" w:hAnsi="Liberation Sans"/>
          <w:color w:val="25343A"/>
          <w:sz w:val="21"/>
        </w:rPr>
        <w:t xml:space="preserve"> </w:t>
      </w:r>
      <w:proofErr w:type="spellStart"/>
      <w:r>
        <w:rPr>
          <w:rFonts w:ascii="Liberation Sans" w:hAnsi="Liberation Sans"/>
          <w:color w:val="25343A"/>
          <w:sz w:val="21"/>
        </w:rPr>
        <w:t>requeridas</w:t>
      </w:r>
      <w:proofErr w:type="spellEnd"/>
    </w:p>
    <w:p w14:paraId="32955C24" w14:textId="77777777" w:rsidR="004256F3" w:rsidRDefault="004256F3" w:rsidP="004256F3">
      <w:pPr>
        <w:pStyle w:val="Listaconvietas"/>
        <w:tabs>
          <w:tab w:val="num" w:pos="360"/>
        </w:tabs>
        <w:ind w:left="360" w:hanging="360"/>
      </w:pPr>
      <w:r>
        <w:rPr>
          <w:rFonts w:ascii="Liberation Sans" w:hAnsi="Liberation Sans"/>
          <w:color w:val="25343A"/>
          <w:sz w:val="21"/>
        </w:rPr>
        <w:t xml:space="preserve">16. </w:t>
      </w:r>
      <w:proofErr w:type="spellStart"/>
      <w:r>
        <w:rPr>
          <w:rFonts w:ascii="Liberation Sans" w:hAnsi="Liberation Sans"/>
          <w:color w:val="25343A"/>
          <w:sz w:val="21"/>
        </w:rPr>
        <w:t>Referencias</w:t>
      </w:r>
      <w:proofErr w:type="spellEnd"/>
      <w:r>
        <w:rPr>
          <w:rFonts w:ascii="Liberation Sans" w:hAnsi="Liberation Sans"/>
          <w:color w:val="25343A"/>
          <w:sz w:val="21"/>
        </w:rPr>
        <w:t xml:space="preserve"> </w:t>
      </w:r>
      <w:proofErr w:type="spellStart"/>
      <w:r>
        <w:rPr>
          <w:rFonts w:ascii="Liberation Sans" w:hAnsi="Liberation Sans"/>
          <w:color w:val="25343A"/>
          <w:sz w:val="21"/>
        </w:rPr>
        <w:t>técnicas</w:t>
      </w:r>
      <w:proofErr w:type="spellEnd"/>
    </w:p>
    <w:p w14:paraId="26FCA646" w14:textId="77777777" w:rsidR="004256F3" w:rsidRDefault="004256F3" w:rsidP="004256F3">
      <w:pPr>
        <w:pStyle w:val="Ttulo1"/>
      </w:pPr>
      <w:r>
        <w:t>1. Resumen ejecutivo</w:t>
      </w:r>
    </w:p>
    <w:p w14:paraId="45839310" w14:textId="77777777" w:rsidR="004256F3" w:rsidRPr="00852CA3" w:rsidRDefault="004256F3" w:rsidP="004256F3">
      <w:pPr>
        <w:jc w:val="both"/>
        <w:rPr>
          <w:lang w:val="es-MX"/>
        </w:rPr>
      </w:pPr>
      <w:r w:rsidRPr="00852CA3">
        <w:rPr>
          <w:rFonts w:ascii="Liberation Sans" w:hAnsi="Liberation Sans"/>
          <w:color w:val="25343A"/>
          <w:sz w:val="21"/>
          <w:lang w:val="es-MX"/>
        </w:rPr>
        <w:t>El proyecto consiste en la implementación de un módulo básico para la gestión de donaciones de alimentos y recursos entre empresas y organizaciones sociales. El desarrollo se centra en el registro y administración de personas o entidades donantes, incorporando mecanismos de autenticación mediante JSON Web Token (JWT), autorización basada en roles de administrador y usuario, pruebas unitarias automatizadas, un proceso de integración y entrega continuas y herramientas específicas para evaluar la seguridad y la calidad del código.</w:t>
      </w:r>
    </w:p>
    <w:p w14:paraId="63AD992A" w14:textId="77777777" w:rsidR="004256F3" w:rsidRPr="00852CA3" w:rsidRDefault="004256F3" w:rsidP="004256F3">
      <w:pPr>
        <w:jc w:val="both"/>
        <w:rPr>
          <w:lang w:val="es-MX"/>
        </w:rPr>
      </w:pPr>
      <w:r w:rsidRPr="00852CA3">
        <w:rPr>
          <w:rFonts w:ascii="Liberation Sans" w:hAnsi="Liberation Sans"/>
          <w:color w:val="25343A"/>
          <w:sz w:val="21"/>
          <w:lang w:val="es-MX"/>
        </w:rPr>
        <w:t xml:space="preserve">La solución se plantea como una API desarrollada con </w:t>
      </w:r>
      <w:proofErr w:type="spellStart"/>
      <w:r w:rsidRPr="00852CA3">
        <w:rPr>
          <w:rFonts w:ascii="Liberation Sans" w:hAnsi="Liberation Sans"/>
          <w:color w:val="25343A"/>
          <w:sz w:val="21"/>
          <w:lang w:val="es-MX"/>
        </w:rPr>
        <w:t>FastAPI</w:t>
      </w:r>
      <w:proofErr w:type="spellEnd"/>
      <w:r w:rsidRPr="00852CA3">
        <w:rPr>
          <w:rFonts w:ascii="Liberation Sans" w:hAnsi="Liberation Sans"/>
          <w:color w:val="25343A"/>
          <w:sz w:val="21"/>
          <w:lang w:val="es-MX"/>
        </w:rPr>
        <w:t xml:space="preserve"> y Python, con persistencia de datos mediante SQLite para el entorno académico. El módulo expone operaciones para autenticación, consulta del usuario actual y gestión de donantes. El control de acceso se aplica desde el </w:t>
      </w:r>
      <w:proofErr w:type="spellStart"/>
      <w:r w:rsidRPr="00852CA3">
        <w:rPr>
          <w:rFonts w:ascii="Liberation Sans" w:hAnsi="Liberation Sans"/>
          <w:color w:val="25343A"/>
          <w:sz w:val="21"/>
          <w:lang w:val="es-MX"/>
        </w:rPr>
        <w:t>backend</w:t>
      </w:r>
      <w:proofErr w:type="spellEnd"/>
      <w:r w:rsidRPr="00852CA3">
        <w:rPr>
          <w:rFonts w:ascii="Liberation Sans" w:hAnsi="Liberation Sans"/>
          <w:color w:val="25343A"/>
          <w:sz w:val="21"/>
          <w:lang w:val="es-MX"/>
        </w:rPr>
        <w:t>, de forma que los permisos no dependan únicamente de la interfaz que utilice el usuario.</w:t>
      </w:r>
    </w:p>
    <w:p w14:paraId="15D9BD9F" w14:textId="77777777" w:rsidR="004256F3" w:rsidRPr="00852CA3" w:rsidRDefault="004256F3" w:rsidP="004256F3">
      <w:pPr>
        <w:jc w:val="both"/>
        <w:rPr>
          <w:lang w:val="es-MX"/>
        </w:rPr>
      </w:pPr>
      <w:r w:rsidRPr="00852CA3">
        <w:rPr>
          <w:rFonts w:ascii="Liberation Sans" w:hAnsi="Liberation Sans"/>
          <w:color w:val="25343A"/>
          <w:sz w:val="21"/>
          <w:lang w:val="es-MX"/>
        </w:rPr>
        <w:t xml:space="preserve">La estrategia de calidad contempla pruebas con </w:t>
      </w:r>
      <w:proofErr w:type="spellStart"/>
      <w:r w:rsidRPr="00852CA3">
        <w:rPr>
          <w:rFonts w:ascii="Liberation Sans" w:hAnsi="Liberation Sans"/>
          <w:color w:val="25343A"/>
          <w:sz w:val="21"/>
          <w:lang w:val="es-MX"/>
        </w:rPr>
        <w:t>Pytest</w:t>
      </w:r>
      <w:proofErr w:type="spellEnd"/>
      <w:r w:rsidRPr="00852CA3">
        <w:rPr>
          <w:rFonts w:ascii="Liberation Sans" w:hAnsi="Liberation Sans"/>
          <w:color w:val="25343A"/>
          <w:sz w:val="21"/>
          <w:lang w:val="es-MX"/>
        </w:rPr>
        <w:t xml:space="preserve"> y una meta mínima de cobertura del 80 %, análisis de seguridad con OWASP ZAP y evaluación estática del código mediante SonarQube. Asimismo, GitHub </w:t>
      </w:r>
      <w:proofErr w:type="spellStart"/>
      <w:r w:rsidRPr="00852CA3">
        <w:rPr>
          <w:rFonts w:ascii="Liberation Sans" w:hAnsi="Liberation Sans"/>
          <w:color w:val="25343A"/>
          <w:sz w:val="21"/>
          <w:lang w:val="es-MX"/>
        </w:rPr>
        <w:t>Actions</w:t>
      </w:r>
      <w:proofErr w:type="spellEnd"/>
      <w:r w:rsidRPr="00852CA3">
        <w:rPr>
          <w:rFonts w:ascii="Liberation Sans" w:hAnsi="Liberation Sans"/>
          <w:color w:val="25343A"/>
          <w:sz w:val="21"/>
          <w:lang w:val="es-MX"/>
        </w:rPr>
        <w:t xml:space="preserve"> se utiliza como mecanismo de CI/CD para automatizar las etapas de instalación, pruebas, construcción y despliegue hacia un entorno de prueba. Con </w:t>
      </w:r>
      <w:r w:rsidRPr="00852CA3">
        <w:rPr>
          <w:rFonts w:ascii="Liberation Sans" w:hAnsi="Liberation Sans"/>
          <w:color w:val="25343A"/>
          <w:sz w:val="21"/>
          <w:lang w:val="es-MX"/>
        </w:rPr>
        <w:lastRenderedPageBreak/>
        <w:t>ello, el proyecto busca demostrar no solo funcionalidad, sino también prácticas de seguridad, mantenibilidad y automatización propias de un proceso moderno de ingeniería de software.</w:t>
      </w:r>
    </w:p>
    <w:p w14:paraId="5D4C3CAD" w14:textId="77777777" w:rsidR="004256F3" w:rsidRPr="00852CA3" w:rsidRDefault="004256F3" w:rsidP="004256F3">
      <w:pPr>
        <w:pStyle w:val="Ttulo1"/>
        <w:rPr>
          <w:lang w:val="es-MX"/>
        </w:rPr>
      </w:pPr>
      <w:r w:rsidRPr="00852CA3">
        <w:rPr>
          <w:lang w:val="es-MX"/>
        </w:rPr>
        <w:t>2. Introducción</w:t>
      </w:r>
    </w:p>
    <w:p w14:paraId="50C0905D" w14:textId="77777777" w:rsidR="004256F3" w:rsidRPr="00852CA3" w:rsidRDefault="004256F3" w:rsidP="004256F3">
      <w:pPr>
        <w:jc w:val="both"/>
        <w:rPr>
          <w:lang w:val="es-MX"/>
        </w:rPr>
      </w:pPr>
      <w:r w:rsidRPr="00852CA3">
        <w:rPr>
          <w:rFonts w:ascii="Liberation Sans" w:hAnsi="Liberation Sans"/>
          <w:color w:val="25343A"/>
          <w:sz w:val="21"/>
          <w:lang w:val="es-MX"/>
        </w:rPr>
        <w:t>Las organizaciones que reciben o coordinan donaciones necesitan información confiable sobre las personas y empresas que aportan recursos, así como mecanismos para proteger los datos, controlar el acceso y mantener la operación del sistema de forma consistente. Un registro manual o sin controles de seguridad puede provocar duplicidad de información, errores de captura, accesos no autorizados y dificultades para auditar la evolución del sistema.</w:t>
      </w:r>
    </w:p>
    <w:p w14:paraId="066F1F9F" w14:textId="77777777" w:rsidR="004256F3" w:rsidRPr="00852CA3" w:rsidRDefault="004256F3" w:rsidP="004256F3">
      <w:pPr>
        <w:jc w:val="both"/>
        <w:rPr>
          <w:lang w:val="es-MX"/>
        </w:rPr>
      </w:pPr>
      <w:r w:rsidRPr="00852CA3">
        <w:rPr>
          <w:rFonts w:ascii="Liberation Sans" w:hAnsi="Liberation Sans"/>
          <w:color w:val="25343A"/>
          <w:sz w:val="21"/>
          <w:lang w:val="es-MX"/>
        </w:rPr>
        <w:t>A partir de esta necesidad se diseñó un módulo enfocado en la gestión de donantes. El alcance fue deliberadamente acotado para priorizar la calidad de la implementación y permitir aplicar de manera verificable prácticas de autenticación, autorización, pruebas, análisis de seguridad, análisis de calidad y automatización del despliegue. Esta decisión permite evaluar el ciclo completo de desarrollo sin aumentar innecesariamente la complejidad funcional.</w:t>
      </w:r>
    </w:p>
    <w:p w14:paraId="701CD673" w14:textId="77777777" w:rsidR="004256F3" w:rsidRPr="00852CA3" w:rsidRDefault="004256F3" w:rsidP="004256F3">
      <w:pPr>
        <w:pStyle w:val="Ttulo1"/>
        <w:rPr>
          <w:lang w:val="es-MX"/>
        </w:rPr>
      </w:pPr>
      <w:r w:rsidRPr="00852CA3">
        <w:rPr>
          <w:lang w:val="es-MX"/>
        </w:rPr>
        <w:t>3. Objetivos del proyecto</w:t>
      </w:r>
    </w:p>
    <w:p w14:paraId="1D5BE2C1" w14:textId="77777777" w:rsidR="004256F3" w:rsidRPr="00852CA3" w:rsidRDefault="004256F3" w:rsidP="004256F3">
      <w:pPr>
        <w:pStyle w:val="Ttulo2"/>
        <w:rPr>
          <w:lang w:val="es-MX"/>
        </w:rPr>
      </w:pPr>
      <w:r w:rsidRPr="00852CA3">
        <w:rPr>
          <w:lang w:val="es-MX"/>
        </w:rPr>
        <w:t>3.1 Objetivo general</w:t>
      </w:r>
    </w:p>
    <w:p w14:paraId="6916CC05" w14:textId="77777777" w:rsidR="004256F3" w:rsidRPr="00852CA3" w:rsidRDefault="004256F3" w:rsidP="004256F3">
      <w:pPr>
        <w:jc w:val="both"/>
        <w:rPr>
          <w:lang w:val="es-MX"/>
        </w:rPr>
      </w:pPr>
      <w:r w:rsidRPr="00852CA3">
        <w:rPr>
          <w:rFonts w:ascii="Liberation Sans" w:hAnsi="Liberation Sans"/>
          <w:color w:val="25343A"/>
          <w:sz w:val="21"/>
          <w:lang w:val="es-MX"/>
        </w:rPr>
        <w:t>Implementar un módulo seguro para la gestión de personas o entidades donantes, incorporando autenticación JWT, control de acceso por roles, pruebas automatizadas con cobertura mínima del 80 %, un pipeline CI/CD y mecanismos de análisis de seguridad y calidad del código.</w:t>
      </w:r>
    </w:p>
    <w:p w14:paraId="2A9DC7B7" w14:textId="77777777" w:rsidR="004256F3" w:rsidRDefault="004256F3" w:rsidP="004256F3">
      <w:pPr>
        <w:pStyle w:val="Ttulo2"/>
      </w:pPr>
      <w:r>
        <w:t>3.2 Objetivos específicos</w:t>
      </w:r>
    </w:p>
    <w:p w14:paraId="0203808A" w14:textId="77777777" w:rsidR="004256F3" w:rsidRPr="00852CA3" w:rsidRDefault="004256F3" w:rsidP="004256F3">
      <w:pPr>
        <w:pStyle w:val="Listaconvietas"/>
        <w:tabs>
          <w:tab w:val="num" w:pos="360"/>
        </w:tabs>
        <w:ind w:left="360" w:hanging="360"/>
        <w:rPr>
          <w:lang w:val="es-MX"/>
        </w:rPr>
      </w:pPr>
      <w:r w:rsidRPr="00852CA3">
        <w:rPr>
          <w:rFonts w:ascii="Liberation Sans" w:hAnsi="Liberation Sans"/>
          <w:color w:val="25343A"/>
          <w:sz w:val="21"/>
          <w:lang w:val="es-MX"/>
        </w:rPr>
        <w:t>Desarrollar mecanismos de registro e inicio de sesión de usuarios con credenciales protegidas mediante hash.</w:t>
      </w:r>
    </w:p>
    <w:p w14:paraId="5B66E56E" w14:textId="77777777" w:rsidR="004256F3" w:rsidRPr="00852CA3" w:rsidRDefault="004256F3" w:rsidP="004256F3">
      <w:pPr>
        <w:pStyle w:val="Listaconvietas"/>
        <w:tabs>
          <w:tab w:val="num" w:pos="360"/>
        </w:tabs>
        <w:ind w:left="360" w:hanging="360"/>
        <w:rPr>
          <w:lang w:val="es-MX"/>
        </w:rPr>
      </w:pPr>
      <w:r w:rsidRPr="00852CA3">
        <w:rPr>
          <w:rFonts w:ascii="Liberation Sans" w:hAnsi="Liberation Sans"/>
          <w:color w:val="25343A"/>
          <w:sz w:val="21"/>
          <w:lang w:val="es-MX"/>
        </w:rPr>
        <w:t>Emitir y validar tokens JWT con tiempo de expiración para autenticar solicitudes a recursos protegidos.</w:t>
      </w:r>
    </w:p>
    <w:p w14:paraId="157C88C1" w14:textId="77777777" w:rsidR="004256F3" w:rsidRPr="00852CA3" w:rsidRDefault="004256F3" w:rsidP="004256F3">
      <w:pPr>
        <w:pStyle w:val="Listaconvietas"/>
        <w:tabs>
          <w:tab w:val="num" w:pos="360"/>
        </w:tabs>
        <w:ind w:left="360" w:hanging="360"/>
        <w:rPr>
          <w:lang w:val="es-MX"/>
        </w:rPr>
      </w:pPr>
      <w:r w:rsidRPr="00852CA3">
        <w:rPr>
          <w:rFonts w:ascii="Liberation Sans" w:hAnsi="Liberation Sans"/>
          <w:color w:val="25343A"/>
          <w:sz w:val="21"/>
          <w:lang w:val="es-MX"/>
        </w:rPr>
        <w:t>Implementar los roles administrador y usuario, restringiendo las operaciones críticas de acuerdo con el principio de mínimo privilegio.</w:t>
      </w:r>
    </w:p>
    <w:p w14:paraId="65970BC8" w14:textId="77777777" w:rsidR="004256F3" w:rsidRPr="00852CA3" w:rsidRDefault="004256F3" w:rsidP="004256F3">
      <w:pPr>
        <w:pStyle w:val="Listaconvietas"/>
        <w:tabs>
          <w:tab w:val="num" w:pos="360"/>
        </w:tabs>
        <w:ind w:left="360" w:hanging="360"/>
        <w:rPr>
          <w:lang w:val="es-MX"/>
        </w:rPr>
      </w:pPr>
      <w:r w:rsidRPr="00852CA3">
        <w:rPr>
          <w:rFonts w:ascii="Liberation Sans" w:hAnsi="Liberation Sans"/>
          <w:color w:val="25343A"/>
          <w:sz w:val="21"/>
          <w:lang w:val="es-MX"/>
        </w:rPr>
        <w:t>Construir las operaciones básicas de alta, consulta, actualización y eliminación de donantes.</w:t>
      </w:r>
    </w:p>
    <w:p w14:paraId="6EABF648" w14:textId="77777777" w:rsidR="004256F3" w:rsidRPr="00852CA3" w:rsidRDefault="004256F3" w:rsidP="004256F3">
      <w:pPr>
        <w:pStyle w:val="Listaconvietas"/>
        <w:tabs>
          <w:tab w:val="num" w:pos="360"/>
        </w:tabs>
        <w:ind w:left="360" w:hanging="360"/>
        <w:rPr>
          <w:lang w:val="es-MX"/>
        </w:rPr>
      </w:pPr>
      <w:r w:rsidRPr="00852CA3">
        <w:rPr>
          <w:rFonts w:ascii="Liberation Sans" w:hAnsi="Liberation Sans"/>
          <w:color w:val="25343A"/>
          <w:sz w:val="21"/>
          <w:lang w:val="es-MX"/>
        </w:rPr>
        <w:t>Diseñar pruebas unitarias y de integración que validen rutas exitosas y escenarios de error, manteniendo una cobertura igual o superior al 80 %.</w:t>
      </w:r>
    </w:p>
    <w:p w14:paraId="5614274F" w14:textId="77777777" w:rsidR="004256F3" w:rsidRPr="00852CA3" w:rsidRDefault="004256F3" w:rsidP="004256F3">
      <w:pPr>
        <w:pStyle w:val="Listaconvietas"/>
        <w:tabs>
          <w:tab w:val="num" w:pos="360"/>
        </w:tabs>
        <w:ind w:left="360" w:hanging="360"/>
        <w:rPr>
          <w:lang w:val="es-MX"/>
        </w:rPr>
      </w:pPr>
      <w:r w:rsidRPr="00852CA3">
        <w:rPr>
          <w:rFonts w:ascii="Liberation Sans" w:hAnsi="Liberation Sans"/>
          <w:color w:val="25343A"/>
          <w:sz w:val="21"/>
          <w:lang w:val="es-MX"/>
        </w:rPr>
        <w:t xml:space="preserve">Automatizar pruebas, construcción y despliegue mediante GitHub </w:t>
      </w:r>
      <w:proofErr w:type="spellStart"/>
      <w:r w:rsidRPr="00852CA3">
        <w:rPr>
          <w:rFonts w:ascii="Liberation Sans" w:hAnsi="Liberation Sans"/>
          <w:color w:val="25343A"/>
          <w:sz w:val="21"/>
          <w:lang w:val="es-MX"/>
        </w:rPr>
        <w:t>Actions</w:t>
      </w:r>
      <w:proofErr w:type="spellEnd"/>
      <w:r w:rsidRPr="00852CA3">
        <w:rPr>
          <w:rFonts w:ascii="Liberation Sans" w:hAnsi="Liberation Sans"/>
          <w:color w:val="25343A"/>
          <w:sz w:val="21"/>
          <w:lang w:val="es-MX"/>
        </w:rPr>
        <w:t>.</w:t>
      </w:r>
    </w:p>
    <w:p w14:paraId="5E34E4FA" w14:textId="77777777" w:rsidR="004256F3" w:rsidRPr="00852CA3" w:rsidRDefault="004256F3" w:rsidP="004256F3">
      <w:pPr>
        <w:pStyle w:val="Listaconvietas"/>
        <w:tabs>
          <w:tab w:val="num" w:pos="360"/>
        </w:tabs>
        <w:ind w:left="360" w:hanging="360"/>
        <w:rPr>
          <w:lang w:val="es-MX"/>
        </w:rPr>
      </w:pPr>
      <w:r w:rsidRPr="00852CA3">
        <w:rPr>
          <w:rFonts w:ascii="Liberation Sans" w:hAnsi="Liberation Sans"/>
          <w:color w:val="25343A"/>
          <w:sz w:val="21"/>
          <w:lang w:val="es-MX"/>
        </w:rPr>
        <w:t>Ejecutar un análisis de seguridad con OWASP ZAP y documentar hallazgos, correcciones y riesgos residuales.</w:t>
      </w:r>
    </w:p>
    <w:p w14:paraId="2E413E83" w14:textId="77777777" w:rsidR="004256F3" w:rsidRPr="00852CA3" w:rsidRDefault="004256F3" w:rsidP="004256F3">
      <w:pPr>
        <w:pStyle w:val="Listaconvietas"/>
        <w:tabs>
          <w:tab w:val="num" w:pos="360"/>
        </w:tabs>
        <w:ind w:left="360" w:hanging="360"/>
        <w:rPr>
          <w:lang w:val="es-MX"/>
        </w:rPr>
      </w:pPr>
      <w:r w:rsidRPr="00852CA3">
        <w:rPr>
          <w:rFonts w:ascii="Liberation Sans" w:hAnsi="Liberation Sans"/>
          <w:color w:val="25343A"/>
          <w:sz w:val="21"/>
          <w:lang w:val="es-MX"/>
        </w:rPr>
        <w:t xml:space="preserve">Ejecutar un análisis de calidad con SonarQube y registrar métricas como cobertura, deuda técnica, bugs, vulnerabilidades, duplicación y </w:t>
      </w:r>
      <w:proofErr w:type="spellStart"/>
      <w:r w:rsidRPr="00852CA3">
        <w:rPr>
          <w:rFonts w:ascii="Liberation Sans" w:hAnsi="Liberation Sans"/>
          <w:color w:val="25343A"/>
          <w:sz w:val="21"/>
          <w:lang w:val="es-MX"/>
        </w:rPr>
        <w:t>code</w:t>
      </w:r>
      <w:proofErr w:type="spellEnd"/>
      <w:r w:rsidRPr="00852CA3">
        <w:rPr>
          <w:rFonts w:ascii="Liberation Sans" w:hAnsi="Liberation Sans"/>
          <w:color w:val="25343A"/>
          <w:sz w:val="21"/>
          <w:lang w:val="es-MX"/>
        </w:rPr>
        <w:t xml:space="preserve"> </w:t>
      </w:r>
      <w:proofErr w:type="spellStart"/>
      <w:r w:rsidRPr="00852CA3">
        <w:rPr>
          <w:rFonts w:ascii="Liberation Sans" w:hAnsi="Liberation Sans"/>
          <w:color w:val="25343A"/>
          <w:sz w:val="21"/>
          <w:lang w:val="es-MX"/>
        </w:rPr>
        <w:t>smells</w:t>
      </w:r>
      <w:proofErr w:type="spellEnd"/>
      <w:r w:rsidRPr="00852CA3">
        <w:rPr>
          <w:rFonts w:ascii="Liberation Sans" w:hAnsi="Liberation Sans"/>
          <w:color w:val="25343A"/>
          <w:sz w:val="21"/>
          <w:lang w:val="es-MX"/>
        </w:rPr>
        <w:t>.</w:t>
      </w:r>
    </w:p>
    <w:p w14:paraId="1807EC74" w14:textId="77777777" w:rsidR="004256F3" w:rsidRPr="00852CA3" w:rsidRDefault="004256F3" w:rsidP="004256F3">
      <w:pPr>
        <w:pStyle w:val="Listaconvietas"/>
        <w:tabs>
          <w:tab w:val="num" w:pos="360"/>
        </w:tabs>
        <w:ind w:left="360" w:hanging="360"/>
        <w:rPr>
          <w:lang w:val="es-MX"/>
        </w:rPr>
      </w:pPr>
      <w:r w:rsidRPr="00852CA3">
        <w:rPr>
          <w:rFonts w:ascii="Liberation Sans" w:hAnsi="Liberation Sans"/>
          <w:color w:val="25343A"/>
          <w:sz w:val="21"/>
          <w:lang w:val="es-MX"/>
        </w:rPr>
        <w:t>Comparar la planificación del proyecto con su ejecución y documentar las lecciones aprendidas.</w:t>
      </w:r>
    </w:p>
    <w:p w14:paraId="0306CED9" w14:textId="77777777" w:rsidR="004256F3" w:rsidRPr="00852CA3" w:rsidRDefault="004256F3" w:rsidP="004256F3">
      <w:pPr>
        <w:pStyle w:val="Listaconvietas"/>
        <w:tabs>
          <w:tab w:val="num" w:pos="360"/>
        </w:tabs>
        <w:ind w:left="360" w:hanging="360"/>
        <w:rPr>
          <w:lang w:val="es-MX"/>
        </w:rPr>
      </w:pPr>
      <w:r w:rsidRPr="00852CA3">
        <w:rPr>
          <w:rFonts w:ascii="Liberation Sans" w:hAnsi="Liberation Sans"/>
          <w:color w:val="25343A"/>
          <w:sz w:val="21"/>
          <w:lang w:val="es-MX"/>
        </w:rPr>
        <w:t>Definir acciones de mejora continua mediante indicadores cuantificables.</w:t>
      </w:r>
    </w:p>
    <w:p w14:paraId="373A10DB" w14:textId="77777777" w:rsidR="004256F3" w:rsidRPr="00852CA3" w:rsidRDefault="004256F3" w:rsidP="004256F3">
      <w:pPr>
        <w:pStyle w:val="Ttulo1"/>
        <w:rPr>
          <w:lang w:val="es-MX"/>
        </w:rPr>
      </w:pPr>
      <w:r w:rsidRPr="00852CA3">
        <w:rPr>
          <w:lang w:val="es-MX"/>
        </w:rPr>
        <w:lastRenderedPageBreak/>
        <w:t>4. Alcance y requisitos del módulo</w:t>
      </w:r>
    </w:p>
    <w:p w14:paraId="49A579FA" w14:textId="77777777" w:rsidR="004256F3" w:rsidRPr="00852CA3" w:rsidRDefault="004256F3" w:rsidP="004256F3">
      <w:pPr>
        <w:pStyle w:val="Ttulo2"/>
        <w:rPr>
          <w:lang w:val="es-MX"/>
        </w:rPr>
      </w:pPr>
      <w:r w:rsidRPr="00852CA3">
        <w:rPr>
          <w:lang w:val="es-MX"/>
        </w:rPr>
        <w:t>4.1 Alcance funcional</w:t>
      </w:r>
    </w:p>
    <w:p w14:paraId="6C45432F" w14:textId="77777777" w:rsidR="004256F3" w:rsidRPr="00852CA3" w:rsidRDefault="004256F3" w:rsidP="004256F3">
      <w:pPr>
        <w:jc w:val="both"/>
        <w:rPr>
          <w:lang w:val="es-MX"/>
        </w:rPr>
      </w:pPr>
      <w:r w:rsidRPr="00852CA3">
        <w:rPr>
          <w:rFonts w:ascii="Liberation Sans" w:hAnsi="Liberation Sans"/>
          <w:color w:val="25343A"/>
          <w:sz w:val="21"/>
          <w:lang w:val="es-MX"/>
        </w:rPr>
        <w:t xml:space="preserve">El sistema se concentra en dos dominios: autenticación de usuarios y gestión de donantes. No se incluye un </w:t>
      </w:r>
      <w:proofErr w:type="spellStart"/>
      <w:r w:rsidRPr="00852CA3">
        <w:rPr>
          <w:rFonts w:ascii="Liberation Sans" w:hAnsi="Liberation Sans"/>
          <w:color w:val="25343A"/>
          <w:sz w:val="21"/>
          <w:lang w:val="es-MX"/>
        </w:rPr>
        <w:t>frontend</w:t>
      </w:r>
      <w:proofErr w:type="spellEnd"/>
      <w:r w:rsidRPr="00852CA3">
        <w:rPr>
          <w:rFonts w:ascii="Liberation Sans" w:hAnsi="Liberation Sans"/>
          <w:color w:val="25343A"/>
          <w:sz w:val="21"/>
          <w:lang w:val="es-MX"/>
        </w:rPr>
        <w:t xml:space="preserve"> completo, ya que la API puede ser validada mediante la documentación interactiva </w:t>
      </w:r>
      <w:proofErr w:type="spellStart"/>
      <w:r w:rsidRPr="00852CA3">
        <w:rPr>
          <w:rFonts w:ascii="Liberation Sans" w:hAnsi="Liberation Sans"/>
          <w:color w:val="25343A"/>
          <w:sz w:val="21"/>
          <w:lang w:val="es-MX"/>
        </w:rPr>
        <w:t>OpenAPI</w:t>
      </w:r>
      <w:proofErr w:type="spellEnd"/>
      <w:r w:rsidRPr="00852CA3">
        <w:rPr>
          <w:rFonts w:ascii="Liberation Sans" w:hAnsi="Liberation Sans"/>
          <w:color w:val="25343A"/>
          <w:sz w:val="21"/>
          <w:lang w:val="es-MX"/>
        </w:rPr>
        <w:t xml:space="preserve">/Swagger generada por </w:t>
      </w:r>
      <w:proofErr w:type="spellStart"/>
      <w:r w:rsidRPr="00852CA3">
        <w:rPr>
          <w:rFonts w:ascii="Liberation Sans" w:hAnsi="Liberation Sans"/>
          <w:color w:val="25343A"/>
          <w:sz w:val="21"/>
          <w:lang w:val="es-MX"/>
        </w:rPr>
        <w:t>FastAPI</w:t>
      </w:r>
      <w:proofErr w:type="spellEnd"/>
      <w:r w:rsidRPr="00852CA3">
        <w:rPr>
          <w:rFonts w:ascii="Liberation Sans" w:hAnsi="Liberation Sans"/>
          <w:color w:val="25343A"/>
          <w:sz w:val="21"/>
          <w:lang w:val="es-MX"/>
        </w:rPr>
        <w:t>. Esto permite demostrar todos los casos funcionales requeridos sin introducir componentes que no son necesarios para la rúbrica de evaluación.</w:t>
      </w:r>
    </w:p>
    <w:tbl>
      <w:tblPr>
        <w:tblStyle w:val="Tablaconcuadrcula"/>
        <w:tblW w:w="0" w:type="auto"/>
        <w:jc w:val="center"/>
        <w:tblLayout w:type="fixed"/>
        <w:tblLook w:val="04A0" w:firstRow="1" w:lastRow="0" w:firstColumn="1" w:lastColumn="0" w:noHBand="0" w:noVBand="1"/>
      </w:tblPr>
      <w:tblGrid>
        <w:gridCol w:w="1008"/>
        <w:gridCol w:w="2304"/>
        <w:gridCol w:w="2088"/>
        <w:gridCol w:w="3960"/>
      </w:tblGrid>
      <w:tr w:rsidR="004256F3" w14:paraId="68A13ED3" w14:textId="77777777" w:rsidTr="00472002">
        <w:trPr>
          <w:cantSplit/>
          <w:tblHeader/>
          <w:jc w:val="center"/>
        </w:trPr>
        <w:tc>
          <w:tcPr>
            <w:tcW w:w="1008" w:type="dxa"/>
            <w:shd w:val="clear" w:color="auto" w:fill="0B6B73"/>
            <w:tcMar>
              <w:top w:w="90" w:type="dxa"/>
              <w:left w:w="95" w:type="dxa"/>
              <w:bottom w:w="90" w:type="dxa"/>
              <w:right w:w="95" w:type="dxa"/>
            </w:tcMar>
            <w:vAlign w:val="center"/>
          </w:tcPr>
          <w:p w14:paraId="382F5A56" w14:textId="77777777" w:rsidR="004256F3" w:rsidRDefault="004256F3" w:rsidP="00472002">
            <w:pPr>
              <w:jc w:val="center"/>
            </w:pPr>
            <w:r>
              <w:rPr>
                <w:rFonts w:ascii="Liberation Sans" w:hAnsi="Liberation Sans"/>
                <w:b/>
                <w:color w:val="FFFFFF"/>
                <w:sz w:val="17"/>
              </w:rPr>
              <w:t>Método</w:t>
            </w:r>
          </w:p>
        </w:tc>
        <w:tc>
          <w:tcPr>
            <w:tcW w:w="2304" w:type="dxa"/>
            <w:shd w:val="clear" w:color="auto" w:fill="0B6B73"/>
            <w:tcMar>
              <w:top w:w="90" w:type="dxa"/>
              <w:left w:w="95" w:type="dxa"/>
              <w:bottom w:w="90" w:type="dxa"/>
              <w:right w:w="95" w:type="dxa"/>
            </w:tcMar>
            <w:vAlign w:val="center"/>
          </w:tcPr>
          <w:p w14:paraId="0BA95D40" w14:textId="77777777" w:rsidR="004256F3" w:rsidRDefault="004256F3" w:rsidP="00472002">
            <w:pPr>
              <w:jc w:val="center"/>
            </w:pPr>
            <w:proofErr w:type="spellStart"/>
            <w:r>
              <w:rPr>
                <w:rFonts w:ascii="Liberation Sans" w:hAnsi="Liberation Sans"/>
                <w:b/>
                <w:color w:val="FFFFFF"/>
                <w:sz w:val="17"/>
              </w:rPr>
              <w:t>Endpoint</w:t>
            </w:r>
            <w:proofErr w:type="spellEnd"/>
          </w:p>
        </w:tc>
        <w:tc>
          <w:tcPr>
            <w:tcW w:w="2088" w:type="dxa"/>
            <w:shd w:val="clear" w:color="auto" w:fill="0B6B73"/>
            <w:tcMar>
              <w:top w:w="90" w:type="dxa"/>
              <w:left w:w="95" w:type="dxa"/>
              <w:bottom w:w="90" w:type="dxa"/>
              <w:right w:w="95" w:type="dxa"/>
            </w:tcMar>
            <w:vAlign w:val="center"/>
          </w:tcPr>
          <w:p w14:paraId="7B6B2914" w14:textId="77777777" w:rsidR="004256F3" w:rsidRDefault="004256F3" w:rsidP="00472002">
            <w:pPr>
              <w:jc w:val="center"/>
            </w:pPr>
            <w:r>
              <w:rPr>
                <w:rFonts w:ascii="Liberation Sans" w:hAnsi="Liberation Sans"/>
                <w:b/>
                <w:color w:val="FFFFFF"/>
                <w:sz w:val="17"/>
              </w:rPr>
              <w:t>Acceso</w:t>
            </w:r>
          </w:p>
        </w:tc>
        <w:tc>
          <w:tcPr>
            <w:tcW w:w="3960" w:type="dxa"/>
            <w:shd w:val="clear" w:color="auto" w:fill="0B6B73"/>
            <w:tcMar>
              <w:top w:w="90" w:type="dxa"/>
              <w:left w:w="95" w:type="dxa"/>
              <w:bottom w:w="90" w:type="dxa"/>
              <w:right w:w="95" w:type="dxa"/>
            </w:tcMar>
            <w:vAlign w:val="center"/>
          </w:tcPr>
          <w:p w14:paraId="5913D362" w14:textId="77777777" w:rsidR="004256F3" w:rsidRDefault="004256F3" w:rsidP="00472002">
            <w:pPr>
              <w:jc w:val="center"/>
            </w:pPr>
            <w:r>
              <w:rPr>
                <w:rFonts w:ascii="Liberation Sans" w:hAnsi="Liberation Sans"/>
                <w:b/>
                <w:color w:val="FFFFFF"/>
                <w:sz w:val="17"/>
              </w:rPr>
              <w:t>Propósito</w:t>
            </w:r>
          </w:p>
        </w:tc>
      </w:tr>
      <w:tr w:rsidR="004256F3" w:rsidRPr="00852CA3" w14:paraId="04A8F7A9" w14:textId="77777777" w:rsidTr="00472002">
        <w:trPr>
          <w:cantSplit/>
          <w:jc w:val="center"/>
        </w:trPr>
        <w:tc>
          <w:tcPr>
            <w:tcW w:w="1008" w:type="dxa"/>
            <w:tcMar>
              <w:top w:w="90" w:type="dxa"/>
              <w:left w:w="95" w:type="dxa"/>
              <w:bottom w:w="90" w:type="dxa"/>
              <w:right w:w="95" w:type="dxa"/>
            </w:tcMar>
            <w:vAlign w:val="center"/>
          </w:tcPr>
          <w:p w14:paraId="0CF417E5" w14:textId="77777777" w:rsidR="004256F3" w:rsidRDefault="004256F3" w:rsidP="00472002">
            <w:r>
              <w:rPr>
                <w:rFonts w:ascii="Liberation Sans" w:hAnsi="Liberation Sans"/>
                <w:color w:val="25343A"/>
                <w:sz w:val="17"/>
              </w:rPr>
              <w:t>POST</w:t>
            </w:r>
          </w:p>
        </w:tc>
        <w:tc>
          <w:tcPr>
            <w:tcW w:w="2304" w:type="dxa"/>
            <w:tcMar>
              <w:top w:w="90" w:type="dxa"/>
              <w:left w:w="95" w:type="dxa"/>
              <w:bottom w:w="90" w:type="dxa"/>
              <w:right w:w="95" w:type="dxa"/>
            </w:tcMar>
            <w:vAlign w:val="center"/>
          </w:tcPr>
          <w:p w14:paraId="0B456D9B" w14:textId="77777777" w:rsidR="004256F3" w:rsidRDefault="004256F3" w:rsidP="00472002">
            <w:pPr>
              <w:jc w:val="center"/>
            </w:pPr>
            <w:r>
              <w:rPr>
                <w:rFonts w:ascii="Liberation Sans" w:hAnsi="Liberation Sans"/>
                <w:color w:val="25343A"/>
                <w:sz w:val="17"/>
              </w:rPr>
              <w:t>/</w:t>
            </w:r>
            <w:proofErr w:type="spellStart"/>
            <w:r>
              <w:rPr>
                <w:rFonts w:ascii="Liberation Sans" w:hAnsi="Liberation Sans"/>
                <w:color w:val="25343A"/>
                <w:sz w:val="17"/>
              </w:rPr>
              <w:t>auth</w:t>
            </w:r>
            <w:proofErr w:type="spellEnd"/>
            <w:r>
              <w:rPr>
                <w:rFonts w:ascii="Liberation Sans" w:hAnsi="Liberation Sans"/>
                <w:color w:val="25343A"/>
                <w:sz w:val="17"/>
              </w:rPr>
              <w:t>/</w:t>
            </w:r>
            <w:proofErr w:type="spellStart"/>
            <w:r>
              <w:rPr>
                <w:rFonts w:ascii="Liberation Sans" w:hAnsi="Liberation Sans"/>
                <w:color w:val="25343A"/>
                <w:sz w:val="17"/>
              </w:rPr>
              <w:t>register</w:t>
            </w:r>
            <w:proofErr w:type="spellEnd"/>
          </w:p>
        </w:tc>
        <w:tc>
          <w:tcPr>
            <w:tcW w:w="2088" w:type="dxa"/>
            <w:tcMar>
              <w:top w:w="90" w:type="dxa"/>
              <w:left w:w="95" w:type="dxa"/>
              <w:bottom w:w="90" w:type="dxa"/>
              <w:right w:w="95" w:type="dxa"/>
            </w:tcMar>
            <w:vAlign w:val="center"/>
          </w:tcPr>
          <w:p w14:paraId="018A9CBE" w14:textId="77777777" w:rsidR="004256F3" w:rsidRDefault="004256F3" w:rsidP="00472002">
            <w:pPr>
              <w:jc w:val="center"/>
            </w:pPr>
            <w:r>
              <w:rPr>
                <w:rFonts w:ascii="Liberation Sans" w:hAnsi="Liberation Sans"/>
                <w:color w:val="25343A"/>
                <w:sz w:val="17"/>
              </w:rPr>
              <w:t>Público</w:t>
            </w:r>
          </w:p>
        </w:tc>
        <w:tc>
          <w:tcPr>
            <w:tcW w:w="3960" w:type="dxa"/>
            <w:tcMar>
              <w:top w:w="90" w:type="dxa"/>
              <w:left w:w="95" w:type="dxa"/>
              <w:bottom w:w="90" w:type="dxa"/>
              <w:right w:w="95" w:type="dxa"/>
            </w:tcMar>
            <w:vAlign w:val="center"/>
          </w:tcPr>
          <w:p w14:paraId="3DABD8CD" w14:textId="77777777" w:rsidR="004256F3" w:rsidRPr="00852CA3" w:rsidRDefault="004256F3" w:rsidP="00472002">
            <w:pPr>
              <w:rPr>
                <w:lang w:val="es-MX"/>
              </w:rPr>
            </w:pPr>
            <w:r w:rsidRPr="00852CA3">
              <w:rPr>
                <w:rFonts w:ascii="Liberation Sans" w:hAnsi="Liberation Sans"/>
                <w:color w:val="25343A"/>
                <w:sz w:val="17"/>
                <w:lang w:val="es-MX"/>
              </w:rPr>
              <w:t>Crear una cuenta de usuario.</w:t>
            </w:r>
          </w:p>
        </w:tc>
      </w:tr>
      <w:tr w:rsidR="004256F3" w:rsidRPr="00852CA3" w14:paraId="2E76E4E5" w14:textId="77777777" w:rsidTr="00472002">
        <w:trPr>
          <w:cantSplit/>
          <w:jc w:val="center"/>
        </w:trPr>
        <w:tc>
          <w:tcPr>
            <w:tcW w:w="1008" w:type="dxa"/>
            <w:tcMar>
              <w:top w:w="90" w:type="dxa"/>
              <w:left w:w="95" w:type="dxa"/>
              <w:bottom w:w="90" w:type="dxa"/>
              <w:right w:w="95" w:type="dxa"/>
            </w:tcMar>
            <w:vAlign w:val="center"/>
          </w:tcPr>
          <w:p w14:paraId="6131BC66" w14:textId="77777777" w:rsidR="004256F3" w:rsidRDefault="004256F3" w:rsidP="00472002">
            <w:r>
              <w:rPr>
                <w:rFonts w:ascii="Liberation Sans" w:hAnsi="Liberation Sans"/>
                <w:color w:val="25343A"/>
                <w:sz w:val="17"/>
              </w:rPr>
              <w:t>POST</w:t>
            </w:r>
          </w:p>
        </w:tc>
        <w:tc>
          <w:tcPr>
            <w:tcW w:w="2304" w:type="dxa"/>
            <w:tcMar>
              <w:top w:w="90" w:type="dxa"/>
              <w:left w:w="95" w:type="dxa"/>
              <w:bottom w:w="90" w:type="dxa"/>
              <w:right w:w="95" w:type="dxa"/>
            </w:tcMar>
            <w:vAlign w:val="center"/>
          </w:tcPr>
          <w:p w14:paraId="4C158320" w14:textId="77777777" w:rsidR="004256F3" w:rsidRDefault="004256F3" w:rsidP="00472002">
            <w:pPr>
              <w:jc w:val="center"/>
            </w:pPr>
            <w:r>
              <w:rPr>
                <w:rFonts w:ascii="Liberation Sans" w:hAnsi="Liberation Sans"/>
                <w:color w:val="25343A"/>
                <w:sz w:val="17"/>
              </w:rPr>
              <w:t>/</w:t>
            </w:r>
            <w:proofErr w:type="spellStart"/>
            <w:r>
              <w:rPr>
                <w:rFonts w:ascii="Liberation Sans" w:hAnsi="Liberation Sans"/>
                <w:color w:val="25343A"/>
                <w:sz w:val="17"/>
              </w:rPr>
              <w:t>auth</w:t>
            </w:r>
            <w:proofErr w:type="spellEnd"/>
            <w:r>
              <w:rPr>
                <w:rFonts w:ascii="Liberation Sans" w:hAnsi="Liberation Sans"/>
                <w:color w:val="25343A"/>
                <w:sz w:val="17"/>
              </w:rPr>
              <w:t>/login</w:t>
            </w:r>
          </w:p>
        </w:tc>
        <w:tc>
          <w:tcPr>
            <w:tcW w:w="2088" w:type="dxa"/>
            <w:tcMar>
              <w:top w:w="90" w:type="dxa"/>
              <w:left w:w="95" w:type="dxa"/>
              <w:bottom w:w="90" w:type="dxa"/>
              <w:right w:w="95" w:type="dxa"/>
            </w:tcMar>
            <w:vAlign w:val="center"/>
          </w:tcPr>
          <w:p w14:paraId="705435F1" w14:textId="77777777" w:rsidR="004256F3" w:rsidRDefault="004256F3" w:rsidP="00472002">
            <w:pPr>
              <w:jc w:val="center"/>
            </w:pPr>
            <w:r>
              <w:rPr>
                <w:rFonts w:ascii="Liberation Sans" w:hAnsi="Liberation Sans"/>
                <w:color w:val="25343A"/>
                <w:sz w:val="17"/>
              </w:rPr>
              <w:t>Público</w:t>
            </w:r>
          </w:p>
        </w:tc>
        <w:tc>
          <w:tcPr>
            <w:tcW w:w="3960" w:type="dxa"/>
            <w:tcMar>
              <w:top w:w="90" w:type="dxa"/>
              <w:left w:w="95" w:type="dxa"/>
              <w:bottom w:w="90" w:type="dxa"/>
              <w:right w:w="95" w:type="dxa"/>
            </w:tcMar>
            <w:vAlign w:val="center"/>
          </w:tcPr>
          <w:p w14:paraId="69A65E27" w14:textId="77777777" w:rsidR="004256F3" w:rsidRPr="00852CA3" w:rsidRDefault="004256F3" w:rsidP="00472002">
            <w:pPr>
              <w:rPr>
                <w:lang w:val="es-MX"/>
              </w:rPr>
            </w:pPr>
            <w:r w:rsidRPr="00852CA3">
              <w:rPr>
                <w:rFonts w:ascii="Liberation Sans" w:hAnsi="Liberation Sans"/>
                <w:color w:val="25343A"/>
                <w:sz w:val="17"/>
                <w:lang w:val="es-MX"/>
              </w:rPr>
              <w:t>Validar credenciales y generar JWT.</w:t>
            </w:r>
          </w:p>
        </w:tc>
      </w:tr>
      <w:tr w:rsidR="004256F3" w:rsidRPr="00852CA3" w14:paraId="20145AD7" w14:textId="77777777" w:rsidTr="00472002">
        <w:trPr>
          <w:cantSplit/>
          <w:jc w:val="center"/>
        </w:trPr>
        <w:tc>
          <w:tcPr>
            <w:tcW w:w="1008" w:type="dxa"/>
            <w:tcMar>
              <w:top w:w="90" w:type="dxa"/>
              <w:left w:w="95" w:type="dxa"/>
              <w:bottom w:w="90" w:type="dxa"/>
              <w:right w:w="95" w:type="dxa"/>
            </w:tcMar>
            <w:vAlign w:val="center"/>
          </w:tcPr>
          <w:p w14:paraId="22380028" w14:textId="77777777" w:rsidR="004256F3" w:rsidRDefault="004256F3" w:rsidP="00472002">
            <w:r>
              <w:rPr>
                <w:rFonts w:ascii="Liberation Sans" w:hAnsi="Liberation Sans"/>
                <w:color w:val="25343A"/>
                <w:sz w:val="17"/>
              </w:rPr>
              <w:t>GET</w:t>
            </w:r>
          </w:p>
        </w:tc>
        <w:tc>
          <w:tcPr>
            <w:tcW w:w="2304" w:type="dxa"/>
            <w:tcMar>
              <w:top w:w="90" w:type="dxa"/>
              <w:left w:w="95" w:type="dxa"/>
              <w:bottom w:w="90" w:type="dxa"/>
              <w:right w:w="95" w:type="dxa"/>
            </w:tcMar>
            <w:vAlign w:val="center"/>
          </w:tcPr>
          <w:p w14:paraId="596AC5A3" w14:textId="77777777" w:rsidR="004256F3" w:rsidRDefault="004256F3" w:rsidP="00472002">
            <w:pPr>
              <w:jc w:val="center"/>
            </w:pPr>
            <w:r>
              <w:rPr>
                <w:rFonts w:ascii="Liberation Sans" w:hAnsi="Liberation Sans"/>
                <w:color w:val="25343A"/>
                <w:sz w:val="17"/>
              </w:rPr>
              <w:t>/</w:t>
            </w:r>
            <w:proofErr w:type="spellStart"/>
            <w:r>
              <w:rPr>
                <w:rFonts w:ascii="Liberation Sans" w:hAnsi="Liberation Sans"/>
                <w:color w:val="25343A"/>
                <w:sz w:val="17"/>
              </w:rPr>
              <w:t>auth</w:t>
            </w:r>
            <w:proofErr w:type="spellEnd"/>
            <w:r>
              <w:rPr>
                <w:rFonts w:ascii="Liberation Sans" w:hAnsi="Liberation Sans"/>
                <w:color w:val="25343A"/>
                <w:sz w:val="17"/>
              </w:rPr>
              <w:t>/me</w:t>
            </w:r>
          </w:p>
        </w:tc>
        <w:tc>
          <w:tcPr>
            <w:tcW w:w="2088" w:type="dxa"/>
            <w:tcMar>
              <w:top w:w="90" w:type="dxa"/>
              <w:left w:w="95" w:type="dxa"/>
              <w:bottom w:w="90" w:type="dxa"/>
              <w:right w:w="95" w:type="dxa"/>
            </w:tcMar>
            <w:vAlign w:val="center"/>
          </w:tcPr>
          <w:p w14:paraId="702CE683" w14:textId="77777777" w:rsidR="004256F3" w:rsidRDefault="004256F3" w:rsidP="00472002">
            <w:pPr>
              <w:jc w:val="center"/>
            </w:pPr>
            <w:r>
              <w:rPr>
                <w:rFonts w:ascii="Liberation Sans" w:hAnsi="Liberation Sans"/>
                <w:color w:val="25343A"/>
                <w:sz w:val="17"/>
              </w:rPr>
              <w:t>Autenticado</w:t>
            </w:r>
          </w:p>
        </w:tc>
        <w:tc>
          <w:tcPr>
            <w:tcW w:w="3960" w:type="dxa"/>
            <w:tcMar>
              <w:top w:w="90" w:type="dxa"/>
              <w:left w:w="95" w:type="dxa"/>
              <w:bottom w:w="90" w:type="dxa"/>
              <w:right w:w="95" w:type="dxa"/>
            </w:tcMar>
            <w:vAlign w:val="center"/>
          </w:tcPr>
          <w:p w14:paraId="059429CD" w14:textId="77777777" w:rsidR="004256F3" w:rsidRPr="00852CA3" w:rsidRDefault="004256F3" w:rsidP="00472002">
            <w:pPr>
              <w:rPr>
                <w:lang w:val="es-MX"/>
              </w:rPr>
            </w:pPr>
            <w:r w:rsidRPr="00852CA3">
              <w:rPr>
                <w:rFonts w:ascii="Liberation Sans" w:hAnsi="Liberation Sans"/>
                <w:color w:val="25343A"/>
                <w:sz w:val="17"/>
                <w:lang w:val="es-MX"/>
              </w:rPr>
              <w:t>Consultar la identidad y rol del usuario actual.</w:t>
            </w:r>
          </w:p>
        </w:tc>
      </w:tr>
      <w:tr w:rsidR="004256F3" w14:paraId="0881D9A0" w14:textId="77777777" w:rsidTr="00472002">
        <w:trPr>
          <w:cantSplit/>
          <w:jc w:val="center"/>
        </w:trPr>
        <w:tc>
          <w:tcPr>
            <w:tcW w:w="1008" w:type="dxa"/>
            <w:tcMar>
              <w:top w:w="90" w:type="dxa"/>
              <w:left w:w="95" w:type="dxa"/>
              <w:bottom w:w="90" w:type="dxa"/>
              <w:right w:w="95" w:type="dxa"/>
            </w:tcMar>
            <w:vAlign w:val="center"/>
          </w:tcPr>
          <w:p w14:paraId="47EDBAE1" w14:textId="77777777" w:rsidR="004256F3" w:rsidRDefault="004256F3" w:rsidP="00472002">
            <w:r>
              <w:rPr>
                <w:rFonts w:ascii="Liberation Sans" w:hAnsi="Liberation Sans"/>
                <w:color w:val="25343A"/>
                <w:sz w:val="17"/>
              </w:rPr>
              <w:t>POST</w:t>
            </w:r>
          </w:p>
        </w:tc>
        <w:tc>
          <w:tcPr>
            <w:tcW w:w="2304" w:type="dxa"/>
            <w:tcMar>
              <w:top w:w="90" w:type="dxa"/>
              <w:left w:w="95" w:type="dxa"/>
              <w:bottom w:w="90" w:type="dxa"/>
              <w:right w:w="95" w:type="dxa"/>
            </w:tcMar>
            <w:vAlign w:val="center"/>
          </w:tcPr>
          <w:p w14:paraId="06271C3D" w14:textId="77777777" w:rsidR="004256F3" w:rsidRDefault="004256F3" w:rsidP="00472002">
            <w:pPr>
              <w:jc w:val="center"/>
            </w:pPr>
            <w:r>
              <w:rPr>
                <w:rFonts w:ascii="Liberation Sans" w:hAnsi="Liberation Sans"/>
                <w:color w:val="25343A"/>
                <w:sz w:val="17"/>
              </w:rPr>
              <w:t>/donantes</w:t>
            </w:r>
          </w:p>
        </w:tc>
        <w:tc>
          <w:tcPr>
            <w:tcW w:w="2088" w:type="dxa"/>
            <w:tcMar>
              <w:top w:w="90" w:type="dxa"/>
              <w:left w:w="95" w:type="dxa"/>
              <w:bottom w:w="90" w:type="dxa"/>
              <w:right w:w="95" w:type="dxa"/>
            </w:tcMar>
            <w:vAlign w:val="center"/>
          </w:tcPr>
          <w:p w14:paraId="2573031D" w14:textId="77777777" w:rsidR="004256F3" w:rsidRDefault="004256F3" w:rsidP="00472002">
            <w:r>
              <w:rPr>
                <w:rFonts w:ascii="Liberation Sans" w:hAnsi="Liberation Sans"/>
                <w:color w:val="25343A"/>
                <w:sz w:val="17"/>
              </w:rPr>
              <w:t>Usuario / Administrador</w:t>
            </w:r>
          </w:p>
        </w:tc>
        <w:tc>
          <w:tcPr>
            <w:tcW w:w="3960" w:type="dxa"/>
            <w:tcMar>
              <w:top w:w="90" w:type="dxa"/>
              <w:left w:w="95" w:type="dxa"/>
              <w:bottom w:w="90" w:type="dxa"/>
              <w:right w:w="95" w:type="dxa"/>
            </w:tcMar>
            <w:vAlign w:val="center"/>
          </w:tcPr>
          <w:p w14:paraId="484B36CB" w14:textId="77777777" w:rsidR="004256F3" w:rsidRDefault="004256F3" w:rsidP="00472002">
            <w:r>
              <w:rPr>
                <w:rFonts w:ascii="Liberation Sans" w:hAnsi="Liberation Sans"/>
                <w:color w:val="25343A"/>
                <w:sz w:val="17"/>
              </w:rPr>
              <w:t>Registrar un nuevo donante.</w:t>
            </w:r>
          </w:p>
        </w:tc>
      </w:tr>
      <w:tr w:rsidR="004256F3" w:rsidRPr="00852CA3" w14:paraId="49910C51" w14:textId="77777777" w:rsidTr="00472002">
        <w:trPr>
          <w:cantSplit/>
          <w:jc w:val="center"/>
        </w:trPr>
        <w:tc>
          <w:tcPr>
            <w:tcW w:w="1008" w:type="dxa"/>
            <w:tcMar>
              <w:top w:w="90" w:type="dxa"/>
              <w:left w:w="95" w:type="dxa"/>
              <w:bottom w:w="90" w:type="dxa"/>
              <w:right w:w="95" w:type="dxa"/>
            </w:tcMar>
            <w:vAlign w:val="center"/>
          </w:tcPr>
          <w:p w14:paraId="7886745C" w14:textId="77777777" w:rsidR="004256F3" w:rsidRDefault="004256F3" w:rsidP="00472002">
            <w:r>
              <w:rPr>
                <w:rFonts w:ascii="Liberation Sans" w:hAnsi="Liberation Sans"/>
                <w:color w:val="25343A"/>
                <w:sz w:val="17"/>
              </w:rPr>
              <w:t>GET</w:t>
            </w:r>
          </w:p>
        </w:tc>
        <w:tc>
          <w:tcPr>
            <w:tcW w:w="2304" w:type="dxa"/>
            <w:tcMar>
              <w:top w:w="90" w:type="dxa"/>
              <w:left w:w="95" w:type="dxa"/>
              <w:bottom w:w="90" w:type="dxa"/>
              <w:right w:w="95" w:type="dxa"/>
            </w:tcMar>
            <w:vAlign w:val="center"/>
          </w:tcPr>
          <w:p w14:paraId="592AF830" w14:textId="77777777" w:rsidR="004256F3" w:rsidRDefault="004256F3" w:rsidP="00472002">
            <w:pPr>
              <w:jc w:val="center"/>
            </w:pPr>
            <w:r>
              <w:rPr>
                <w:rFonts w:ascii="Liberation Sans" w:hAnsi="Liberation Sans"/>
                <w:color w:val="25343A"/>
                <w:sz w:val="17"/>
              </w:rPr>
              <w:t>/donantes</w:t>
            </w:r>
          </w:p>
        </w:tc>
        <w:tc>
          <w:tcPr>
            <w:tcW w:w="2088" w:type="dxa"/>
            <w:tcMar>
              <w:top w:w="90" w:type="dxa"/>
              <w:left w:w="95" w:type="dxa"/>
              <w:bottom w:w="90" w:type="dxa"/>
              <w:right w:w="95" w:type="dxa"/>
            </w:tcMar>
            <w:vAlign w:val="center"/>
          </w:tcPr>
          <w:p w14:paraId="6080328F" w14:textId="77777777" w:rsidR="004256F3" w:rsidRDefault="004256F3" w:rsidP="00472002">
            <w:pPr>
              <w:jc w:val="center"/>
            </w:pPr>
            <w:r>
              <w:rPr>
                <w:rFonts w:ascii="Liberation Sans" w:hAnsi="Liberation Sans"/>
                <w:color w:val="25343A"/>
                <w:sz w:val="17"/>
              </w:rPr>
              <w:t>Administrador</w:t>
            </w:r>
          </w:p>
        </w:tc>
        <w:tc>
          <w:tcPr>
            <w:tcW w:w="3960" w:type="dxa"/>
            <w:tcMar>
              <w:top w:w="90" w:type="dxa"/>
              <w:left w:w="95" w:type="dxa"/>
              <w:bottom w:w="90" w:type="dxa"/>
              <w:right w:w="95" w:type="dxa"/>
            </w:tcMar>
            <w:vAlign w:val="center"/>
          </w:tcPr>
          <w:p w14:paraId="31209215" w14:textId="77777777" w:rsidR="004256F3" w:rsidRPr="00852CA3" w:rsidRDefault="004256F3" w:rsidP="00472002">
            <w:pPr>
              <w:rPr>
                <w:lang w:val="es-MX"/>
              </w:rPr>
            </w:pPr>
            <w:r w:rsidRPr="00852CA3">
              <w:rPr>
                <w:rFonts w:ascii="Liberation Sans" w:hAnsi="Liberation Sans"/>
                <w:color w:val="25343A"/>
                <w:sz w:val="17"/>
                <w:lang w:val="es-MX"/>
              </w:rPr>
              <w:t>Consultar el listado de donantes.</w:t>
            </w:r>
          </w:p>
        </w:tc>
      </w:tr>
      <w:tr w:rsidR="004256F3" w14:paraId="2259874A" w14:textId="77777777" w:rsidTr="00472002">
        <w:trPr>
          <w:cantSplit/>
          <w:jc w:val="center"/>
        </w:trPr>
        <w:tc>
          <w:tcPr>
            <w:tcW w:w="1008" w:type="dxa"/>
            <w:tcMar>
              <w:top w:w="90" w:type="dxa"/>
              <w:left w:w="95" w:type="dxa"/>
              <w:bottom w:w="90" w:type="dxa"/>
              <w:right w:w="95" w:type="dxa"/>
            </w:tcMar>
            <w:vAlign w:val="center"/>
          </w:tcPr>
          <w:p w14:paraId="5C924D5A" w14:textId="77777777" w:rsidR="004256F3" w:rsidRDefault="004256F3" w:rsidP="00472002">
            <w:r>
              <w:rPr>
                <w:rFonts w:ascii="Liberation Sans" w:hAnsi="Liberation Sans"/>
                <w:color w:val="25343A"/>
                <w:sz w:val="17"/>
              </w:rPr>
              <w:t>GET</w:t>
            </w:r>
          </w:p>
        </w:tc>
        <w:tc>
          <w:tcPr>
            <w:tcW w:w="2304" w:type="dxa"/>
            <w:tcMar>
              <w:top w:w="90" w:type="dxa"/>
              <w:left w:w="95" w:type="dxa"/>
              <w:bottom w:w="90" w:type="dxa"/>
              <w:right w:w="95" w:type="dxa"/>
            </w:tcMar>
            <w:vAlign w:val="center"/>
          </w:tcPr>
          <w:p w14:paraId="73AE4BEF" w14:textId="77777777" w:rsidR="004256F3" w:rsidRDefault="004256F3" w:rsidP="00472002">
            <w:pPr>
              <w:jc w:val="center"/>
            </w:pPr>
            <w:r>
              <w:rPr>
                <w:rFonts w:ascii="Liberation Sans" w:hAnsi="Liberation Sans"/>
                <w:color w:val="25343A"/>
                <w:sz w:val="17"/>
              </w:rPr>
              <w:t>/donantes/{id}</w:t>
            </w:r>
          </w:p>
        </w:tc>
        <w:tc>
          <w:tcPr>
            <w:tcW w:w="2088" w:type="dxa"/>
            <w:tcMar>
              <w:top w:w="90" w:type="dxa"/>
              <w:left w:w="95" w:type="dxa"/>
              <w:bottom w:w="90" w:type="dxa"/>
              <w:right w:w="95" w:type="dxa"/>
            </w:tcMar>
            <w:vAlign w:val="center"/>
          </w:tcPr>
          <w:p w14:paraId="00A412A7" w14:textId="77777777" w:rsidR="004256F3" w:rsidRDefault="004256F3" w:rsidP="00472002">
            <w:r>
              <w:rPr>
                <w:rFonts w:ascii="Liberation Sans" w:hAnsi="Liberation Sans"/>
                <w:color w:val="25343A"/>
                <w:sz w:val="17"/>
              </w:rPr>
              <w:t>Usuario / Administrador</w:t>
            </w:r>
          </w:p>
        </w:tc>
        <w:tc>
          <w:tcPr>
            <w:tcW w:w="3960" w:type="dxa"/>
            <w:tcMar>
              <w:top w:w="90" w:type="dxa"/>
              <w:left w:w="95" w:type="dxa"/>
              <w:bottom w:w="90" w:type="dxa"/>
              <w:right w:w="95" w:type="dxa"/>
            </w:tcMar>
            <w:vAlign w:val="center"/>
          </w:tcPr>
          <w:p w14:paraId="316C49D7" w14:textId="77777777" w:rsidR="004256F3" w:rsidRDefault="004256F3" w:rsidP="00472002">
            <w:r>
              <w:rPr>
                <w:rFonts w:ascii="Liberation Sans" w:hAnsi="Liberation Sans"/>
                <w:color w:val="25343A"/>
                <w:sz w:val="17"/>
              </w:rPr>
              <w:t>Consultar un donante específico.</w:t>
            </w:r>
          </w:p>
        </w:tc>
      </w:tr>
      <w:tr w:rsidR="004256F3" w:rsidRPr="00852CA3" w14:paraId="2673B9CC" w14:textId="77777777" w:rsidTr="00472002">
        <w:trPr>
          <w:cantSplit/>
          <w:jc w:val="center"/>
        </w:trPr>
        <w:tc>
          <w:tcPr>
            <w:tcW w:w="1008" w:type="dxa"/>
            <w:tcMar>
              <w:top w:w="90" w:type="dxa"/>
              <w:left w:w="95" w:type="dxa"/>
              <w:bottom w:w="90" w:type="dxa"/>
              <w:right w:w="95" w:type="dxa"/>
            </w:tcMar>
            <w:vAlign w:val="center"/>
          </w:tcPr>
          <w:p w14:paraId="5FA7DA1D" w14:textId="77777777" w:rsidR="004256F3" w:rsidRDefault="004256F3" w:rsidP="00472002">
            <w:r>
              <w:rPr>
                <w:rFonts w:ascii="Liberation Sans" w:hAnsi="Liberation Sans"/>
                <w:color w:val="25343A"/>
                <w:sz w:val="17"/>
              </w:rPr>
              <w:t>PUT</w:t>
            </w:r>
          </w:p>
        </w:tc>
        <w:tc>
          <w:tcPr>
            <w:tcW w:w="2304" w:type="dxa"/>
            <w:tcMar>
              <w:top w:w="90" w:type="dxa"/>
              <w:left w:w="95" w:type="dxa"/>
              <w:bottom w:w="90" w:type="dxa"/>
              <w:right w:w="95" w:type="dxa"/>
            </w:tcMar>
            <w:vAlign w:val="center"/>
          </w:tcPr>
          <w:p w14:paraId="456783E2" w14:textId="77777777" w:rsidR="004256F3" w:rsidRDefault="004256F3" w:rsidP="00472002">
            <w:pPr>
              <w:jc w:val="center"/>
            </w:pPr>
            <w:r>
              <w:rPr>
                <w:rFonts w:ascii="Liberation Sans" w:hAnsi="Liberation Sans"/>
                <w:color w:val="25343A"/>
                <w:sz w:val="17"/>
              </w:rPr>
              <w:t>/donantes/{id}</w:t>
            </w:r>
          </w:p>
        </w:tc>
        <w:tc>
          <w:tcPr>
            <w:tcW w:w="2088" w:type="dxa"/>
            <w:tcMar>
              <w:top w:w="90" w:type="dxa"/>
              <w:left w:w="95" w:type="dxa"/>
              <w:bottom w:w="90" w:type="dxa"/>
              <w:right w:w="95" w:type="dxa"/>
            </w:tcMar>
            <w:vAlign w:val="center"/>
          </w:tcPr>
          <w:p w14:paraId="2F3B4221" w14:textId="77777777" w:rsidR="004256F3" w:rsidRDefault="004256F3" w:rsidP="00472002">
            <w:pPr>
              <w:jc w:val="center"/>
            </w:pPr>
            <w:r>
              <w:rPr>
                <w:rFonts w:ascii="Liberation Sans" w:hAnsi="Liberation Sans"/>
                <w:color w:val="25343A"/>
                <w:sz w:val="17"/>
              </w:rPr>
              <w:t>Administrador</w:t>
            </w:r>
          </w:p>
        </w:tc>
        <w:tc>
          <w:tcPr>
            <w:tcW w:w="3960" w:type="dxa"/>
            <w:tcMar>
              <w:top w:w="90" w:type="dxa"/>
              <w:left w:w="95" w:type="dxa"/>
              <w:bottom w:w="90" w:type="dxa"/>
              <w:right w:w="95" w:type="dxa"/>
            </w:tcMar>
            <w:vAlign w:val="center"/>
          </w:tcPr>
          <w:p w14:paraId="0F64BB57" w14:textId="77777777" w:rsidR="004256F3" w:rsidRPr="00852CA3" w:rsidRDefault="004256F3" w:rsidP="00472002">
            <w:pPr>
              <w:rPr>
                <w:lang w:val="es-MX"/>
              </w:rPr>
            </w:pPr>
            <w:r w:rsidRPr="00852CA3">
              <w:rPr>
                <w:rFonts w:ascii="Liberation Sans" w:hAnsi="Liberation Sans"/>
                <w:color w:val="25343A"/>
                <w:sz w:val="17"/>
                <w:lang w:val="es-MX"/>
              </w:rPr>
              <w:t>Actualizar los datos de un donante.</w:t>
            </w:r>
          </w:p>
        </w:tc>
      </w:tr>
      <w:tr w:rsidR="004256F3" w:rsidRPr="00852CA3" w14:paraId="75318452" w14:textId="77777777" w:rsidTr="00472002">
        <w:trPr>
          <w:cantSplit/>
          <w:jc w:val="center"/>
        </w:trPr>
        <w:tc>
          <w:tcPr>
            <w:tcW w:w="1008" w:type="dxa"/>
            <w:tcMar>
              <w:top w:w="90" w:type="dxa"/>
              <w:left w:w="95" w:type="dxa"/>
              <w:bottom w:w="90" w:type="dxa"/>
              <w:right w:w="95" w:type="dxa"/>
            </w:tcMar>
            <w:vAlign w:val="center"/>
          </w:tcPr>
          <w:p w14:paraId="40AB7BA2" w14:textId="77777777" w:rsidR="004256F3" w:rsidRDefault="004256F3" w:rsidP="00472002">
            <w:r>
              <w:rPr>
                <w:rFonts w:ascii="Liberation Sans" w:hAnsi="Liberation Sans"/>
                <w:color w:val="25343A"/>
                <w:sz w:val="17"/>
              </w:rPr>
              <w:t>DELETE</w:t>
            </w:r>
          </w:p>
        </w:tc>
        <w:tc>
          <w:tcPr>
            <w:tcW w:w="2304" w:type="dxa"/>
            <w:tcMar>
              <w:top w:w="90" w:type="dxa"/>
              <w:left w:w="95" w:type="dxa"/>
              <w:bottom w:w="90" w:type="dxa"/>
              <w:right w:w="95" w:type="dxa"/>
            </w:tcMar>
            <w:vAlign w:val="center"/>
          </w:tcPr>
          <w:p w14:paraId="0DB2DC5B" w14:textId="77777777" w:rsidR="004256F3" w:rsidRDefault="004256F3" w:rsidP="00472002">
            <w:pPr>
              <w:jc w:val="center"/>
            </w:pPr>
            <w:r>
              <w:rPr>
                <w:rFonts w:ascii="Liberation Sans" w:hAnsi="Liberation Sans"/>
                <w:color w:val="25343A"/>
                <w:sz w:val="17"/>
              </w:rPr>
              <w:t>/donantes/{id}</w:t>
            </w:r>
          </w:p>
        </w:tc>
        <w:tc>
          <w:tcPr>
            <w:tcW w:w="2088" w:type="dxa"/>
            <w:tcMar>
              <w:top w:w="90" w:type="dxa"/>
              <w:left w:w="95" w:type="dxa"/>
              <w:bottom w:w="90" w:type="dxa"/>
              <w:right w:w="95" w:type="dxa"/>
            </w:tcMar>
            <w:vAlign w:val="center"/>
          </w:tcPr>
          <w:p w14:paraId="21BC551E" w14:textId="77777777" w:rsidR="004256F3" w:rsidRDefault="004256F3" w:rsidP="00472002">
            <w:pPr>
              <w:jc w:val="center"/>
            </w:pPr>
            <w:r>
              <w:rPr>
                <w:rFonts w:ascii="Liberation Sans" w:hAnsi="Liberation Sans"/>
                <w:color w:val="25343A"/>
                <w:sz w:val="17"/>
              </w:rPr>
              <w:t>Administrador</w:t>
            </w:r>
          </w:p>
        </w:tc>
        <w:tc>
          <w:tcPr>
            <w:tcW w:w="3960" w:type="dxa"/>
            <w:tcMar>
              <w:top w:w="90" w:type="dxa"/>
              <w:left w:w="95" w:type="dxa"/>
              <w:bottom w:w="90" w:type="dxa"/>
              <w:right w:w="95" w:type="dxa"/>
            </w:tcMar>
            <w:vAlign w:val="center"/>
          </w:tcPr>
          <w:p w14:paraId="511A335E" w14:textId="77777777" w:rsidR="004256F3" w:rsidRPr="00852CA3" w:rsidRDefault="004256F3" w:rsidP="00472002">
            <w:pPr>
              <w:rPr>
                <w:lang w:val="es-MX"/>
              </w:rPr>
            </w:pPr>
            <w:r w:rsidRPr="00852CA3">
              <w:rPr>
                <w:rFonts w:ascii="Liberation Sans" w:hAnsi="Liberation Sans"/>
                <w:color w:val="25343A"/>
                <w:sz w:val="17"/>
                <w:lang w:val="es-MX"/>
              </w:rPr>
              <w:t>Eliminar un registro de donante.</w:t>
            </w:r>
          </w:p>
        </w:tc>
      </w:tr>
    </w:tbl>
    <w:p w14:paraId="07AE4291" w14:textId="77777777" w:rsidR="004256F3" w:rsidRPr="00852CA3" w:rsidRDefault="004256F3" w:rsidP="004256F3">
      <w:pPr>
        <w:spacing w:after="40"/>
        <w:rPr>
          <w:lang w:val="es-MX"/>
        </w:rPr>
      </w:pPr>
    </w:p>
    <w:p w14:paraId="433C630E" w14:textId="77777777" w:rsidR="004256F3" w:rsidRPr="00852CA3" w:rsidRDefault="004256F3" w:rsidP="004256F3">
      <w:pPr>
        <w:pStyle w:val="Ttulo2"/>
        <w:rPr>
          <w:lang w:val="es-MX"/>
        </w:rPr>
      </w:pPr>
      <w:r w:rsidRPr="00852CA3">
        <w:rPr>
          <w:lang w:val="es-MX"/>
        </w:rPr>
        <w:t>4.2 Información administrada por el módulo</w:t>
      </w:r>
    </w:p>
    <w:p w14:paraId="7EB0FAA1" w14:textId="77777777" w:rsidR="004256F3" w:rsidRPr="00852CA3" w:rsidRDefault="004256F3" w:rsidP="004256F3">
      <w:pPr>
        <w:jc w:val="both"/>
        <w:rPr>
          <w:lang w:val="es-MX"/>
        </w:rPr>
      </w:pPr>
      <w:r w:rsidRPr="00852CA3">
        <w:rPr>
          <w:rFonts w:ascii="Liberation Sans" w:hAnsi="Liberation Sans"/>
          <w:color w:val="25343A"/>
          <w:sz w:val="21"/>
          <w:lang w:val="es-MX"/>
        </w:rPr>
        <w:t>Cada registro de donante debe contener, como mínimo, un identificador interno, nombre o razón social, correo electrónico, teléfono, tipo de donante y tipo de recurso asociado. Las validaciones de formato se ejecutan en la API antes de enviar la información a la capa de persistencia.</w:t>
      </w:r>
    </w:p>
    <w:tbl>
      <w:tblPr>
        <w:tblStyle w:val="Tablaconcuadrcula"/>
        <w:tblW w:w="0" w:type="auto"/>
        <w:jc w:val="center"/>
        <w:tblLayout w:type="fixed"/>
        <w:tblLook w:val="04A0" w:firstRow="1" w:lastRow="0" w:firstColumn="1" w:lastColumn="0" w:noHBand="0" w:noVBand="1"/>
      </w:tblPr>
      <w:tblGrid>
        <w:gridCol w:w="1800"/>
        <w:gridCol w:w="4608"/>
        <w:gridCol w:w="2880"/>
      </w:tblGrid>
      <w:tr w:rsidR="004256F3" w14:paraId="5D63A95C" w14:textId="77777777" w:rsidTr="00472002">
        <w:trPr>
          <w:cantSplit/>
          <w:tblHeader/>
          <w:jc w:val="center"/>
        </w:trPr>
        <w:tc>
          <w:tcPr>
            <w:tcW w:w="1800" w:type="dxa"/>
            <w:shd w:val="clear" w:color="auto" w:fill="0B6B73"/>
            <w:tcMar>
              <w:top w:w="90" w:type="dxa"/>
              <w:left w:w="95" w:type="dxa"/>
              <w:bottom w:w="90" w:type="dxa"/>
              <w:right w:w="95" w:type="dxa"/>
            </w:tcMar>
            <w:vAlign w:val="center"/>
          </w:tcPr>
          <w:p w14:paraId="668BFDEE" w14:textId="77777777" w:rsidR="004256F3" w:rsidRDefault="004256F3" w:rsidP="00472002">
            <w:pPr>
              <w:jc w:val="center"/>
            </w:pPr>
            <w:r>
              <w:rPr>
                <w:rFonts w:ascii="Liberation Sans" w:hAnsi="Liberation Sans"/>
                <w:b/>
                <w:color w:val="FFFFFF"/>
                <w:sz w:val="18"/>
              </w:rPr>
              <w:t>Campo</w:t>
            </w:r>
          </w:p>
        </w:tc>
        <w:tc>
          <w:tcPr>
            <w:tcW w:w="4608" w:type="dxa"/>
            <w:shd w:val="clear" w:color="auto" w:fill="0B6B73"/>
            <w:tcMar>
              <w:top w:w="90" w:type="dxa"/>
              <w:left w:w="95" w:type="dxa"/>
              <w:bottom w:w="90" w:type="dxa"/>
              <w:right w:w="95" w:type="dxa"/>
            </w:tcMar>
            <w:vAlign w:val="center"/>
          </w:tcPr>
          <w:p w14:paraId="23996EA7" w14:textId="77777777" w:rsidR="004256F3" w:rsidRDefault="004256F3" w:rsidP="00472002">
            <w:pPr>
              <w:jc w:val="center"/>
            </w:pPr>
            <w:r>
              <w:rPr>
                <w:rFonts w:ascii="Liberation Sans" w:hAnsi="Liberation Sans"/>
                <w:b/>
                <w:color w:val="FFFFFF"/>
                <w:sz w:val="18"/>
              </w:rPr>
              <w:t>Descripción</w:t>
            </w:r>
          </w:p>
        </w:tc>
        <w:tc>
          <w:tcPr>
            <w:tcW w:w="2880" w:type="dxa"/>
            <w:shd w:val="clear" w:color="auto" w:fill="0B6B73"/>
            <w:tcMar>
              <w:top w:w="90" w:type="dxa"/>
              <w:left w:w="95" w:type="dxa"/>
              <w:bottom w:w="90" w:type="dxa"/>
              <w:right w:w="95" w:type="dxa"/>
            </w:tcMar>
            <w:vAlign w:val="center"/>
          </w:tcPr>
          <w:p w14:paraId="5036B251" w14:textId="77777777" w:rsidR="004256F3" w:rsidRDefault="004256F3" w:rsidP="00472002">
            <w:pPr>
              <w:jc w:val="center"/>
            </w:pPr>
            <w:r>
              <w:rPr>
                <w:rFonts w:ascii="Liberation Sans" w:hAnsi="Liberation Sans"/>
                <w:b/>
                <w:color w:val="FFFFFF"/>
                <w:sz w:val="18"/>
              </w:rPr>
              <w:t>Ejemplo</w:t>
            </w:r>
          </w:p>
        </w:tc>
      </w:tr>
      <w:tr w:rsidR="004256F3" w14:paraId="1B13C78C" w14:textId="77777777" w:rsidTr="00472002">
        <w:trPr>
          <w:cantSplit/>
          <w:jc w:val="center"/>
        </w:trPr>
        <w:tc>
          <w:tcPr>
            <w:tcW w:w="1800" w:type="dxa"/>
            <w:tcMar>
              <w:top w:w="90" w:type="dxa"/>
              <w:left w:w="95" w:type="dxa"/>
              <w:bottom w:w="90" w:type="dxa"/>
              <w:right w:w="95" w:type="dxa"/>
            </w:tcMar>
            <w:vAlign w:val="center"/>
          </w:tcPr>
          <w:p w14:paraId="536529C1" w14:textId="77777777" w:rsidR="004256F3" w:rsidRDefault="004256F3" w:rsidP="00472002">
            <w:r>
              <w:rPr>
                <w:rFonts w:ascii="Liberation Sans" w:hAnsi="Liberation Sans"/>
                <w:color w:val="25343A"/>
                <w:sz w:val="18"/>
              </w:rPr>
              <w:t>nombre</w:t>
            </w:r>
          </w:p>
        </w:tc>
        <w:tc>
          <w:tcPr>
            <w:tcW w:w="4608" w:type="dxa"/>
            <w:tcMar>
              <w:top w:w="90" w:type="dxa"/>
              <w:left w:w="95" w:type="dxa"/>
              <w:bottom w:w="90" w:type="dxa"/>
              <w:right w:w="95" w:type="dxa"/>
            </w:tcMar>
            <w:vAlign w:val="center"/>
          </w:tcPr>
          <w:p w14:paraId="6AFFAA33" w14:textId="77777777" w:rsidR="004256F3" w:rsidRPr="00852CA3" w:rsidRDefault="004256F3" w:rsidP="00472002">
            <w:pPr>
              <w:rPr>
                <w:lang w:val="es-MX"/>
              </w:rPr>
            </w:pPr>
            <w:r w:rsidRPr="00852CA3">
              <w:rPr>
                <w:rFonts w:ascii="Liberation Sans" w:hAnsi="Liberation Sans"/>
                <w:color w:val="25343A"/>
                <w:sz w:val="18"/>
                <w:lang w:val="es-MX"/>
              </w:rPr>
              <w:t>Nombre de la persona o razón social.</w:t>
            </w:r>
          </w:p>
        </w:tc>
        <w:tc>
          <w:tcPr>
            <w:tcW w:w="2880" w:type="dxa"/>
            <w:tcMar>
              <w:top w:w="90" w:type="dxa"/>
              <w:left w:w="95" w:type="dxa"/>
              <w:bottom w:w="90" w:type="dxa"/>
              <w:right w:w="95" w:type="dxa"/>
            </w:tcMar>
            <w:vAlign w:val="center"/>
          </w:tcPr>
          <w:p w14:paraId="6D31659A" w14:textId="77777777" w:rsidR="004256F3" w:rsidRDefault="004256F3" w:rsidP="00472002">
            <w:r>
              <w:rPr>
                <w:rFonts w:ascii="Liberation Sans" w:hAnsi="Liberation Sans"/>
                <w:color w:val="25343A"/>
                <w:sz w:val="18"/>
              </w:rPr>
              <w:t>Empresa Alimentos del Norte</w:t>
            </w:r>
          </w:p>
        </w:tc>
      </w:tr>
      <w:tr w:rsidR="004256F3" w14:paraId="4EF1C8BB" w14:textId="77777777" w:rsidTr="00472002">
        <w:trPr>
          <w:cantSplit/>
          <w:jc w:val="center"/>
        </w:trPr>
        <w:tc>
          <w:tcPr>
            <w:tcW w:w="1800" w:type="dxa"/>
            <w:tcMar>
              <w:top w:w="90" w:type="dxa"/>
              <w:left w:w="95" w:type="dxa"/>
              <w:bottom w:w="90" w:type="dxa"/>
              <w:right w:w="95" w:type="dxa"/>
            </w:tcMar>
            <w:vAlign w:val="center"/>
          </w:tcPr>
          <w:p w14:paraId="60DB1069" w14:textId="77777777" w:rsidR="004256F3" w:rsidRDefault="004256F3" w:rsidP="00472002">
            <w:r>
              <w:rPr>
                <w:rFonts w:ascii="Liberation Sans" w:hAnsi="Liberation Sans"/>
                <w:color w:val="25343A"/>
                <w:sz w:val="18"/>
              </w:rPr>
              <w:t>correo</w:t>
            </w:r>
          </w:p>
        </w:tc>
        <w:tc>
          <w:tcPr>
            <w:tcW w:w="4608" w:type="dxa"/>
            <w:tcMar>
              <w:top w:w="90" w:type="dxa"/>
              <w:left w:w="95" w:type="dxa"/>
              <w:bottom w:w="90" w:type="dxa"/>
              <w:right w:w="95" w:type="dxa"/>
            </w:tcMar>
            <w:vAlign w:val="center"/>
          </w:tcPr>
          <w:p w14:paraId="4F118215" w14:textId="77777777" w:rsidR="004256F3" w:rsidRDefault="004256F3" w:rsidP="00472002">
            <w:r>
              <w:rPr>
                <w:rFonts w:ascii="Liberation Sans" w:hAnsi="Liberation Sans"/>
                <w:color w:val="25343A"/>
                <w:sz w:val="18"/>
              </w:rPr>
              <w:t>Correo electrónico válido.</w:t>
            </w:r>
          </w:p>
        </w:tc>
        <w:tc>
          <w:tcPr>
            <w:tcW w:w="2880" w:type="dxa"/>
            <w:tcMar>
              <w:top w:w="90" w:type="dxa"/>
              <w:left w:w="95" w:type="dxa"/>
              <w:bottom w:w="90" w:type="dxa"/>
              <w:right w:w="95" w:type="dxa"/>
            </w:tcMar>
            <w:vAlign w:val="center"/>
          </w:tcPr>
          <w:p w14:paraId="6DB835B8" w14:textId="77777777" w:rsidR="004256F3" w:rsidRDefault="004256F3" w:rsidP="00472002">
            <w:pPr>
              <w:jc w:val="center"/>
            </w:pPr>
            <w:r>
              <w:rPr>
                <w:rFonts w:ascii="Liberation Sans" w:hAnsi="Liberation Sans"/>
                <w:color w:val="25343A"/>
                <w:sz w:val="18"/>
              </w:rPr>
              <w:t>contacto@empresa.mx</w:t>
            </w:r>
          </w:p>
        </w:tc>
      </w:tr>
      <w:tr w:rsidR="004256F3" w14:paraId="1EB437C7" w14:textId="77777777" w:rsidTr="00472002">
        <w:trPr>
          <w:cantSplit/>
          <w:jc w:val="center"/>
        </w:trPr>
        <w:tc>
          <w:tcPr>
            <w:tcW w:w="1800" w:type="dxa"/>
            <w:tcMar>
              <w:top w:w="90" w:type="dxa"/>
              <w:left w:w="95" w:type="dxa"/>
              <w:bottom w:w="90" w:type="dxa"/>
              <w:right w:w="95" w:type="dxa"/>
            </w:tcMar>
            <w:vAlign w:val="center"/>
          </w:tcPr>
          <w:p w14:paraId="2CAE9590" w14:textId="77777777" w:rsidR="004256F3" w:rsidRDefault="004256F3" w:rsidP="00472002">
            <w:proofErr w:type="spellStart"/>
            <w:r>
              <w:rPr>
                <w:rFonts w:ascii="Liberation Sans" w:hAnsi="Liberation Sans"/>
                <w:color w:val="25343A"/>
                <w:sz w:val="18"/>
              </w:rPr>
              <w:t>telefono</w:t>
            </w:r>
            <w:proofErr w:type="spellEnd"/>
          </w:p>
        </w:tc>
        <w:tc>
          <w:tcPr>
            <w:tcW w:w="4608" w:type="dxa"/>
            <w:tcMar>
              <w:top w:w="90" w:type="dxa"/>
              <w:left w:w="95" w:type="dxa"/>
              <w:bottom w:w="90" w:type="dxa"/>
              <w:right w:w="95" w:type="dxa"/>
            </w:tcMar>
            <w:vAlign w:val="center"/>
          </w:tcPr>
          <w:p w14:paraId="40AC70CE" w14:textId="77777777" w:rsidR="004256F3" w:rsidRDefault="004256F3" w:rsidP="00472002">
            <w:r>
              <w:rPr>
                <w:rFonts w:ascii="Liberation Sans" w:hAnsi="Liberation Sans"/>
                <w:color w:val="25343A"/>
                <w:sz w:val="18"/>
              </w:rPr>
              <w:t>Medio de contacto telefónico.</w:t>
            </w:r>
          </w:p>
        </w:tc>
        <w:tc>
          <w:tcPr>
            <w:tcW w:w="2880" w:type="dxa"/>
            <w:tcMar>
              <w:top w:w="90" w:type="dxa"/>
              <w:left w:w="95" w:type="dxa"/>
              <w:bottom w:w="90" w:type="dxa"/>
              <w:right w:w="95" w:type="dxa"/>
            </w:tcMar>
            <w:vAlign w:val="center"/>
          </w:tcPr>
          <w:p w14:paraId="32707138" w14:textId="77777777" w:rsidR="004256F3" w:rsidRDefault="004256F3" w:rsidP="00472002">
            <w:pPr>
              <w:jc w:val="center"/>
            </w:pPr>
            <w:r>
              <w:rPr>
                <w:rFonts w:ascii="Liberation Sans" w:hAnsi="Liberation Sans"/>
                <w:color w:val="25343A"/>
                <w:sz w:val="18"/>
              </w:rPr>
              <w:t>6141234567</w:t>
            </w:r>
          </w:p>
        </w:tc>
      </w:tr>
      <w:tr w:rsidR="004256F3" w14:paraId="6C6BCB80" w14:textId="77777777" w:rsidTr="00472002">
        <w:trPr>
          <w:cantSplit/>
          <w:jc w:val="center"/>
        </w:trPr>
        <w:tc>
          <w:tcPr>
            <w:tcW w:w="1800" w:type="dxa"/>
            <w:tcMar>
              <w:top w:w="90" w:type="dxa"/>
              <w:left w:w="95" w:type="dxa"/>
              <w:bottom w:w="90" w:type="dxa"/>
              <w:right w:w="95" w:type="dxa"/>
            </w:tcMar>
            <w:vAlign w:val="center"/>
          </w:tcPr>
          <w:p w14:paraId="02CC9D3F" w14:textId="77777777" w:rsidR="004256F3" w:rsidRDefault="004256F3" w:rsidP="00472002">
            <w:r>
              <w:rPr>
                <w:rFonts w:ascii="Liberation Sans" w:hAnsi="Liberation Sans"/>
                <w:color w:val="25343A"/>
                <w:sz w:val="18"/>
              </w:rPr>
              <w:t>tipo</w:t>
            </w:r>
          </w:p>
        </w:tc>
        <w:tc>
          <w:tcPr>
            <w:tcW w:w="4608" w:type="dxa"/>
            <w:tcMar>
              <w:top w:w="90" w:type="dxa"/>
              <w:left w:w="95" w:type="dxa"/>
              <w:bottom w:w="90" w:type="dxa"/>
              <w:right w:w="95" w:type="dxa"/>
            </w:tcMar>
            <w:vAlign w:val="center"/>
          </w:tcPr>
          <w:p w14:paraId="7EB92617" w14:textId="77777777" w:rsidR="004256F3" w:rsidRDefault="004256F3" w:rsidP="00472002">
            <w:r>
              <w:rPr>
                <w:rFonts w:ascii="Liberation Sans" w:hAnsi="Liberation Sans"/>
                <w:color w:val="25343A"/>
                <w:sz w:val="18"/>
              </w:rPr>
              <w:t>Clasificación del donante.</w:t>
            </w:r>
          </w:p>
        </w:tc>
        <w:tc>
          <w:tcPr>
            <w:tcW w:w="2880" w:type="dxa"/>
            <w:tcMar>
              <w:top w:w="90" w:type="dxa"/>
              <w:left w:w="95" w:type="dxa"/>
              <w:bottom w:w="90" w:type="dxa"/>
              <w:right w:w="95" w:type="dxa"/>
            </w:tcMar>
            <w:vAlign w:val="center"/>
          </w:tcPr>
          <w:p w14:paraId="1FF74702" w14:textId="77777777" w:rsidR="004256F3" w:rsidRDefault="004256F3" w:rsidP="00472002">
            <w:pPr>
              <w:jc w:val="center"/>
            </w:pPr>
            <w:r>
              <w:rPr>
                <w:rFonts w:ascii="Liberation Sans" w:hAnsi="Liberation Sans"/>
                <w:color w:val="25343A"/>
                <w:sz w:val="18"/>
              </w:rPr>
              <w:t>empresa</w:t>
            </w:r>
          </w:p>
        </w:tc>
      </w:tr>
      <w:tr w:rsidR="004256F3" w14:paraId="5AAA3147" w14:textId="77777777" w:rsidTr="00472002">
        <w:trPr>
          <w:cantSplit/>
          <w:jc w:val="center"/>
        </w:trPr>
        <w:tc>
          <w:tcPr>
            <w:tcW w:w="1800" w:type="dxa"/>
            <w:tcMar>
              <w:top w:w="90" w:type="dxa"/>
              <w:left w:w="95" w:type="dxa"/>
              <w:bottom w:w="90" w:type="dxa"/>
              <w:right w:w="95" w:type="dxa"/>
            </w:tcMar>
            <w:vAlign w:val="center"/>
          </w:tcPr>
          <w:p w14:paraId="7E6ADB0B" w14:textId="77777777" w:rsidR="004256F3" w:rsidRDefault="004256F3" w:rsidP="00472002">
            <w:r>
              <w:rPr>
                <w:rFonts w:ascii="Liberation Sans" w:hAnsi="Liberation Sans"/>
                <w:color w:val="25343A"/>
                <w:sz w:val="18"/>
              </w:rPr>
              <w:t>recurso</w:t>
            </w:r>
          </w:p>
        </w:tc>
        <w:tc>
          <w:tcPr>
            <w:tcW w:w="4608" w:type="dxa"/>
            <w:tcMar>
              <w:top w:w="90" w:type="dxa"/>
              <w:left w:w="95" w:type="dxa"/>
              <w:bottom w:w="90" w:type="dxa"/>
              <w:right w:w="95" w:type="dxa"/>
            </w:tcMar>
            <w:vAlign w:val="center"/>
          </w:tcPr>
          <w:p w14:paraId="6462246A" w14:textId="77777777" w:rsidR="004256F3" w:rsidRPr="00852CA3" w:rsidRDefault="004256F3" w:rsidP="00472002">
            <w:pPr>
              <w:rPr>
                <w:lang w:val="es-MX"/>
              </w:rPr>
            </w:pPr>
            <w:r w:rsidRPr="00852CA3">
              <w:rPr>
                <w:rFonts w:ascii="Liberation Sans" w:hAnsi="Liberation Sans"/>
                <w:color w:val="25343A"/>
                <w:sz w:val="18"/>
                <w:lang w:val="es-MX"/>
              </w:rPr>
              <w:t>Tipo principal de recurso aportado.</w:t>
            </w:r>
          </w:p>
        </w:tc>
        <w:tc>
          <w:tcPr>
            <w:tcW w:w="2880" w:type="dxa"/>
            <w:tcMar>
              <w:top w:w="90" w:type="dxa"/>
              <w:left w:w="95" w:type="dxa"/>
              <w:bottom w:w="90" w:type="dxa"/>
              <w:right w:w="95" w:type="dxa"/>
            </w:tcMar>
            <w:vAlign w:val="center"/>
          </w:tcPr>
          <w:p w14:paraId="241BD43F" w14:textId="77777777" w:rsidR="004256F3" w:rsidRDefault="004256F3" w:rsidP="00472002">
            <w:pPr>
              <w:jc w:val="center"/>
            </w:pPr>
            <w:r>
              <w:rPr>
                <w:rFonts w:ascii="Liberation Sans" w:hAnsi="Liberation Sans"/>
                <w:color w:val="25343A"/>
                <w:sz w:val="18"/>
              </w:rPr>
              <w:t>alimentos</w:t>
            </w:r>
          </w:p>
        </w:tc>
      </w:tr>
    </w:tbl>
    <w:p w14:paraId="4E315A11" w14:textId="77777777" w:rsidR="004256F3" w:rsidRDefault="004256F3" w:rsidP="004256F3">
      <w:pPr>
        <w:spacing w:after="40"/>
      </w:pPr>
    </w:p>
    <w:p w14:paraId="56591FE2" w14:textId="77777777" w:rsidR="004256F3" w:rsidRDefault="004256F3" w:rsidP="004256F3">
      <w:pPr>
        <w:pStyle w:val="Ttulo1"/>
      </w:pPr>
      <w:r>
        <w:t>5. Diseño y arquitectura del sistema</w:t>
      </w:r>
    </w:p>
    <w:p w14:paraId="3428F58C" w14:textId="77777777" w:rsidR="004256F3" w:rsidRPr="00852CA3" w:rsidRDefault="004256F3" w:rsidP="004256F3">
      <w:pPr>
        <w:jc w:val="both"/>
        <w:rPr>
          <w:lang w:val="es-MX"/>
        </w:rPr>
      </w:pPr>
      <w:r w:rsidRPr="00852CA3">
        <w:rPr>
          <w:rFonts w:ascii="Liberation Sans" w:hAnsi="Liberation Sans"/>
          <w:color w:val="25343A"/>
          <w:sz w:val="21"/>
          <w:lang w:val="es-MX"/>
        </w:rPr>
        <w:t xml:space="preserve">La solución adopta una arquitectura modular orientada a API. </w:t>
      </w:r>
      <w:proofErr w:type="spellStart"/>
      <w:r w:rsidRPr="00852CA3">
        <w:rPr>
          <w:rFonts w:ascii="Liberation Sans" w:hAnsi="Liberation Sans"/>
          <w:color w:val="25343A"/>
          <w:sz w:val="21"/>
          <w:lang w:val="es-MX"/>
        </w:rPr>
        <w:t>FastAPI</w:t>
      </w:r>
      <w:proofErr w:type="spellEnd"/>
      <w:r w:rsidRPr="00852CA3">
        <w:rPr>
          <w:rFonts w:ascii="Liberation Sans" w:hAnsi="Liberation Sans"/>
          <w:color w:val="25343A"/>
          <w:sz w:val="21"/>
          <w:lang w:val="es-MX"/>
        </w:rPr>
        <w:t xml:space="preserve"> recibe las solicitudes HTTP, valida la estructura de los datos mediante esquemas y delega las responsabilidades de autenticación, autorización y gestión de donantes a componentes separados. La persistencia </w:t>
      </w:r>
      <w:r w:rsidRPr="00852CA3">
        <w:rPr>
          <w:rFonts w:ascii="Liberation Sans" w:hAnsi="Liberation Sans"/>
          <w:color w:val="25343A"/>
          <w:sz w:val="21"/>
          <w:lang w:val="es-MX"/>
        </w:rPr>
        <w:lastRenderedPageBreak/>
        <w:t>se mantiene aislada detrás de una capa de acceso a datos u ORM, lo cual disminuye el uso de consultas SQL construidas manualmente y facilita las pruebas.</w:t>
      </w:r>
    </w:p>
    <w:p w14:paraId="2260CA89" w14:textId="77777777" w:rsidR="004256F3" w:rsidRDefault="004256F3" w:rsidP="004256F3">
      <w:r>
        <w:rPr>
          <w:noProof/>
        </w:rPr>
        <w:drawing>
          <wp:inline distT="0" distB="0" distL="0" distR="0" wp14:anchorId="77753C6D" wp14:editId="679C06AD">
            <wp:extent cx="5989320" cy="33939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6"/>
                    <a:stretch>
                      <a:fillRect/>
                    </a:stretch>
                  </pic:blipFill>
                  <pic:spPr>
                    <a:xfrm>
                      <a:off x="0" y="0"/>
                      <a:ext cx="5989320" cy="3393948"/>
                    </a:xfrm>
                    <a:prstGeom prst="rect">
                      <a:avLst/>
                    </a:prstGeom>
                  </pic:spPr>
                </pic:pic>
              </a:graphicData>
            </a:graphic>
          </wp:inline>
        </w:drawing>
      </w:r>
    </w:p>
    <w:p w14:paraId="7646B8F7" w14:textId="77777777" w:rsidR="004256F3" w:rsidRPr="00852CA3" w:rsidRDefault="004256F3" w:rsidP="004256F3">
      <w:pPr>
        <w:pStyle w:val="FigureCaption"/>
        <w:rPr>
          <w:lang w:val="es-MX"/>
        </w:rPr>
      </w:pPr>
      <w:r w:rsidRPr="00852CA3">
        <w:rPr>
          <w:lang w:val="es-MX"/>
        </w:rPr>
        <w:t>Figura 1. Arquitectura lógica del módulo de gestión de donaciones.</w:t>
      </w:r>
    </w:p>
    <w:p w14:paraId="1232DBB6" w14:textId="77777777" w:rsidR="004256F3" w:rsidRDefault="004256F3" w:rsidP="004256F3">
      <w:pPr>
        <w:pStyle w:val="Ttulo2"/>
      </w:pPr>
      <w:r>
        <w:t>5.1 Componentes principales</w:t>
      </w:r>
    </w:p>
    <w:tbl>
      <w:tblPr>
        <w:tblStyle w:val="Tablaconcuadrcula"/>
        <w:tblW w:w="0" w:type="auto"/>
        <w:jc w:val="center"/>
        <w:tblLayout w:type="fixed"/>
        <w:tblLook w:val="04A0" w:firstRow="1" w:lastRow="0" w:firstColumn="1" w:lastColumn="0" w:noHBand="0" w:noVBand="1"/>
      </w:tblPr>
      <w:tblGrid>
        <w:gridCol w:w="2376"/>
        <w:gridCol w:w="6984"/>
      </w:tblGrid>
      <w:tr w:rsidR="004256F3" w14:paraId="5D164EA9" w14:textId="77777777" w:rsidTr="00472002">
        <w:trPr>
          <w:cantSplit/>
          <w:tblHeader/>
          <w:jc w:val="center"/>
        </w:trPr>
        <w:tc>
          <w:tcPr>
            <w:tcW w:w="2376" w:type="dxa"/>
            <w:shd w:val="clear" w:color="auto" w:fill="0B6B73"/>
            <w:tcMar>
              <w:top w:w="90" w:type="dxa"/>
              <w:left w:w="95" w:type="dxa"/>
              <w:bottom w:w="90" w:type="dxa"/>
              <w:right w:w="95" w:type="dxa"/>
            </w:tcMar>
            <w:vAlign w:val="center"/>
          </w:tcPr>
          <w:p w14:paraId="442391E2" w14:textId="77777777" w:rsidR="004256F3" w:rsidRDefault="004256F3" w:rsidP="00472002">
            <w:pPr>
              <w:jc w:val="center"/>
            </w:pPr>
            <w:r>
              <w:rPr>
                <w:rFonts w:ascii="Liberation Sans" w:hAnsi="Liberation Sans"/>
                <w:b/>
                <w:color w:val="FFFFFF"/>
                <w:sz w:val="18"/>
              </w:rPr>
              <w:t>Componente</w:t>
            </w:r>
          </w:p>
        </w:tc>
        <w:tc>
          <w:tcPr>
            <w:tcW w:w="6984" w:type="dxa"/>
            <w:shd w:val="clear" w:color="auto" w:fill="0B6B73"/>
            <w:tcMar>
              <w:top w:w="90" w:type="dxa"/>
              <w:left w:w="95" w:type="dxa"/>
              <w:bottom w:w="90" w:type="dxa"/>
              <w:right w:w="95" w:type="dxa"/>
            </w:tcMar>
            <w:vAlign w:val="center"/>
          </w:tcPr>
          <w:p w14:paraId="23A070DB" w14:textId="77777777" w:rsidR="004256F3" w:rsidRDefault="004256F3" w:rsidP="00472002">
            <w:pPr>
              <w:jc w:val="center"/>
            </w:pPr>
            <w:r>
              <w:rPr>
                <w:rFonts w:ascii="Liberation Sans" w:hAnsi="Liberation Sans"/>
                <w:b/>
                <w:color w:val="FFFFFF"/>
                <w:sz w:val="18"/>
              </w:rPr>
              <w:t>Responsabilidad</w:t>
            </w:r>
          </w:p>
        </w:tc>
      </w:tr>
      <w:tr w:rsidR="004256F3" w:rsidRPr="00852CA3" w14:paraId="0B697220" w14:textId="77777777" w:rsidTr="00472002">
        <w:trPr>
          <w:cantSplit/>
          <w:jc w:val="center"/>
        </w:trPr>
        <w:tc>
          <w:tcPr>
            <w:tcW w:w="2376" w:type="dxa"/>
            <w:tcMar>
              <w:top w:w="90" w:type="dxa"/>
              <w:left w:w="95" w:type="dxa"/>
              <w:bottom w:w="90" w:type="dxa"/>
              <w:right w:w="95" w:type="dxa"/>
            </w:tcMar>
            <w:vAlign w:val="center"/>
          </w:tcPr>
          <w:p w14:paraId="3BD47FB6" w14:textId="77777777" w:rsidR="004256F3" w:rsidRDefault="004256F3" w:rsidP="00472002">
            <w:proofErr w:type="spellStart"/>
            <w:r>
              <w:rPr>
                <w:rFonts w:ascii="Liberation Sans" w:hAnsi="Liberation Sans"/>
                <w:color w:val="25343A"/>
                <w:sz w:val="18"/>
              </w:rPr>
              <w:t>FastAPI</w:t>
            </w:r>
            <w:proofErr w:type="spellEnd"/>
          </w:p>
        </w:tc>
        <w:tc>
          <w:tcPr>
            <w:tcW w:w="6984" w:type="dxa"/>
            <w:tcMar>
              <w:top w:w="90" w:type="dxa"/>
              <w:left w:w="95" w:type="dxa"/>
              <w:bottom w:w="90" w:type="dxa"/>
              <w:right w:w="95" w:type="dxa"/>
            </w:tcMar>
            <w:vAlign w:val="center"/>
          </w:tcPr>
          <w:p w14:paraId="62344C8C" w14:textId="77777777" w:rsidR="004256F3" w:rsidRPr="00852CA3" w:rsidRDefault="004256F3" w:rsidP="00472002">
            <w:pPr>
              <w:rPr>
                <w:lang w:val="es-MX"/>
              </w:rPr>
            </w:pPr>
            <w:r w:rsidRPr="00852CA3">
              <w:rPr>
                <w:rFonts w:ascii="Liberation Sans" w:hAnsi="Liberation Sans"/>
                <w:color w:val="25343A"/>
                <w:sz w:val="18"/>
                <w:lang w:val="es-MX"/>
              </w:rPr>
              <w:t xml:space="preserve">Exponer los </w:t>
            </w:r>
            <w:proofErr w:type="spellStart"/>
            <w:r w:rsidRPr="00852CA3">
              <w:rPr>
                <w:rFonts w:ascii="Liberation Sans" w:hAnsi="Liberation Sans"/>
                <w:color w:val="25343A"/>
                <w:sz w:val="18"/>
                <w:lang w:val="es-MX"/>
              </w:rPr>
              <w:t>endpoints</w:t>
            </w:r>
            <w:proofErr w:type="spellEnd"/>
            <w:r w:rsidRPr="00852CA3">
              <w:rPr>
                <w:rFonts w:ascii="Liberation Sans" w:hAnsi="Liberation Sans"/>
                <w:color w:val="25343A"/>
                <w:sz w:val="18"/>
                <w:lang w:val="es-MX"/>
              </w:rPr>
              <w:t xml:space="preserve">, procesar las solicitudes HTTP y generar la documentación </w:t>
            </w:r>
            <w:proofErr w:type="spellStart"/>
            <w:r w:rsidRPr="00852CA3">
              <w:rPr>
                <w:rFonts w:ascii="Liberation Sans" w:hAnsi="Liberation Sans"/>
                <w:color w:val="25343A"/>
                <w:sz w:val="18"/>
                <w:lang w:val="es-MX"/>
              </w:rPr>
              <w:t>OpenAPI</w:t>
            </w:r>
            <w:proofErr w:type="spellEnd"/>
            <w:r w:rsidRPr="00852CA3">
              <w:rPr>
                <w:rFonts w:ascii="Liberation Sans" w:hAnsi="Liberation Sans"/>
                <w:color w:val="25343A"/>
                <w:sz w:val="18"/>
                <w:lang w:val="es-MX"/>
              </w:rPr>
              <w:t>.</w:t>
            </w:r>
          </w:p>
        </w:tc>
      </w:tr>
      <w:tr w:rsidR="004256F3" w:rsidRPr="00852CA3" w14:paraId="757B3AF2" w14:textId="77777777" w:rsidTr="00472002">
        <w:trPr>
          <w:cantSplit/>
          <w:jc w:val="center"/>
        </w:trPr>
        <w:tc>
          <w:tcPr>
            <w:tcW w:w="2376" w:type="dxa"/>
            <w:tcMar>
              <w:top w:w="90" w:type="dxa"/>
              <w:left w:w="95" w:type="dxa"/>
              <w:bottom w:w="90" w:type="dxa"/>
              <w:right w:w="95" w:type="dxa"/>
            </w:tcMar>
            <w:vAlign w:val="center"/>
          </w:tcPr>
          <w:p w14:paraId="674BF23D" w14:textId="77777777" w:rsidR="004256F3" w:rsidRDefault="004256F3" w:rsidP="00472002">
            <w:proofErr w:type="spellStart"/>
            <w:r>
              <w:rPr>
                <w:rFonts w:ascii="Liberation Sans" w:hAnsi="Liberation Sans"/>
                <w:color w:val="25343A"/>
                <w:sz w:val="18"/>
              </w:rPr>
              <w:t>Pydantic</w:t>
            </w:r>
            <w:proofErr w:type="spellEnd"/>
          </w:p>
        </w:tc>
        <w:tc>
          <w:tcPr>
            <w:tcW w:w="6984" w:type="dxa"/>
            <w:tcMar>
              <w:top w:w="90" w:type="dxa"/>
              <w:left w:w="95" w:type="dxa"/>
              <w:bottom w:w="90" w:type="dxa"/>
              <w:right w:w="95" w:type="dxa"/>
            </w:tcMar>
            <w:vAlign w:val="center"/>
          </w:tcPr>
          <w:p w14:paraId="67990C56" w14:textId="77777777" w:rsidR="004256F3" w:rsidRPr="00852CA3" w:rsidRDefault="004256F3" w:rsidP="00472002">
            <w:pPr>
              <w:rPr>
                <w:lang w:val="es-MX"/>
              </w:rPr>
            </w:pPr>
            <w:r w:rsidRPr="00852CA3">
              <w:rPr>
                <w:rFonts w:ascii="Liberation Sans" w:hAnsi="Liberation Sans"/>
                <w:color w:val="25343A"/>
                <w:sz w:val="18"/>
                <w:lang w:val="es-MX"/>
              </w:rPr>
              <w:t>Validar tipos, formatos y restricciones de los datos recibidos.</w:t>
            </w:r>
          </w:p>
        </w:tc>
      </w:tr>
      <w:tr w:rsidR="004256F3" w:rsidRPr="00852CA3" w14:paraId="483F7C67" w14:textId="77777777" w:rsidTr="00472002">
        <w:trPr>
          <w:cantSplit/>
          <w:jc w:val="center"/>
        </w:trPr>
        <w:tc>
          <w:tcPr>
            <w:tcW w:w="2376" w:type="dxa"/>
            <w:tcMar>
              <w:top w:w="90" w:type="dxa"/>
              <w:left w:w="95" w:type="dxa"/>
              <w:bottom w:w="90" w:type="dxa"/>
              <w:right w:w="95" w:type="dxa"/>
            </w:tcMar>
            <w:vAlign w:val="center"/>
          </w:tcPr>
          <w:p w14:paraId="139151D9" w14:textId="77777777" w:rsidR="004256F3" w:rsidRDefault="004256F3" w:rsidP="00472002">
            <w:r>
              <w:rPr>
                <w:rFonts w:ascii="Liberation Sans" w:hAnsi="Liberation Sans"/>
                <w:color w:val="25343A"/>
                <w:sz w:val="18"/>
              </w:rPr>
              <w:t>Módulo de seguridad</w:t>
            </w:r>
          </w:p>
        </w:tc>
        <w:tc>
          <w:tcPr>
            <w:tcW w:w="6984" w:type="dxa"/>
            <w:tcMar>
              <w:top w:w="90" w:type="dxa"/>
              <w:left w:w="95" w:type="dxa"/>
              <w:bottom w:w="90" w:type="dxa"/>
              <w:right w:w="95" w:type="dxa"/>
            </w:tcMar>
            <w:vAlign w:val="center"/>
          </w:tcPr>
          <w:p w14:paraId="48FDB617" w14:textId="77777777" w:rsidR="004256F3" w:rsidRPr="00852CA3" w:rsidRDefault="004256F3" w:rsidP="00472002">
            <w:pPr>
              <w:rPr>
                <w:lang w:val="es-MX"/>
              </w:rPr>
            </w:pPr>
            <w:r w:rsidRPr="00852CA3">
              <w:rPr>
                <w:rFonts w:ascii="Liberation Sans" w:hAnsi="Liberation Sans"/>
                <w:color w:val="25343A"/>
                <w:sz w:val="18"/>
                <w:lang w:val="es-MX"/>
              </w:rPr>
              <w:t>Hash de contraseñas, generación de JWT, validación de tokens y control de expiración.</w:t>
            </w:r>
          </w:p>
        </w:tc>
      </w:tr>
      <w:tr w:rsidR="004256F3" w:rsidRPr="00852CA3" w14:paraId="4B077FD9" w14:textId="77777777" w:rsidTr="00472002">
        <w:trPr>
          <w:cantSplit/>
          <w:jc w:val="center"/>
        </w:trPr>
        <w:tc>
          <w:tcPr>
            <w:tcW w:w="2376" w:type="dxa"/>
            <w:tcMar>
              <w:top w:w="90" w:type="dxa"/>
              <w:left w:w="95" w:type="dxa"/>
              <w:bottom w:w="90" w:type="dxa"/>
              <w:right w:w="95" w:type="dxa"/>
            </w:tcMar>
            <w:vAlign w:val="center"/>
          </w:tcPr>
          <w:p w14:paraId="46945269" w14:textId="77777777" w:rsidR="004256F3" w:rsidRDefault="004256F3" w:rsidP="00472002">
            <w:r>
              <w:rPr>
                <w:rFonts w:ascii="Liberation Sans" w:hAnsi="Liberation Sans"/>
                <w:color w:val="25343A"/>
                <w:sz w:val="18"/>
              </w:rPr>
              <w:t>Dependencias de autorización</w:t>
            </w:r>
          </w:p>
        </w:tc>
        <w:tc>
          <w:tcPr>
            <w:tcW w:w="6984" w:type="dxa"/>
            <w:tcMar>
              <w:top w:w="90" w:type="dxa"/>
              <w:left w:w="95" w:type="dxa"/>
              <w:bottom w:w="90" w:type="dxa"/>
              <w:right w:w="95" w:type="dxa"/>
            </w:tcMar>
            <w:vAlign w:val="center"/>
          </w:tcPr>
          <w:p w14:paraId="432A5B90" w14:textId="77777777" w:rsidR="004256F3" w:rsidRPr="00852CA3" w:rsidRDefault="004256F3" w:rsidP="00472002">
            <w:pPr>
              <w:rPr>
                <w:lang w:val="es-MX"/>
              </w:rPr>
            </w:pPr>
            <w:r w:rsidRPr="00852CA3">
              <w:rPr>
                <w:rFonts w:ascii="Liberation Sans" w:hAnsi="Liberation Sans"/>
                <w:color w:val="25343A"/>
                <w:sz w:val="18"/>
                <w:lang w:val="es-MX"/>
              </w:rPr>
              <w:t>Verificar que la identidad autenticada cuente con el rol requerido.</w:t>
            </w:r>
          </w:p>
        </w:tc>
      </w:tr>
      <w:tr w:rsidR="004256F3" w:rsidRPr="00852CA3" w14:paraId="18F96CBD" w14:textId="77777777" w:rsidTr="00472002">
        <w:trPr>
          <w:cantSplit/>
          <w:jc w:val="center"/>
        </w:trPr>
        <w:tc>
          <w:tcPr>
            <w:tcW w:w="2376" w:type="dxa"/>
            <w:tcMar>
              <w:top w:w="90" w:type="dxa"/>
              <w:left w:w="95" w:type="dxa"/>
              <w:bottom w:w="90" w:type="dxa"/>
              <w:right w:w="95" w:type="dxa"/>
            </w:tcMar>
            <w:vAlign w:val="center"/>
          </w:tcPr>
          <w:p w14:paraId="79C08E2E" w14:textId="77777777" w:rsidR="004256F3" w:rsidRDefault="004256F3" w:rsidP="00472002">
            <w:r>
              <w:rPr>
                <w:rFonts w:ascii="Liberation Sans" w:hAnsi="Liberation Sans"/>
                <w:color w:val="25343A"/>
                <w:sz w:val="18"/>
              </w:rPr>
              <w:t>Módulo de donantes</w:t>
            </w:r>
          </w:p>
        </w:tc>
        <w:tc>
          <w:tcPr>
            <w:tcW w:w="6984" w:type="dxa"/>
            <w:tcMar>
              <w:top w:w="90" w:type="dxa"/>
              <w:left w:w="95" w:type="dxa"/>
              <w:bottom w:w="90" w:type="dxa"/>
              <w:right w:w="95" w:type="dxa"/>
            </w:tcMar>
            <w:vAlign w:val="center"/>
          </w:tcPr>
          <w:p w14:paraId="6B1B7F8E" w14:textId="77777777" w:rsidR="004256F3" w:rsidRPr="00852CA3" w:rsidRDefault="004256F3" w:rsidP="00472002">
            <w:pPr>
              <w:rPr>
                <w:lang w:val="es-MX"/>
              </w:rPr>
            </w:pPr>
            <w:r w:rsidRPr="00852CA3">
              <w:rPr>
                <w:rFonts w:ascii="Liberation Sans" w:hAnsi="Liberation Sans"/>
                <w:color w:val="25343A"/>
                <w:sz w:val="18"/>
                <w:lang w:val="es-MX"/>
              </w:rPr>
              <w:t>Implementar las reglas de alta, consulta, actualización y eliminación.</w:t>
            </w:r>
          </w:p>
        </w:tc>
      </w:tr>
      <w:tr w:rsidR="004256F3" w:rsidRPr="00852CA3" w14:paraId="6EFEB0B5" w14:textId="77777777" w:rsidTr="00472002">
        <w:trPr>
          <w:cantSplit/>
          <w:jc w:val="center"/>
        </w:trPr>
        <w:tc>
          <w:tcPr>
            <w:tcW w:w="2376" w:type="dxa"/>
            <w:tcMar>
              <w:top w:w="90" w:type="dxa"/>
              <w:left w:w="95" w:type="dxa"/>
              <w:bottom w:w="90" w:type="dxa"/>
              <w:right w:w="95" w:type="dxa"/>
            </w:tcMar>
            <w:vAlign w:val="center"/>
          </w:tcPr>
          <w:p w14:paraId="33CD55C5" w14:textId="77777777" w:rsidR="004256F3" w:rsidRDefault="004256F3" w:rsidP="00472002">
            <w:r>
              <w:rPr>
                <w:rFonts w:ascii="Liberation Sans" w:hAnsi="Liberation Sans"/>
                <w:color w:val="25343A"/>
                <w:sz w:val="18"/>
              </w:rPr>
              <w:t>SQLite / ORM</w:t>
            </w:r>
          </w:p>
        </w:tc>
        <w:tc>
          <w:tcPr>
            <w:tcW w:w="6984" w:type="dxa"/>
            <w:tcMar>
              <w:top w:w="90" w:type="dxa"/>
              <w:left w:w="95" w:type="dxa"/>
              <w:bottom w:w="90" w:type="dxa"/>
              <w:right w:w="95" w:type="dxa"/>
            </w:tcMar>
            <w:vAlign w:val="center"/>
          </w:tcPr>
          <w:p w14:paraId="67602880" w14:textId="77777777" w:rsidR="004256F3" w:rsidRPr="00852CA3" w:rsidRDefault="004256F3" w:rsidP="00472002">
            <w:pPr>
              <w:rPr>
                <w:lang w:val="es-MX"/>
              </w:rPr>
            </w:pPr>
            <w:r w:rsidRPr="00852CA3">
              <w:rPr>
                <w:rFonts w:ascii="Liberation Sans" w:hAnsi="Liberation Sans"/>
                <w:color w:val="25343A"/>
                <w:sz w:val="18"/>
                <w:lang w:val="es-MX"/>
              </w:rPr>
              <w:t>Persistir usuarios y donantes en el entorno académico.</w:t>
            </w:r>
          </w:p>
        </w:tc>
      </w:tr>
      <w:tr w:rsidR="004256F3" w:rsidRPr="00852CA3" w14:paraId="7E6C1CA2" w14:textId="77777777" w:rsidTr="00472002">
        <w:trPr>
          <w:cantSplit/>
          <w:jc w:val="center"/>
        </w:trPr>
        <w:tc>
          <w:tcPr>
            <w:tcW w:w="2376" w:type="dxa"/>
            <w:tcMar>
              <w:top w:w="90" w:type="dxa"/>
              <w:left w:w="95" w:type="dxa"/>
              <w:bottom w:w="90" w:type="dxa"/>
              <w:right w:w="95" w:type="dxa"/>
            </w:tcMar>
            <w:vAlign w:val="center"/>
          </w:tcPr>
          <w:p w14:paraId="3BCDF369" w14:textId="77777777" w:rsidR="004256F3" w:rsidRDefault="004256F3" w:rsidP="00472002">
            <w:proofErr w:type="spellStart"/>
            <w:r>
              <w:rPr>
                <w:rFonts w:ascii="Liberation Sans" w:hAnsi="Liberation Sans"/>
                <w:color w:val="25343A"/>
                <w:sz w:val="18"/>
              </w:rPr>
              <w:t>Pytest</w:t>
            </w:r>
            <w:proofErr w:type="spellEnd"/>
          </w:p>
        </w:tc>
        <w:tc>
          <w:tcPr>
            <w:tcW w:w="6984" w:type="dxa"/>
            <w:tcMar>
              <w:top w:w="90" w:type="dxa"/>
              <w:left w:w="95" w:type="dxa"/>
              <w:bottom w:w="90" w:type="dxa"/>
              <w:right w:w="95" w:type="dxa"/>
            </w:tcMar>
            <w:vAlign w:val="center"/>
          </w:tcPr>
          <w:p w14:paraId="66FFCD19" w14:textId="77777777" w:rsidR="004256F3" w:rsidRPr="00852CA3" w:rsidRDefault="004256F3" w:rsidP="00472002">
            <w:pPr>
              <w:rPr>
                <w:lang w:val="es-MX"/>
              </w:rPr>
            </w:pPr>
            <w:r w:rsidRPr="00852CA3">
              <w:rPr>
                <w:rFonts w:ascii="Liberation Sans" w:hAnsi="Liberation Sans"/>
                <w:color w:val="25343A"/>
                <w:sz w:val="18"/>
                <w:lang w:val="es-MX"/>
              </w:rPr>
              <w:t>Automatizar pruebas funcionales y de seguridad a nivel de código.</w:t>
            </w:r>
          </w:p>
        </w:tc>
      </w:tr>
      <w:tr w:rsidR="004256F3" w:rsidRPr="00852CA3" w14:paraId="6971A213" w14:textId="77777777" w:rsidTr="00472002">
        <w:trPr>
          <w:cantSplit/>
          <w:jc w:val="center"/>
        </w:trPr>
        <w:tc>
          <w:tcPr>
            <w:tcW w:w="2376" w:type="dxa"/>
            <w:tcMar>
              <w:top w:w="90" w:type="dxa"/>
              <w:left w:w="95" w:type="dxa"/>
              <w:bottom w:w="90" w:type="dxa"/>
              <w:right w:w="95" w:type="dxa"/>
            </w:tcMar>
            <w:vAlign w:val="center"/>
          </w:tcPr>
          <w:p w14:paraId="149369EA" w14:textId="77777777" w:rsidR="004256F3" w:rsidRDefault="004256F3" w:rsidP="00472002">
            <w:r>
              <w:rPr>
                <w:rFonts w:ascii="Liberation Sans" w:hAnsi="Liberation Sans"/>
                <w:color w:val="25343A"/>
                <w:sz w:val="18"/>
              </w:rPr>
              <w:t xml:space="preserve">GitHub </w:t>
            </w:r>
            <w:proofErr w:type="spellStart"/>
            <w:r>
              <w:rPr>
                <w:rFonts w:ascii="Liberation Sans" w:hAnsi="Liberation Sans"/>
                <w:color w:val="25343A"/>
                <w:sz w:val="18"/>
              </w:rPr>
              <w:t>Actions</w:t>
            </w:r>
            <w:proofErr w:type="spellEnd"/>
          </w:p>
        </w:tc>
        <w:tc>
          <w:tcPr>
            <w:tcW w:w="6984" w:type="dxa"/>
            <w:tcMar>
              <w:top w:w="90" w:type="dxa"/>
              <w:left w:w="95" w:type="dxa"/>
              <w:bottom w:w="90" w:type="dxa"/>
              <w:right w:w="95" w:type="dxa"/>
            </w:tcMar>
            <w:vAlign w:val="center"/>
          </w:tcPr>
          <w:p w14:paraId="7653019C" w14:textId="77777777" w:rsidR="004256F3" w:rsidRPr="00852CA3" w:rsidRDefault="004256F3" w:rsidP="00472002">
            <w:pPr>
              <w:rPr>
                <w:lang w:val="es-MX"/>
              </w:rPr>
            </w:pPr>
            <w:r w:rsidRPr="00852CA3">
              <w:rPr>
                <w:rFonts w:ascii="Liberation Sans" w:hAnsi="Liberation Sans"/>
                <w:color w:val="25343A"/>
                <w:sz w:val="18"/>
                <w:lang w:val="es-MX"/>
              </w:rPr>
              <w:t>Automatizar instalación, pruebas, construcción y despliegue.</w:t>
            </w:r>
          </w:p>
        </w:tc>
      </w:tr>
      <w:tr w:rsidR="004256F3" w:rsidRPr="00852CA3" w14:paraId="79C4B5BF" w14:textId="77777777" w:rsidTr="00472002">
        <w:trPr>
          <w:cantSplit/>
          <w:jc w:val="center"/>
        </w:trPr>
        <w:tc>
          <w:tcPr>
            <w:tcW w:w="2376" w:type="dxa"/>
            <w:tcMar>
              <w:top w:w="90" w:type="dxa"/>
              <w:left w:w="95" w:type="dxa"/>
              <w:bottom w:w="90" w:type="dxa"/>
              <w:right w:w="95" w:type="dxa"/>
            </w:tcMar>
            <w:vAlign w:val="center"/>
          </w:tcPr>
          <w:p w14:paraId="47639C07" w14:textId="77777777" w:rsidR="004256F3" w:rsidRDefault="004256F3" w:rsidP="00472002">
            <w:r>
              <w:rPr>
                <w:rFonts w:ascii="Liberation Sans" w:hAnsi="Liberation Sans"/>
                <w:color w:val="25343A"/>
                <w:sz w:val="18"/>
              </w:rPr>
              <w:t>OWASP ZAP</w:t>
            </w:r>
          </w:p>
        </w:tc>
        <w:tc>
          <w:tcPr>
            <w:tcW w:w="6984" w:type="dxa"/>
            <w:tcMar>
              <w:top w:w="90" w:type="dxa"/>
              <w:left w:w="95" w:type="dxa"/>
              <w:bottom w:w="90" w:type="dxa"/>
              <w:right w:w="95" w:type="dxa"/>
            </w:tcMar>
            <w:vAlign w:val="center"/>
          </w:tcPr>
          <w:p w14:paraId="53658C50" w14:textId="77777777" w:rsidR="004256F3" w:rsidRPr="00852CA3" w:rsidRDefault="004256F3" w:rsidP="00472002">
            <w:pPr>
              <w:rPr>
                <w:lang w:val="es-MX"/>
              </w:rPr>
            </w:pPr>
            <w:r w:rsidRPr="00852CA3">
              <w:rPr>
                <w:rFonts w:ascii="Liberation Sans" w:hAnsi="Liberation Sans"/>
                <w:color w:val="25343A"/>
                <w:sz w:val="18"/>
                <w:lang w:val="es-MX"/>
              </w:rPr>
              <w:t>Analizar la superficie expuesta por la API en busca de vulnerabilidades.</w:t>
            </w:r>
          </w:p>
        </w:tc>
      </w:tr>
      <w:tr w:rsidR="004256F3" w:rsidRPr="00852CA3" w14:paraId="288219D2" w14:textId="77777777" w:rsidTr="00472002">
        <w:trPr>
          <w:cantSplit/>
          <w:jc w:val="center"/>
        </w:trPr>
        <w:tc>
          <w:tcPr>
            <w:tcW w:w="2376" w:type="dxa"/>
            <w:tcMar>
              <w:top w:w="90" w:type="dxa"/>
              <w:left w:w="95" w:type="dxa"/>
              <w:bottom w:w="90" w:type="dxa"/>
              <w:right w:w="95" w:type="dxa"/>
            </w:tcMar>
            <w:vAlign w:val="center"/>
          </w:tcPr>
          <w:p w14:paraId="0A7D54AE" w14:textId="77777777" w:rsidR="004256F3" w:rsidRDefault="004256F3" w:rsidP="00472002">
            <w:r>
              <w:rPr>
                <w:rFonts w:ascii="Liberation Sans" w:hAnsi="Liberation Sans"/>
                <w:color w:val="25343A"/>
                <w:sz w:val="18"/>
              </w:rPr>
              <w:t>SonarQube</w:t>
            </w:r>
          </w:p>
        </w:tc>
        <w:tc>
          <w:tcPr>
            <w:tcW w:w="6984" w:type="dxa"/>
            <w:tcMar>
              <w:top w:w="90" w:type="dxa"/>
              <w:left w:w="95" w:type="dxa"/>
              <w:bottom w:w="90" w:type="dxa"/>
              <w:right w:w="95" w:type="dxa"/>
            </w:tcMar>
            <w:vAlign w:val="center"/>
          </w:tcPr>
          <w:p w14:paraId="05264718" w14:textId="77777777" w:rsidR="004256F3" w:rsidRPr="00852CA3" w:rsidRDefault="004256F3" w:rsidP="00472002">
            <w:pPr>
              <w:rPr>
                <w:lang w:val="es-MX"/>
              </w:rPr>
            </w:pPr>
            <w:r w:rsidRPr="00852CA3">
              <w:rPr>
                <w:rFonts w:ascii="Liberation Sans" w:hAnsi="Liberation Sans"/>
                <w:color w:val="25343A"/>
                <w:sz w:val="18"/>
                <w:lang w:val="es-MX"/>
              </w:rPr>
              <w:t>Analizar calidad, mantenibilidad, duplicación, vulnerabilidades y deuda técnica.</w:t>
            </w:r>
          </w:p>
        </w:tc>
      </w:tr>
    </w:tbl>
    <w:p w14:paraId="22254650" w14:textId="77777777" w:rsidR="004256F3" w:rsidRPr="00852CA3" w:rsidRDefault="004256F3" w:rsidP="004256F3">
      <w:pPr>
        <w:spacing w:after="40"/>
        <w:rPr>
          <w:lang w:val="es-MX"/>
        </w:rPr>
      </w:pPr>
    </w:p>
    <w:p w14:paraId="0B07274F" w14:textId="77777777" w:rsidR="004256F3" w:rsidRPr="00852CA3" w:rsidRDefault="004256F3" w:rsidP="004256F3">
      <w:pPr>
        <w:pStyle w:val="Ttulo1"/>
        <w:rPr>
          <w:lang w:val="es-MX"/>
        </w:rPr>
      </w:pPr>
      <w:r w:rsidRPr="00852CA3">
        <w:rPr>
          <w:lang w:val="es-MX"/>
        </w:rPr>
        <w:lastRenderedPageBreak/>
        <w:t>6. Implementación y seguridad</w:t>
      </w:r>
    </w:p>
    <w:p w14:paraId="2C7BB6AD" w14:textId="77777777" w:rsidR="004256F3" w:rsidRPr="00852CA3" w:rsidRDefault="004256F3" w:rsidP="004256F3">
      <w:pPr>
        <w:pStyle w:val="Ttulo2"/>
        <w:rPr>
          <w:lang w:val="es-MX"/>
        </w:rPr>
      </w:pPr>
      <w:r w:rsidRPr="00852CA3">
        <w:rPr>
          <w:lang w:val="es-MX"/>
        </w:rPr>
        <w:t>6.1 Autenticación mediante JWT</w:t>
      </w:r>
    </w:p>
    <w:p w14:paraId="211BCE6F" w14:textId="77777777" w:rsidR="004256F3" w:rsidRPr="00852CA3" w:rsidRDefault="004256F3" w:rsidP="004256F3">
      <w:pPr>
        <w:jc w:val="both"/>
        <w:rPr>
          <w:lang w:val="es-MX"/>
        </w:rPr>
      </w:pPr>
      <w:r w:rsidRPr="00852CA3">
        <w:rPr>
          <w:rFonts w:ascii="Liberation Sans" w:hAnsi="Liberation Sans"/>
          <w:color w:val="25343A"/>
          <w:sz w:val="21"/>
          <w:lang w:val="es-MX"/>
        </w:rPr>
        <w:t>El proceso de autenticación inicia con la validación de las credenciales del usuario. Si las credenciales son correctas, el sistema genera un JSON Web Token firmado con una clave almacenada fuera del código fuente. El token incluye la identidad del usuario, su rol y una fecha de expiración. En cada solicitud protegida, la API valida la firma y la vigencia del token antes de permitir el acceso.</w:t>
      </w:r>
    </w:p>
    <w:p w14:paraId="42CB4C05" w14:textId="77777777" w:rsidR="004256F3" w:rsidRPr="00852CA3" w:rsidRDefault="004256F3" w:rsidP="004256F3">
      <w:pPr>
        <w:jc w:val="both"/>
        <w:rPr>
          <w:lang w:val="es-MX"/>
        </w:rPr>
      </w:pPr>
      <w:r w:rsidRPr="00852CA3">
        <w:rPr>
          <w:rFonts w:ascii="Liberation Sans" w:hAnsi="Liberation Sans"/>
          <w:color w:val="25343A"/>
          <w:sz w:val="21"/>
          <w:lang w:val="es-MX"/>
        </w:rPr>
        <w:t xml:space="preserve">La clave utilizada para firmar los tokens no debe almacenarse directamente en el repositorio. En desarrollo se utiliza una variable de entorno y, dentro de GitHub </w:t>
      </w:r>
      <w:proofErr w:type="spellStart"/>
      <w:r w:rsidRPr="00852CA3">
        <w:rPr>
          <w:rFonts w:ascii="Liberation Sans" w:hAnsi="Liberation Sans"/>
          <w:color w:val="25343A"/>
          <w:sz w:val="21"/>
          <w:lang w:val="es-MX"/>
        </w:rPr>
        <w:t>Actions</w:t>
      </w:r>
      <w:proofErr w:type="spellEnd"/>
      <w:r w:rsidRPr="00852CA3">
        <w:rPr>
          <w:rFonts w:ascii="Liberation Sans" w:hAnsi="Liberation Sans"/>
          <w:color w:val="25343A"/>
          <w:sz w:val="21"/>
          <w:lang w:val="es-MX"/>
        </w:rPr>
        <w:t xml:space="preserve"> o del proveedor de despliegue, debe configurarse como secreto. Esta práctica reduce el riesgo de exposición accidental de credenciales.</w:t>
      </w:r>
    </w:p>
    <w:p w14:paraId="0C30318A" w14:textId="77777777" w:rsidR="004256F3" w:rsidRPr="00852CA3" w:rsidRDefault="004256F3" w:rsidP="004256F3">
      <w:pPr>
        <w:pStyle w:val="Ttulo2"/>
        <w:rPr>
          <w:lang w:val="es-MX"/>
        </w:rPr>
      </w:pPr>
      <w:r w:rsidRPr="00852CA3">
        <w:rPr>
          <w:lang w:val="es-MX"/>
        </w:rPr>
        <w:t>6.2 Protección de contraseñas</w:t>
      </w:r>
    </w:p>
    <w:p w14:paraId="2FE926D1" w14:textId="77777777" w:rsidR="004256F3" w:rsidRPr="00852CA3" w:rsidRDefault="004256F3" w:rsidP="004256F3">
      <w:pPr>
        <w:jc w:val="both"/>
        <w:rPr>
          <w:lang w:val="es-MX"/>
        </w:rPr>
      </w:pPr>
      <w:r w:rsidRPr="00852CA3">
        <w:rPr>
          <w:rFonts w:ascii="Liberation Sans" w:hAnsi="Liberation Sans"/>
          <w:color w:val="25343A"/>
          <w:sz w:val="21"/>
          <w:lang w:val="es-MX"/>
        </w:rPr>
        <w:t xml:space="preserve">Las contraseñas no se almacenan en texto plano. Antes de persistirlas se aplica un algoritmo de hash adecuado para contraseñas, por ejemplo Argon2 o </w:t>
      </w:r>
      <w:proofErr w:type="spellStart"/>
      <w:r w:rsidRPr="00852CA3">
        <w:rPr>
          <w:rFonts w:ascii="Liberation Sans" w:hAnsi="Liberation Sans"/>
          <w:color w:val="25343A"/>
          <w:sz w:val="21"/>
          <w:lang w:val="es-MX"/>
        </w:rPr>
        <w:t>bcrypt</w:t>
      </w:r>
      <w:proofErr w:type="spellEnd"/>
      <w:r w:rsidRPr="00852CA3">
        <w:rPr>
          <w:rFonts w:ascii="Liberation Sans" w:hAnsi="Liberation Sans"/>
          <w:color w:val="25343A"/>
          <w:sz w:val="21"/>
          <w:lang w:val="es-MX"/>
        </w:rPr>
        <w:t>. Durante el inicio de sesión se compara la contraseña proporcionada con el hash almacenado, evitando recuperar o descifrar la contraseña original.</w:t>
      </w:r>
    </w:p>
    <w:p w14:paraId="1E82F5CC" w14:textId="77777777" w:rsidR="004256F3" w:rsidRPr="00852CA3" w:rsidRDefault="004256F3" w:rsidP="004256F3">
      <w:pPr>
        <w:pStyle w:val="Ttulo2"/>
        <w:rPr>
          <w:lang w:val="es-MX"/>
        </w:rPr>
      </w:pPr>
      <w:r w:rsidRPr="00852CA3">
        <w:rPr>
          <w:lang w:val="es-MX"/>
        </w:rPr>
        <w:t>6.3 Autorización por roles</w:t>
      </w:r>
    </w:p>
    <w:p w14:paraId="211C4CBB" w14:textId="77777777" w:rsidR="004256F3" w:rsidRPr="00852CA3" w:rsidRDefault="004256F3" w:rsidP="004256F3">
      <w:pPr>
        <w:jc w:val="both"/>
        <w:rPr>
          <w:lang w:val="es-MX"/>
        </w:rPr>
      </w:pPr>
      <w:r w:rsidRPr="00852CA3">
        <w:rPr>
          <w:rFonts w:ascii="Liberation Sans" w:hAnsi="Liberation Sans"/>
          <w:color w:val="25343A"/>
          <w:sz w:val="21"/>
          <w:lang w:val="es-MX"/>
        </w:rPr>
        <w:t>El sistema utiliza dos perfiles: usuario y administrador. El usuario autenticado puede realizar únicamente las operaciones definidas para su nivel de acceso; el administrador dispone además de funciones de consulta global, actualización y eliminación. La autorización se valida en el servidor para impedir que la modificación de una interfaz o una llamada directa a la API permita evadir las restricciones.</w:t>
      </w:r>
    </w:p>
    <w:tbl>
      <w:tblPr>
        <w:tblStyle w:val="Tablaconcuadrcula"/>
        <w:tblW w:w="0" w:type="auto"/>
        <w:jc w:val="center"/>
        <w:tblLayout w:type="fixed"/>
        <w:tblLook w:val="04A0" w:firstRow="1" w:lastRow="0" w:firstColumn="1" w:lastColumn="0" w:noHBand="0" w:noVBand="1"/>
      </w:tblPr>
      <w:tblGrid>
        <w:gridCol w:w="5256"/>
        <w:gridCol w:w="1944"/>
        <w:gridCol w:w="1944"/>
      </w:tblGrid>
      <w:tr w:rsidR="004256F3" w14:paraId="5615456A" w14:textId="77777777" w:rsidTr="00472002">
        <w:trPr>
          <w:cantSplit/>
          <w:tblHeader/>
          <w:jc w:val="center"/>
        </w:trPr>
        <w:tc>
          <w:tcPr>
            <w:tcW w:w="5256" w:type="dxa"/>
            <w:shd w:val="clear" w:color="auto" w:fill="0B6B73"/>
            <w:tcMar>
              <w:top w:w="90" w:type="dxa"/>
              <w:left w:w="95" w:type="dxa"/>
              <w:bottom w:w="90" w:type="dxa"/>
              <w:right w:w="95" w:type="dxa"/>
            </w:tcMar>
            <w:vAlign w:val="center"/>
          </w:tcPr>
          <w:p w14:paraId="55B86F8F" w14:textId="77777777" w:rsidR="004256F3" w:rsidRDefault="004256F3" w:rsidP="00472002">
            <w:pPr>
              <w:jc w:val="center"/>
            </w:pPr>
            <w:r>
              <w:rPr>
                <w:rFonts w:ascii="Liberation Sans" w:hAnsi="Liberation Sans"/>
                <w:b/>
                <w:color w:val="FFFFFF"/>
                <w:sz w:val="18"/>
              </w:rPr>
              <w:t>Operación</w:t>
            </w:r>
          </w:p>
        </w:tc>
        <w:tc>
          <w:tcPr>
            <w:tcW w:w="1944" w:type="dxa"/>
            <w:shd w:val="clear" w:color="auto" w:fill="0B6B73"/>
            <w:tcMar>
              <w:top w:w="90" w:type="dxa"/>
              <w:left w:w="95" w:type="dxa"/>
              <w:bottom w:w="90" w:type="dxa"/>
              <w:right w:w="95" w:type="dxa"/>
            </w:tcMar>
            <w:vAlign w:val="center"/>
          </w:tcPr>
          <w:p w14:paraId="1F9CA1AF" w14:textId="77777777" w:rsidR="004256F3" w:rsidRDefault="004256F3" w:rsidP="00472002">
            <w:pPr>
              <w:jc w:val="center"/>
            </w:pPr>
            <w:r>
              <w:rPr>
                <w:rFonts w:ascii="Liberation Sans" w:hAnsi="Liberation Sans"/>
                <w:b/>
                <w:color w:val="FFFFFF"/>
                <w:sz w:val="18"/>
              </w:rPr>
              <w:t>Usuario</w:t>
            </w:r>
          </w:p>
        </w:tc>
        <w:tc>
          <w:tcPr>
            <w:tcW w:w="1944" w:type="dxa"/>
            <w:shd w:val="clear" w:color="auto" w:fill="0B6B73"/>
            <w:tcMar>
              <w:top w:w="90" w:type="dxa"/>
              <w:left w:w="95" w:type="dxa"/>
              <w:bottom w:w="90" w:type="dxa"/>
              <w:right w:w="95" w:type="dxa"/>
            </w:tcMar>
            <w:vAlign w:val="center"/>
          </w:tcPr>
          <w:p w14:paraId="56F37D28" w14:textId="77777777" w:rsidR="004256F3" w:rsidRDefault="004256F3" w:rsidP="00472002">
            <w:pPr>
              <w:jc w:val="center"/>
            </w:pPr>
            <w:r>
              <w:rPr>
                <w:rFonts w:ascii="Liberation Sans" w:hAnsi="Liberation Sans"/>
                <w:b/>
                <w:color w:val="FFFFFF"/>
                <w:sz w:val="18"/>
              </w:rPr>
              <w:t>Administrador</w:t>
            </w:r>
          </w:p>
        </w:tc>
      </w:tr>
      <w:tr w:rsidR="004256F3" w14:paraId="1E495430" w14:textId="77777777" w:rsidTr="00472002">
        <w:trPr>
          <w:cantSplit/>
          <w:jc w:val="center"/>
        </w:trPr>
        <w:tc>
          <w:tcPr>
            <w:tcW w:w="5256" w:type="dxa"/>
            <w:tcMar>
              <w:top w:w="90" w:type="dxa"/>
              <w:left w:w="95" w:type="dxa"/>
              <w:bottom w:w="90" w:type="dxa"/>
              <w:right w:w="95" w:type="dxa"/>
            </w:tcMar>
            <w:vAlign w:val="center"/>
          </w:tcPr>
          <w:p w14:paraId="0914E434" w14:textId="77777777" w:rsidR="004256F3" w:rsidRDefault="004256F3" w:rsidP="00472002">
            <w:r>
              <w:rPr>
                <w:rFonts w:ascii="Liberation Sans" w:hAnsi="Liberation Sans"/>
                <w:color w:val="25343A"/>
                <w:sz w:val="18"/>
              </w:rPr>
              <w:t>Crear donante</w:t>
            </w:r>
          </w:p>
        </w:tc>
        <w:tc>
          <w:tcPr>
            <w:tcW w:w="1944" w:type="dxa"/>
            <w:tcMar>
              <w:top w:w="90" w:type="dxa"/>
              <w:left w:w="95" w:type="dxa"/>
              <w:bottom w:w="90" w:type="dxa"/>
              <w:right w:w="95" w:type="dxa"/>
            </w:tcMar>
            <w:vAlign w:val="center"/>
          </w:tcPr>
          <w:p w14:paraId="01835990" w14:textId="77777777" w:rsidR="004256F3" w:rsidRDefault="004256F3" w:rsidP="00472002">
            <w:pPr>
              <w:jc w:val="center"/>
            </w:pPr>
            <w:r>
              <w:rPr>
                <w:rFonts w:ascii="Liberation Sans" w:hAnsi="Liberation Sans"/>
                <w:color w:val="25343A"/>
                <w:sz w:val="18"/>
              </w:rPr>
              <w:t>Permitido</w:t>
            </w:r>
          </w:p>
        </w:tc>
        <w:tc>
          <w:tcPr>
            <w:tcW w:w="1944" w:type="dxa"/>
            <w:tcMar>
              <w:top w:w="90" w:type="dxa"/>
              <w:left w:w="95" w:type="dxa"/>
              <w:bottom w:w="90" w:type="dxa"/>
              <w:right w:w="95" w:type="dxa"/>
            </w:tcMar>
            <w:vAlign w:val="center"/>
          </w:tcPr>
          <w:p w14:paraId="270FA568" w14:textId="77777777" w:rsidR="004256F3" w:rsidRDefault="004256F3" w:rsidP="00472002">
            <w:pPr>
              <w:jc w:val="center"/>
            </w:pPr>
            <w:r>
              <w:rPr>
                <w:rFonts w:ascii="Liberation Sans" w:hAnsi="Liberation Sans"/>
                <w:color w:val="25343A"/>
                <w:sz w:val="18"/>
              </w:rPr>
              <w:t>Permitido</w:t>
            </w:r>
          </w:p>
        </w:tc>
      </w:tr>
      <w:tr w:rsidR="004256F3" w14:paraId="1976E943" w14:textId="77777777" w:rsidTr="00472002">
        <w:trPr>
          <w:cantSplit/>
          <w:jc w:val="center"/>
        </w:trPr>
        <w:tc>
          <w:tcPr>
            <w:tcW w:w="5256" w:type="dxa"/>
            <w:tcMar>
              <w:top w:w="90" w:type="dxa"/>
              <w:left w:w="95" w:type="dxa"/>
              <w:bottom w:w="90" w:type="dxa"/>
              <w:right w:w="95" w:type="dxa"/>
            </w:tcMar>
            <w:vAlign w:val="center"/>
          </w:tcPr>
          <w:p w14:paraId="7E2F6666" w14:textId="77777777" w:rsidR="004256F3" w:rsidRDefault="004256F3" w:rsidP="00472002">
            <w:r>
              <w:rPr>
                <w:rFonts w:ascii="Liberation Sans" w:hAnsi="Liberation Sans"/>
                <w:color w:val="25343A"/>
                <w:sz w:val="18"/>
              </w:rPr>
              <w:t>Consultar donante individual</w:t>
            </w:r>
          </w:p>
        </w:tc>
        <w:tc>
          <w:tcPr>
            <w:tcW w:w="1944" w:type="dxa"/>
            <w:tcMar>
              <w:top w:w="90" w:type="dxa"/>
              <w:left w:w="95" w:type="dxa"/>
              <w:bottom w:w="90" w:type="dxa"/>
              <w:right w:w="95" w:type="dxa"/>
            </w:tcMar>
            <w:vAlign w:val="center"/>
          </w:tcPr>
          <w:p w14:paraId="7B785F02" w14:textId="77777777" w:rsidR="004256F3" w:rsidRDefault="004256F3" w:rsidP="00472002">
            <w:pPr>
              <w:jc w:val="center"/>
            </w:pPr>
            <w:r>
              <w:rPr>
                <w:rFonts w:ascii="Liberation Sans" w:hAnsi="Liberation Sans"/>
                <w:color w:val="25343A"/>
                <w:sz w:val="18"/>
              </w:rPr>
              <w:t>Permitido</w:t>
            </w:r>
          </w:p>
        </w:tc>
        <w:tc>
          <w:tcPr>
            <w:tcW w:w="1944" w:type="dxa"/>
            <w:tcMar>
              <w:top w:w="90" w:type="dxa"/>
              <w:left w:w="95" w:type="dxa"/>
              <w:bottom w:w="90" w:type="dxa"/>
              <w:right w:w="95" w:type="dxa"/>
            </w:tcMar>
            <w:vAlign w:val="center"/>
          </w:tcPr>
          <w:p w14:paraId="53E1D360" w14:textId="77777777" w:rsidR="004256F3" w:rsidRDefault="004256F3" w:rsidP="00472002">
            <w:pPr>
              <w:jc w:val="center"/>
            </w:pPr>
            <w:r>
              <w:rPr>
                <w:rFonts w:ascii="Liberation Sans" w:hAnsi="Liberation Sans"/>
                <w:color w:val="25343A"/>
                <w:sz w:val="18"/>
              </w:rPr>
              <w:t>Permitido</w:t>
            </w:r>
          </w:p>
        </w:tc>
      </w:tr>
      <w:tr w:rsidR="004256F3" w14:paraId="24E1307C" w14:textId="77777777" w:rsidTr="00472002">
        <w:trPr>
          <w:cantSplit/>
          <w:jc w:val="center"/>
        </w:trPr>
        <w:tc>
          <w:tcPr>
            <w:tcW w:w="5256" w:type="dxa"/>
            <w:tcMar>
              <w:top w:w="90" w:type="dxa"/>
              <w:left w:w="95" w:type="dxa"/>
              <w:bottom w:w="90" w:type="dxa"/>
              <w:right w:w="95" w:type="dxa"/>
            </w:tcMar>
            <w:vAlign w:val="center"/>
          </w:tcPr>
          <w:p w14:paraId="01DF6B96" w14:textId="77777777" w:rsidR="004256F3" w:rsidRDefault="004256F3" w:rsidP="00472002">
            <w:r>
              <w:rPr>
                <w:rFonts w:ascii="Liberation Sans" w:hAnsi="Liberation Sans"/>
                <w:color w:val="25343A"/>
                <w:sz w:val="18"/>
              </w:rPr>
              <w:t>Consultar todos los donantes</w:t>
            </w:r>
          </w:p>
        </w:tc>
        <w:tc>
          <w:tcPr>
            <w:tcW w:w="1944" w:type="dxa"/>
            <w:tcMar>
              <w:top w:w="90" w:type="dxa"/>
              <w:left w:w="95" w:type="dxa"/>
              <w:bottom w:w="90" w:type="dxa"/>
              <w:right w:w="95" w:type="dxa"/>
            </w:tcMar>
            <w:vAlign w:val="center"/>
          </w:tcPr>
          <w:p w14:paraId="732F0E77" w14:textId="77777777" w:rsidR="004256F3" w:rsidRDefault="004256F3" w:rsidP="00472002">
            <w:pPr>
              <w:jc w:val="center"/>
            </w:pPr>
            <w:r>
              <w:rPr>
                <w:rFonts w:ascii="Liberation Sans" w:hAnsi="Liberation Sans"/>
                <w:color w:val="25343A"/>
                <w:sz w:val="18"/>
              </w:rPr>
              <w:t>Denegado</w:t>
            </w:r>
          </w:p>
        </w:tc>
        <w:tc>
          <w:tcPr>
            <w:tcW w:w="1944" w:type="dxa"/>
            <w:tcMar>
              <w:top w:w="90" w:type="dxa"/>
              <w:left w:w="95" w:type="dxa"/>
              <w:bottom w:w="90" w:type="dxa"/>
              <w:right w:w="95" w:type="dxa"/>
            </w:tcMar>
            <w:vAlign w:val="center"/>
          </w:tcPr>
          <w:p w14:paraId="6F4AD52E" w14:textId="77777777" w:rsidR="004256F3" w:rsidRDefault="004256F3" w:rsidP="00472002">
            <w:pPr>
              <w:jc w:val="center"/>
            </w:pPr>
            <w:r>
              <w:rPr>
                <w:rFonts w:ascii="Liberation Sans" w:hAnsi="Liberation Sans"/>
                <w:color w:val="25343A"/>
                <w:sz w:val="18"/>
              </w:rPr>
              <w:t>Permitido</w:t>
            </w:r>
          </w:p>
        </w:tc>
      </w:tr>
      <w:tr w:rsidR="004256F3" w14:paraId="1D3B3D69" w14:textId="77777777" w:rsidTr="00472002">
        <w:trPr>
          <w:cantSplit/>
          <w:jc w:val="center"/>
        </w:trPr>
        <w:tc>
          <w:tcPr>
            <w:tcW w:w="5256" w:type="dxa"/>
            <w:tcMar>
              <w:top w:w="90" w:type="dxa"/>
              <w:left w:w="95" w:type="dxa"/>
              <w:bottom w:w="90" w:type="dxa"/>
              <w:right w:w="95" w:type="dxa"/>
            </w:tcMar>
            <w:vAlign w:val="center"/>
          </w:tcPr>
          <w:p w14:paraId="6E0DD8BD" w14:textId="77777777" w:rsidR="004256F3" w:rsidRDefault="004256F3" w:rsidP="00472002">
            <w:r>
              <w:rPr>
                <w:rFonts w:ascii="Liberation Sans" w:hAnsi="Liberation Sans"/>
                <w:color w:val="25343A"/>
                <w:sz w:val="18"/>
              </w:rPr>
              <w:t>Actualizar donante</w:t>
            </w:r>
          </w:p>
        </w:tc>
        <w:tc>
          <w:tcPr>
            <w:tcW w:w="1944" w:type="dxa"/>
            <w:tcMar>
              <w:top w:w="90" w:type="dxa"/>
              <w:left w:w="95" w:type="dxa"/>
              <w:bottom w:w="90" w:type="dxa"/>
              <w:right w:w="95" w:type="dxa"/>
            </w:tcMar>
            <w:vAlign w:val="center"/>
          </w:tcPr>
          <w:p w14:paraId="2440C6BE" w14:textId="77777777" w:rsidR="004256F3" w:rsidRDefault="004256F3" w:rsidP="00472002">
            <w:pPr>
              <w:jc w:val="center"/>
            </w:pPr>
            <w:r>
              <w:rPr>
                <w:rFonts w:ascii="Liberation Sans" w:hAnsi="Liberation Sans"/>
                <w:color w:val="25343A"/>
                <w:sz w:val="18"/>
              </w:rPr>
              <w:t>Denegado</w:t>
            </w:r>
          </w:p>
        </w:tc>
        <w:tc>
          <w:tcPr>
            <w:tcW w:w="1944" w:type="dxa"/>
            <w:tcMar>
              <w:top w:w="90" w:type="dxa"/>
              <w:left w:w="95" w:type="dxa"/>
              <w:bottom w:w="90" w:type="dxa"/>
              <w:right w:w="95" w:type="dxa"/>
            </w:tcMar>
            <w:vAlign w:val="center"/>
          </w:tcPr>
          <w:p w14:paraId="64153911" w14:textId="77777777" w:rsidR="004256F3" w:rsidRDefault="004256F3" w:rsidP="00472002">
            <w:pPr>
              <w:jc w:val="center"/>
            </w:pPr>
            <w:r>
              <w:rPr>
                <w:rFonts w:ascii="Liberation Sans" w:hAnsi="Liberation Sans"/>
                <w:color w:val="25343A"/>
                <w:sz w:val="18"/>
              </w:rPr>
              <w:t>Permitido</w:t>
            </w:r>
          </w:p>
        </w:tc>
      </w:tr>
      <w:tr w:rsidR="004256F3" w14:paraId="6A561F55" w14:textId="77777777" w:rsidTr="00472002">
        <w:trPr>
          <w:cantSplit/>
          <w:jc w:val="center"/>
        </w:trPr>
        <w:tc>
          <w:tcPr>
            <w:tcW w:w="5256" w:type="dxa"/>
            <w:tcMar>
              <w:top w:w="90" w:type="dxa"/>
              <w:left w:w="95" w:type="dxa"/>
              <w:bottom w:w="90" w:type="dxa"/>
              <w:right w:w="95" w:type="dxa"/>
            </w:tcMar>
            <w:vAlign w:val="center"/>
          </w:tcPr>
          <w:p w14:paraId="04AF9EC5" w14:textId="77777777" w:rsidR="004256F3" w:rsidRDefault="004256F3" w:rsidP="00472002">
            <w:r>
              <w:rPr>
                <w:rFonts w:ascii="Liberation Sans" w:hAnsi="Liberation Sans"/>
                <w:color w:val="25343A"/>
                <w:sz w:val="18"/>
              </w:rPr>
              <w:t>Eliminar donante</w:t>
            </w:r>
          </w:p>
        </w:tc>
        <w:tc>
          <w:tcPr>
            <w:tcW w:w="1944" w:type="dxa"/>
            <w:tcMar>
              <w:top w:w="90" w:type="dxa"/>
              <w:left w:w="95" w:type="dxa"/>
              <w:bottom w:w="90" w:type="dxa"/>
              <w:right w:w="95" w:type="dxa"/>
            </w:tcMar>
            <w:vAlign w:val="center"/>
          </w:tcPr>
          <w:p w14:paraId="606A92D4" w14:textId="77777777" w:rsidR="004256F3" w:rsidRDefault="004256F3" w:rsidP="00472002">
            <w:pPr>
              <w:jc w:val="center"/>
            </w:pPr>
            <w:r>
              <w:rPr>
                <w:rFonts w:ascii="Liberation Sans" w:hAnsi="Liberation Sans"/>
                <w:color w:val="25343A"/>
                <w:sz w:val="18"/>
              </w:rPr>
              <w:t>Denegado</w:t>
            </w:r>
          </w:p>
        </w:tc>
        <w:tc>
          <w:tcPr>
            <w:tcW w:w="1944" w:type="dxa"/>
            <w:tcMar>
              <w:top w:w="90" w:type="dxa"/>
              <w:left w:w="95" w:type="dxa"/>
              <w:bottom w:w="90" w:type="dxa"/>
              <w:right w:w="95" w:type="dxa"/>
            </w:tcMar>
            <w:vAlign w:val="center"/>
          </w:tcPr>
          <w:p w14:paraId="738FAFBF" w14:textId="77777777" w:rsidR="004256F3" w:rsidRDefault="004256F3" w:rsidP="00472002">
            <w:pPr>
              <w:jc w:val="center"/>
            </w:pPr>
            <w:r>
              <w:rPr>
                <w:rFonts w:ascii="Liberation Sans" w:hAnsi="Liberation Sans"/>
                <w:color w:val="25343A"/>
                <w:sz w:val="18"/>
              </w:rPr>
              <w:t>Permitido</w:t>
            </w:r>
          </w:p>
        </w:tc>
      </w:tr>
    </w:tbl>
    <w:p w14:paraId="04FCDDEB" w14:textId="77777777" w:rsidR="004256F3" w:rsidRDefault="004256F3" w:rsidP="004256F3">
      <w:pPr>
        <w:spacing w:after="40"/>
      </w:pPr>
    </w:p>
    <w:p w14:paraId="73DA3245" w14:textId="77777777" w:rsidR="004256F3" w:rsidRDefault="004256F3" w:rsidP="004256F3">
      <w:pPr>
        <w:pStyle w:val="Ttulo2"/>
      </w:pPr>
      <w:r>
        <w:t>6.4 Controles adicionales</w:t>
      </w:r>
    </w:p>
    <w:p w14:paraId="14C78039" w14:textId="77777777" w:rsidR="004256F3" w:rsidRPr="00852CA3" w:rsidRDefault="004256F3" w:rsidP="004256F3">
      <w:pPr>
        <w:pStyle w:val="Listaconvietas"/>
        <w:tabs>
          <w:tab w:val="num" w:pos="360"/>
        </w:tabs>
        <w:ind w:left="360" w:hanging="360"/>
        <w:rPr>
          <w:lang w:val="es-MX"/>
        </w:rPr>
      </w:pPr>
      <w:r w:rsidRPr="00852CA3">
        <w:rPr>
          <w:rFonts w:ascii="Liberation Sans" w:hAnsi="Liberation Sans"/>
          <w:color w:val="25343A"/>
          <w:sz w:val="21"/>
          <w:lang w:val="es-MX"/>
        </w:rPr>
        <w:t>Validación de correo y campos obligatorios mediante esquemas de entrada.</w:t>
      </w:r>
    </w:p>
    <w:p w14:paraId="448EC7A0" w14:textId="77777777" w:rsidR="004256F3" w:rsidRPr="00852CA3" w:rsidRDefault="004256F3" w:rsidP="004256F3">
      <w:pPr>
        <w:pStyle w:val="Listaconvietas"/>
        <w:tabs>
          <w:tab w:val="num" w:pos="360"/>
        </w:tabs>
        <w:ind w:left="360" w:hanging="360"/>
        <w:rPr>
          <w:lang w:val="es-MX"/>
        </w:rPr>
      </w:pPr>
      <w:r w:rsidRPr="00852CA3">
        <w:rPr>
          <w:rFonts w:ascii="Liberation Sans" w:hAnsi="Liberation Sans"/>
          <w:color w:val="25343A"/>
          <w:sz w:val="21"/>
          <w:lang w:val="es-MX"/>
        </w:rPr>
        <w:t>Expiración de JWT y rechazo de tokens inválidos o manipulados.</w:t>
      </w:r>
    </w:p>
    <w:p w14:paraId="348D1274" w14:textId="77777777" w:rsidR="004256F3" w:rsidRPr="00852CA3" w:rsidRDefault="004256F3" w:rsidP="004256F3">
      <w:pPr>
        <w:pStyle w:val="Listaconvietas"/>
        <w:tabs>
          <w:tab w:val="num" w:pos="360"/>
        </w:tabs>
        <w:ind w:left="360" w:hanging="360"/>
        <w:rPr>
          <w:lang w:val="es-MX"/>
        </w:rPr>
      </w:pPr>
      <w:r w:rsidRPr="00852CA3">
        <w:rPr>
          <w:rFonts w:ascii="Liberation Sans" w:hAnsi="Liberation Sans"/>
          <w:color w:val="25343A"/>
          <w:sz w:val="21"/>
          <w:lang w:val="es-MX"/>
        </w:rPr>
        <w:t>Variables de entorno para secretos y configuración sensible.</w:t>
      </w:r>
    </w:p>
    <w:p w14:paraId="2309B100" w14:textId="77777777" w:rsidR="004256F3" w:rsidRPr="00852CA3" w:rsidRDefault="004256F3" w:rsidP="004256F3">
      <w:pPr>
        <w:pStyle w:val="Listaconvietas"/>
        <w:tabs>
          <w:tab w:val="num" w:pos="360"/>
        </w:tabs>
        <w:ind w:left="360" w:hanging="360"/>
        <w:rPr>
          <w:lang w:val="es-MX"/>
        </w:rPr>
      </w:pPr>
      <w:r w:rsidRPr="00852CA3">
        <w:rPr>
          <w:rFonts w:ascii="Liberation Sans" w:hAnsi="Liberation Sans"/>
          <w:color w:val="25343A"/>
          <w:sz w:val="21"/>
          <w:lang w:val="es-MX"/>
        </w:rPr>
        <w:t>Archivo .</w:t>
      </w:r>
      <w:proofErr w:type="spellStart"/>
      <w:r w:rsidRPr="00852CA3">
        <w:rPr>
          <w:rFonts w:ascii="Liberation Sans" w:hAnsi="Liberation Sans"/>
          <w:color w:val="25343A"/>
          <w:sz w:val="21"/>
          <w:lang w:val="es-MX"/>
        </w:rPr>
        <w:t>gitignore</w:t>
      </w:r>
      <w:proofErr w:type="spellEnd"/>
      <w:r w:rsidRPr="00852CA3">
        <w:rPr>
          <w:rFonts w:ascii="Liberation Sans" w:hAnsi="Liberation Sans"/>
          <w:color w:val="25343A"/>
          <w:sz w:val="21"/>
          <w:lang w:val="es-MX"/>
        </w:rPr>
        <w:t xml:space="preserve"> para evitar que credenciales, entornos locales y bases de datos temporales se incorporen al repositorio.</w:t>
      </w:r>
    </w:p>
    <w:p w14:paraId="45D82411" w14:textId="77777777" w:rsidR="004256F3" w:rsidRPr="00852CA3" w:rsidRDefault="004256F3" w:rsidP="004256F3">
      <w:pPr>
        <w:pStyle w:val="Listaconvietas"/>
        <w:tabs>
          <w:tab w:val="num" w:pos="360"/>
        </w:tabs>
        <w:ind w:left="360" w:hanging="360"/>
        <w:rPr>
          <w:lang w:val="es-MX"/>
        </w:rPr>
      </w:pPr>
      <w:r w:rsidRPr="00852CA3">
        <w:rPr>
          <w:rFonts w:ascii="Liberation Sans" w:hAnsi="Liberation Sans"/>
          <w:color w:val="25343A"/>
          <w:sz w:val="21"/>
          <w:lang w:val="es-MX"/>
        </w:rPr>
        <w:t>Uso de ORM o consultas parametrizadas para reducir el riesgo de inyección SQL.</w:t>
      </w:r>
    </w:p>
    <w:p w14:paraId="0FEC7C91" w14:textId="77777777" w:rsidR="004256F3" w:rsidRPr="00852CA3" w:rsidRDefault="004256F3" w:rsidP="004256F3">
      <w:pPr>
        <w:pStyle w:val="Listaconvietas"/>
        <w:tabs>
          <w:tab w:val="num" w:pos="360"/>
        </w:tabs>
        <w:ind w:left="360" w:hanging="360"/>
        <w:rPr>
          <w:lang w:val="es-MX"/>
        </w:rPr>
      </w:pPr>
      <w:r w:rsidRPr="00852CA3">
        <w:rPr>
          <w:rFonts w:ascii="Liberation Sans" w:hAnsi="Liberation Sans"/>
          <w:color w:val="25343A"/>
          <w:sz w:val="21"/>
          <w:lang w:val="es-MX"/>
        </w:rPr>
        <w:lastRenderedPageBreak/>
        <w:t>Respuestas HTTP coherentes para escenarios como credenciales inválidas, acceso prohibido, datos inexistentes o entradas incorrectas.</w:t>
      </w:r>
    </w:p>
    <w:p w14:paraId="7E7378B9" w14:textId="77777777" w:rsidR="004256F3" w:rsidRPr="00852CA3" w:rsidRDefault="004256F3" w:rsidP="004256F3">
      <w:pPr>
        <w:pStyle w:val="Listaconvietas"/>
        <w:tabs>
          <w:tab w:val="num" w:pos="360"/>
        </w:tabs>
        <w:ind w:left="360" w:hanging="360"/>
        <w:rPr>
          <w:lang w:val="es-MX"/>
        </w:rPr>
      </w:pPr>
      <w:r w:rsidRPr="00852CA3">
        <w:rPr>
          <w:rFonts w:ascii="Liberation Sans" w:hAnsi="Liberation Sans"/>
          <w:color w:val="25343A"/>
          <w:sz w:val="21"/>
          <w:lang w:val="es-MX"/>
        </w:rPr>
        <w:t>Separación entre la base de datos utilizada para pruebas y la base de datos del entorno de ejecución.</w:t>
      </w:r>
    </w:p>
    <w:tbl>
      <w:tblPr>
        <w:tblW w:w="0" w:type="auto"/>
        <w:jc w:val="center"/>
        <w:tblLayout w:type="fixed"/>
        <w:tblLook w:val="04A0" w:firstRow="1" w:lastRow="0" w:firstColumn="1" w:lastColumn="0" w:noHBand="0" w:noVBand="1"/>
      </w:tblPr>
      <w:tblGrid>
        <w:gridCol w:w="9792"/>
      </w:tblGrid>
      <w:tr w:rsidR="004256F3" w:rsidRPr="00852CA3" w14:paraId="168D64A6" w14:textId="77777777" w:rsidTr="00472002">
        <w:trPr>
          <w:cantSplit/>
          <w:jc w:val="center"/>
        </w:trPr>
        <w:tc>
          <w:tcPr>
            <w:tcW w:w="9792" w:type="dxa"/>
            <w:tcBorders>
              <w:top w:val="dashed" w:sz="8" w:space="0" w:color="B5C5C9"/>
              <w:left w:val="dashed" w:sz="8" w:space="0" w:color="B5C5C9"/>
              <w:bottom w:val="dashed" w:sz="8" w:space="0" w:color="B5C5C9"/>
              <w:right w:val="dashed" w:sz="8" w:space="0" w:color="B5C5C9"/>
            </w:tcBorders>
            <w:shd w:val="clear" w:color="auto" w:fill="FBFCFC"/>
            <w:tcMar>
              <w:top w:w="160" w:type="dxa"/>
              <w:left w:w="180" w:type="dxa"/>
              <w:bottom w:w="160" w:type="dxa"/>
              <w:right w:w="180" w:type="dxa"/>
            </w:tcMar>
          </w:tcPr>
          <w:p w14:paraId="2EEB5E4C" w14:textId="6686A822" w:rsidR="004256F3" w:rsidRPr="00852CA3" w:rsidRDefault="00885480" w:rsidP="00472002">
            <w:pPr>
              <w:jc w:val="center"/>
              <w:rPr>
                <w:lang w:val="es-MX"/>
              </w:rPr>
            </w:pPr>
            <w:r>
              <w:rPr>
                <w:noProof/>
              </w:rPr>
              <w:drawing>
                <wp:inline distT="0" distB="0" distL="0" distR="0" wp14:anchorId="56ED0641" wp14:editId="5E15C6A6">
                  <wp:extent cx="5989320" cy="4039870"/>
                  <wp:effectExtent l="0" t="0" r="0" b="0"/>
                  <wp:docPr id="841176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17658" name=""/>
                          <pic:cNvPicPr/>
                        </pic:nvPicPr>
                        <pic:blipFill>
                          <a:blip r:embed="rId7"/>
                          <a:stretch>
                            <a:fillRect/>
                          </a:stretch>
                        </pic:blipFill>
                        <pic:spPr>
                          <a:xfrm>
                            <a:off x="0" y="0"/>
                            <a:ext cx="5989320" cy="4039870"/>
                          </a:xfrm>
                          <a:prstGeom prst="rect">
                            <a:avLst/>
                          </a:prstGeom>
                        </pic:spPr>
                      </pic:pic>
                    </a:graphicData>
                  </a:graphic>
                </wp:inline>
              </w:drawing>
            </w:r>
          </w:p>
        </w:tc>
      </w:tr>
    </w:tbl>
    <w:p w14:paraId="495B0261" w14:textId="77777777" w:rsidR="004256F3" w:rsidRPr="00852CA3" w:rsidRDefault="004256F3" w:rsidP="004256F3">
      <w:pPr>
        <w:pStyle w:val="FigureCaption"/>
        <w:rPr>
          <w:lang w:val="es-MX"/>
        </w:rPr>
      </w:pPr>
      <w:r w:rsidRPr="00852CA3">
        <w:rPr>
          <w:lang w:val="es-MX"/>
        </w:rPr>
        <w:t>Evidencia 1. Autenticación y control de acceso.</w:t>
      </w:r>
    </w:p>
    <w:p w14:paraId="4377276B" w14:textId="77777777" w:rsidR="004256F3" w:rsidRPr="00852CA3" w:rsidRDefault="004256F3" w:rsidP="004256F3">
      <w:pPr>
        <w:pStyle w:val="Ttulo1"/>
        <w:rPr>
          <w:lang w:val="es-MX"/>
        </w:rPr>
      </w:pPr>
      <w:r w:rsidRPr="00852CA3">
        <w:rPr>
          <w:lang w:val="es-MX"/>
        </w:rPr>
        <w:t>7. Pruebas unitarias y cobertura</w:t>
      </w:r>
    </w:p>
    <w:p w14:paraId="4D300817" w14:textId="77777777" w:rsidR="004256F3" w:rsidRPr="00852CA3" w:rsidRDefault="004256F3" w:rsidP="004256F3">
      <w:pPr>
        <w:jc w:val="both"/>
        <w:rPr>
          <w:lang w:val="es-MX"/>
        </w:rPr>
      </w:pPr>
      <w:r w:rsidRPr="00852CA3">
        <w:rPr>
          <w:lang w:val="es-MX"/>
        </w:rPr>
        <w:t xml:space="preserve">La ejecución final de </w:t>
      </w:r>
      <w:proofErr w:type="spellStart"/>
      <w:r w:rsidRPr="00852CA3">
        <w:rPr>
          <w:lang w:val="es-MX"/>
        </w:rPr>
        <w:t>Pytest</w:t>
      </w:r>
      <w:proofErr w:type="spellEnd"/>
      <w:r w:rsidRPr="00852CA3">
        <w:rPr>
          <w:lang w:val="es-MX"/>
        </w:rPr>
        <w:t xml:space="preserve"> confirmó 12 pruebas exitosas y 0 fallidas. La cobertura global fue 97.36 %, por encima del umbral de 80 %. El reporte HTML y el XML de cobertura se conservan en el repositorio.</w:t>
      </w:r>
    </w:p>
    <w:tbl>
      <w:tblPr>
        <w:tblStyle w:val="Tablaconcuadrcula"/>
        <w:tblW w:w="0" w:type="auto"/>
        <w:jc w:val="center"/>
        <w:tblLayout w:type="fixed"/>
        <w:tblLook w:val="04A0" w:firstRow="1" w:lastRow="0" w:firstColumn="1" w:lastColumn="0" w:noHBand="0" w:noVBand="1"/>
      </w:tblPr>
      <w:tblGrid>
        <w:gridCol w:w="6120"/>
        <w:gridCol w:w="3168"/>
      </w:tblGrid>
      <w:tr w:rsidR="004256F3" w14:paraId="407A30F3" w14:textId="77777777" w:rsidTr="00472002">
        <w:trPr>
          <w:cantSplit/>
          <w:tblHeader/>
          <w:jc w:val="center"/>
        </w:trPr>
        <w:tc>
          <w:tcPr>
            <w:tcW w:w="6120" w:type="dxa"/>
            <w:shd w:val="clear" w:color="auto" w:fill="0B6B73"/>
            <w:tcMar>
              <w:top w:w="90" w:type="dxa"/>
              <w:left w:w="95" w:type="dxa"/>
              <w:bottom w:w="90" w:type="dxa"/>
              <w:right w:w="95" w:type="dxa"/>
            </w:tcMar>
            <w:vAlign w:val="center"/>
          </w:tcPr>
          <w:p w14:paraId="46B33A7D" w14:textId="77777777" w:rsidR="004256F3" w:rsidRDefault="004256F3" w:rsidP="00472002">
            <w:pPr>
              <w:jc w:val="center"/>
            </w:pPr>
            <w:r>
              <w:rPr>
                <w:rFonts w:ascii="Liberation Sans" w:hAnsi="Liberation Sans"/>
                <w:b/>
                <w:color w:val="FFFFFF"/>
                <w:sz w:val="18"/>
              </w:rPr>
              <w:t>Caso de prueba</w:t>
            </w:r>
          </w:p>
        </w:tc>
        <w:tc>
          <w:tcPr>
            <w:tcW w:w="3168" w:type="dxa"/>
            <w:shd w:val="clear" w:color="auto" w:fill="0B6B73"/>
            <w:tcMar>
              <w:top w:w="90" w:type="dxa"/>
              <w:left w:w="95" w:type="dxa"/>
              <w:bottom w:w="90" w:type="dxa"/>
              <w:right w:w="95" w:type="dxa"/>
            </w:tcMar>
            <w:vAlign w:val="center"/>
          </w:tcPr>
          <w:p w14:paraId="64D7A8F8" w14:textId="77777777" w:rsidR="004256F3" w:rsidRDefault="004256F3" w:rsidP="00472002">
            <w:pPr>
              <w:jc w:val="center"/>
            </w:pPr>
            <w:r>
              <w:rPr>
                <w:rFonts w:ascii="Liberation Sans" w:hAnsi="Liberation Sans"/>
                <w:b/>
                <w:color w:val="FFFFFF"/>
                <w:sz w:val="18"/>
              </w:rPr>
              <w:t>Resultado esperado</w:t>
            </w:r>
          </w:p>
        </w:tc>
      </w:tr>
      <w:tr w:rsidR="004256F3" w14:paraId="5921F36F" w14:textId="77777777" w:rsidTr="00472002">
        <w:trPr>
          <w:cantSplit/>
          <w:jc w:val="center"/>
        </w:trPr>
        <w:tc>
          <w:tcPr>
            <w:tcW w:w="6120" w:type="dxa"/>
            <w:tcMar>
              <w:top w:w="90" w:type="dxa"/>
              <w:left w:w="95" w:type="dxa"/>
              <w:bottom w:w="90" w:type="dxa"/>
              <w:right w:w="95" w:type="dxa"/>
            </w:tcMar>
            <w:vAlign w:val="center"/>
          </w:tcPr>
          <w:p w14:paraId="2AB4A19C" w14:textId="77777777" w:rsidR="004256F3" w:rsidRDefault="004256F3" w:rsidP="00472002">
            <w:r>
              <w:rPr>
                <w:rFonts w:ascii="Liberation Sans" w:hAnsi="Liberation Sans"/>
                <w:color w:val="25343A"/>
                <w:sz w:val="18"/>
              </w:rPr>
              <w:t>Registro de usuario válido</w:t>
            </w:r>
          </w:p>
        </w:tc>
        <w:tc>
          <w:tcPr>
            <w:tcW w:w="3168" w:type="dxa"/>
            <w:tcMar>
              <w:top w:w="90" w:type="dxa"/>
              <w:left w:w="95" w:type="dxa"/>
              <w:bottom w:w="90" w:type="dxa"/>
              <w:right w:w="95" w:type="dxa"/>
            </w:tcMar>
            <w:vAlign w:val="center"/>
          </w:tcPr>
          <w:p w14:paraId="6EA8B483" w14:textId="77777777" w:rsidR="004256F3" w:rsidRDefault="004256F3" w:rsidP="00472002">
            <w:r>
              <w:rPr>
                <w:rFonts w:ascii="Liberation Sans" w:hAnsi="Liberation Sans"/>
                <w:color w:val="25343A"/>
                <w:sz w:val="18"/>
              </w:rPr>
              <w:t>Usuario creado correctamente.</w:t>
            </w:r>
          </w:p>
        </w:tc>
      </w:tr>
      <w:tr w:rsidR="004256F3" w14:paraId="273302AC" w14:textId="77777777" w:rsidTr="00472002">
        <w:trPr>
          <w:cantSplit/>
          <w:jc w:val="center"/>
        </w:trPr>
        <w:tc>
          <w:tcPr>
            <w:tcW w:w="6120" w:type="dxa"/>
            <w:tcMar>
              <w:top w:w="90" w:type="dxa"/>
              <w:left w:w="95" w:type="dxa"/>
              <w:bottom w:w="90" w:type="dxa"/>
              <w:right w:w="95" w:type="dxa"/>
            </w:tcMar>
            <w:vAlign w:val="center"/>
          </w:tcPr>
          <w:p w14:paraId="0684CE42" w14:textId="77777777" w:rsidR="004256F3" w:rsidRDefault="004256F3" w:rsidP="00472002">
            <w:r>
              <w:rPr>
                <w:rFonts w:ascii="Liberation Sans" w:hAnsi="Liberation Sans"/>
                <w:color w:val="25343A"/>
                <w:sz w:val="18"/>
              </w:rPr>
              <w:t>Registro con correo duplicado</w:t>
            </w:r>
          </w:p>
        </w:tc>
        <w:tc>
          <w:tcPr>
            <w:tcW w:w="3168" w:type="dxa"/>
            <w:tcMar>
              <w:top w:w="90" w:type="dxa"/>
              <w:left w:w="95" w:type="dxa"/>
              <w:bottom w:w="90" w:type="dxa"/>
              <w:right w:w="95" w:type="dxa"/>
            </w:tcMar>
            <w:vAlign w:val="center"/>
          </w:tcPr>
          <w:p w14:paraId="2FE960CA" w14:textId="77777777" w:rsidR="004256F3" w:rsidRDefault="004256F3" w:rsidP="00472002">
            <w:r>
              <w:rPr>
                <w:rFonts w:ascii="Liberation Sans" w:hAnsi="Liberation Sans"/>
                <w:color w:val="25343A"/>
                <w:sz w:val="18"/>
              </w:rPr>
              <w:t>Solicitud rechazada por duplicidad.</w:t>
            </w:r>
          </w:p>
        </w:tc>
      </w:tr>
      <w:tr w:rsidR="004256F3" w14:paraId="1142291E" w14:textId="77777777" w:rsidTr="00472002">
        <w:trPr>
          <w:cantSplit/>
          <w:jc w:val="center"/>
        </w:trPr>
        <w:tc>
          <w:tcPr>
            <w:tcW w:w="6120" w:type="dxa"/>
            <w:tcMar>
              <w:top w:w="90" w:type="dxa"/>
              <w:left w:w="95" w:type="dxa"/>
              <w:bottom w:w="90" w:type="dxa"/>
              <w:right w:w="95" w:type="dxa"/>
            </w:tcMar>
            <w:vAlign w:val="center"/>
          </w:tcPr>
          <w:p w14:paraId="6AFA396D" w14:textId="77777777" w:rsidR="004256F3" w:rsidRDefault="004256F3" w:rsidP="00472002">
            <w:r>
              <w:rPr>
                <w:rFonts w:ascii="Liberation Sans" w:hAnsi="Liberation Sans"/>
                <w:color w:val="25343A"/>
                <w:sz w:val="18"/>
              </w:rPr>
              <w:t>Login con credenciales correctas</w:t>
            </w:r>
          </w:p>
        </w:tc>
        <w:tc>
          <w:tcPr>
            <w:tcW w:w="3168" w:type="dxa"/>
            <w:tcMar>
              <w:top w:w="90" w:type="dxa"/>
              <w:left w:w="95" w:type="dxa"/>
              <w:bottom w:w="90" w:type="dxa"/>
              <w:right w:w="95" w:type="dxa"/>
            </w:tcMar>
            <w:vAlign w:val="center"/>
          </w:tcPr>
          <w:p w14:paraId="1C7A0C9A" w14:textId="77777777" w:rsidR="004256F3" w:rsidRDefault="004256F3" w:rsidP="00472002">
            <w:r>
              <w:rPr>
                <w:rFonts w:ascii="Liberation Sans" w:hAnsi="Liberation Sans"/>
                <w:color w:val="25343A"/>
                <w:sz w:val="18"/>
              </w:rPr>
              <w:t>Emisión de JWT válido.</w:t>
            </w:r>
          </w:p>
        </w:tc>
      </w:tr>
      <w:tr w:rsidR="004256F3" w14:paraId="14D01C1F" w14:textId="77777777" w:rsidTr="00472002">
        <w:trPr>
          <w:cantSplit/>
          <w:jc w:val="center"/>
        </w:trPr>
        <w:tc>
          <w:tcPr>
            <w:tcW w:w="6120" w:type="dxa"/>
            <w:tcMar>
              <w:top w:w="90" w:type="dxa"/>
              <w:left w:w="95" w:type="dxa"/>
              <w:bottom w:w="90" w:type="dxa"/>
              <w:right w:w="95" w:type="dxa"/>
            </w:tcMar>
            <w:vAlign w:val="center"/>
          </w:tcPr>
          <w:p w14:paraId="32302E14" w14:textId="77777777" w:rsidR="004256F3" w:rsidRDefault="004256F3" w:rsidP="00472002">
            <w:r>
              <w:rPr>
                <w:rFonts w:ascii="Liberation Sans" w:hAnsi="Liberation Sans"/>
                <w:color w:val="25343A"/>
                <w:sz w:val="18"/>
              </w:rPr>
              <w:t>Login con contraseña incorrecta</w:t>
            </w:r>
          </w:p>
        </w:tc>
        <w:tc>
          <w:tcPr>
            <w:tcW w:w="3168" w:type="dxa"/>
            <w:tcMar>
              <w:top w:w="90" w:type="dxa"/>
              <w:left w:w="95" w:type="dxa"/>
              <w:bottom w:w="90" w:type="dxa"/>
              <w:right w:w="95" w:type="dxa"/>
            </w:tcMar>
            <w:vAlign w:val="center"/>
          </w:tcPr>
          <w:p w14:paraId="7D64885C" w14:textId="77777777" w:rsidR="004256F3" w:rsidRDefault="004256F3" w:rsidP="00472002">
            <w:r>
              <w:rPr>
                <w:rFonts w:ascii="Liberation Sans" w:hAnsi="Liberation Sans"/>
                <w:color w:val="25343A"/>
                <w:sz w:val="18"/>
              </w:rPr>
              <w:t xml:space="preserve">Respuesta 401 </w:t>
            </w:r>
            <w:proofErr w:type="spellStart"/>
            <w:r>
              <w:rPr>
                <w:rFonts w:ascii="Liberation Sans" w:hAnsi="Liberation Sans"/>
                <w:color w:val="25343A"/>
                <w:sz w:val="18"/>
              </w:rPr>
              <w:t>Unauthorized</w:t>
            </w:r>
            <w:proofErr w:type="spellEnd"/>
            <w:r>
              <w:rPr>
                <w:rFonts w:ascii="Liberation Sans" w:hAnsi="Liberation Sans"/>
                <w:color w:val="25343A"/>
                <w:sz w:val="18"/>
              </w:rPr>
              <w:t>.</w:t>
            </w:r>
          </w:p>
        </w:tc>
      </w:tr>
      <w:tr w:rsidR="004256F3" w14:paraId="19554989" w14:textId="77777777" w:rsidTr="00472002">
        <w:trPr>
          <w:cantSplit/>
          <w:jc w:val="center"/>
        </w:trPr>
        <w:tc>
          <w:tcPr>
            <w:tcW w:w="6120" w:type="dxa"/>
            <w:tcMar>
              <w:top w:w="90" w:type="dxa"/>
              <w:left w:w="95" w:type="dxa"/>
              <w:bottom w:w="90" w:type="dxa"/>
              <w:right w:w="95" w:type="dxa"/>
            </w:tcMar>
            <w:vAlign w:val="center"/>
          </w:tcPr>
          <w:p w14:paraId="0ED39DEB" w14:textId="77777777" w:rsidR="004256F3" w:rsidRDefault="004256F3" w:rsidP="00472002">
            <w:r>
              <w:rPr>
                <w:rFonts w:ascii="Liberation Sans" w:hAnsi="Liberation Sans"/>
                <w:color w:val="25343A"/>
                <w:sz w:val="18"/>
              </w:rPr>
              <w:t>Acceso sin token</w:t>
            </w:r>
          </w:p>
        </w:tc>
        <w:tc>
          <w:tcPr>
            <w:tcW w:w="3168" w:type="dxa"/>
            <w:tcMar>
              <w:top w:w="90" w:type="dxa"/>
              <w:left w:w="95" w:type="dxa"/>
              <w:bottom w:w="90" w:type="dxa"/>
              <w:right w:w="95" w:type="dxa"/>
            </w:tcMar>
            <w:vAlign w:val="center"/>
          </w:tcPr>
          <w:p w14:paraId="675DECE0" w14:textId="77777777" w:rsidR="004256F3" w:rsidRDefault="004256F3" w:rsidP="00472002">
            <w:r>
              <w:rPr>
                <w:rFonts w:ascii="Liberation Sans" w:hAnsi="Liberation Sans"/>
                <w:color w:val="25343A"/>
                <w:sz w:val="18"/>
              </w:rPr>
              <w:t xml:space="preserve">Respuesta 401 </w:t>
            </w:r>
            <w:proofErr w:type="spellStart"/>
            <w:r>
              <w:rPr>
                <w:rFonts w:ascii="Liberation Sans" w:hAnsi="Liberation Sans"/>
                <w:color w:val="25343A"/>
                <w:sz w:val="18"/>
              </w:rPr>
              <w:t>Unauthorized</w:t>
            </w:r>
            <w:proofErr w:type="spellEnd"/>
            <w:r>
              <w:rPr>
                <w:rFonts w:ascii="Liberation Sans" w:hAnsi="Liberation Sans"/>
                <w:color w:val="25343A"/>
                <w:sz w:val="18"/>
              </w:rPr>
              <w:t>.</w:t>
            </w:r>
          </w:p>
        </w:tc>
      </w:tr>
      <w:tr w:rsidR="004256F3" w14:paraId="2856749E" w14:textId="77777777" w:rsidTr="00472002">
        <w:trPr>
          <w:cantSplit/>
          <w:jc w:val="center"/>
        </w:trPr>
        <w:tc>
          <w:tcPr>
            <w:tcW w:w="6120" w:type="dxa"/>
            <w:tcMar>
              <w:top w:w="90" w:type="dxa"/>
              <w:left w:w="95" w:type="dxa"/>
              <w:bottom w:w="90" w:type="dxa"/>
              <w:right w:w="95" w:type="dxa"/>
            </w:tcMar>
            <w:vAlign w:val="center"/>
          </w:tcPr>
          <w:p w14:paraId="77F2BF6B" w14:textId="77777777" w:rsidR="004256F3" w:rsidRPr="00852CA3" w:rsidRDefault="004256F3" w:rsidP="00472002">
            <w:pPr>
              <w:rPr>
                <w:lang w:val="es-MX"/>
              </w:rPr>
            </w:pPr>
            <w:r w:rsidRPr="00852CA3">
              <w:rPr>
                <w:rFonts w:ascii="Liberation Sans" w:hAnsi="Liberation Sans"/>
                <w:color w:val="25343A"/>
                <w:sz w:val="18"/>
                <w:lang w:val="es-MX"/>
              </w:rPr>
              <w:lastRenderedPageBreak/>
              <w:t>Acceso con token inválido o expirado</w:t>
            </w:r>
          </w:p>
        </w:tc>
        <w:tc>
          <w:tcPr>
            <w:tcW w:w="3168" w:type="dxa"/>
            <w:tcMar>
              <w:top w:w="90" w:type="dxa"/>
              <w:left w:w="95" w:type="dxa"/>
              <w:bottom w:w="90" w:type="dxa"/>
              <w:right w:w="95" w:type="dxa"/>
            </w:tcMar>
            <w:vAlign w:val="center"/>
          </w:tcPr>
          <w:p w14:paraId="36A663FB" w14:textId="77777777" w:rsidR="004256F3" w:rsidRDefault="004256F3" w:rsidP="00472002">
            <w:r>
              <w:rPr>
                <w:rFonts w:ascii="Liberation Sans" w:hAnsi="Liberation Sans"/>
                <w:color w:val="25343A"/>
                <w:sz w:val="18"/>
              </w:rPr>
              <w:t xml:space="preserve">Respuesta 401 </w:t>
            </w:r>
            <w:proofErr w:type="spellStart"/>
            <w:r>
              <w:rPr>
                <w:rFonts w:ascii="Liberation Sans" w:hAnsi="Liberation Sans"/>
                <w:color w:val="25343A"/>
                <w:sz w:val="18"/>
              </w:rPr>
              <w:t>Unauthorized</w:t>
            </w:r>
            <w:proofErr w:type="spellEnd"/>
            <w:r>
              <w:rPr>
                <w:rFonts w:ascii="Liberation Sans" w:hAnsi="Liberation Sans"/>
                <w:color w:val="25343A"/>
                <w:sz w:val="18"/>
              </w:rPr>
              <w:t>.</w:t>
            </w:r>
          </w:p>
        </w:tc>
      </w:tr>
      <w:tr w:rsidR="004256F3" w14:paraId="3EFFA390" w14:textId="77777777" w:rsidTr="00472002">
        <w:trPr>
          <w:cantSplit/>
          <w:jc w:val="center"/>
        </w:trPr>
        <w:tc>
          <w:tcPr>
            <w:tcW w:w="6120" w:type="dxa"/>
            <w:tcMar>
              <w:top w:w="90" w:type="dxa"/>
              <w:left w:w="95" w:type="dxa"/>
              <w:bottom w:w="90" w:type="dxa"/>
              <w:right w:w="95" w:type="dxa"/>
            </w:tcMar>
            <w:vAlign w:val="center"/>
          </w:tcPr>
          <w:p w14:paraId="17C4A279" w14:textId="77777777" w:rsidR="004256F3" w:rsidRPr="00852CA3" w:rsidRDefault="004256F3" w:rsidP="00472002">
            <w:pPr>
              <w:rPr>
                <w:lang w:val="es-MX"/>
              </w:rPr>
            </w:pPr>
            <w:r w:rsidRPr="00852CA3">
              <w:rPr>
                <w:rFonts w:ascii="Liberation Sans" w:hAnsi="Liberation Sans"/>
                <w:color w:val="25343A"/>
                <w:sz w:val="18"/>
                <w:lang w:val="es-MX"/>
              </w:rPr>
              <w:t>Usuario intenta una operación administrativa</w:t>
            </w:r>
          </w:p>
        </w:tc>
        <w:tc>
          <w:tcPr>
            <w:tcW w:w="3168" w:type="dxa"/>
            <w:tcMar>
              <w:top w:w="90" w:type="dxa"/>
              <w:left w:w="95" w:type="dxa"/>
              <w:bottom w:w="90" w:type="dxa"/>
              <w:right w:w="95" w:type="dxa"/>
            </w:tcMar>
            <w:vAlign w:val="center"/>
          </w:tcPr>
          <w:p w14:paraId="6D99C3F6" w14:textId="77777777" w:rsidR="004256F3" w:rsidRDefault="004256F3" w:rsidP="00472002">
            <w:r>
              <w:rPr>
                <w:rFonts w:ascii="Liberation Sans" w:hAnsi="Liberation Sans"/>
                <w:color w:val="25343A"/>
                <w:sz w:val="18"/>
              </w:rPr>
              <w:t xml:space="preserve">Respuesta 403 </w:t>
            </w:r>
            <w:proofErr w:type="spellStart"/>
            <w:r>
              <w:rPr>
                <w:rFonts w:ascii="Liberation Sans" w:hAnsi="Liberation Sans"/>
                <w:color w:val="25343A"/>
                <w:sz w:val="18"/>
              </w:rPr>
              <w:t>Forbidden</w:t>
            </w:r>
            <w:proofErr w:type="spellEnd"/>
            <w:r>
              <w:rPr>
                <w:rFonts w:ascii="Liberation Sans" w:hAnsi="Liberation Sans"/>
                <w:color w:val="25343A"/>
                <w:sz w:val="18"/>
              </w:rPr>
              <w:t>.</w:t>
            </w:r>
          </w:p>
        </w:tc>
      </w:tr>
      <w:tr w:rsidR="004256F3" w14:paraId="15E8B494" w14:textId="77777777" w:rsidTr="00472002">
        <w:trPr>
          <w:cantSplit/>
          <w:jc w:val="center"/>
        </w:trPr>
        <w:tc>
          <w:tcPr>
            <w:tcW w:w="6120" w:type="dxa"/>
            <w:tcMar>
              <w:top w:w="90" w:type="dxa"/>
              <w:left w:w="95" w:type="dxa"/>
              <w:bottom w:w="90" w:type="dxa"/>
              <w:right w:w="95" w:type="dxa"/>
            </w:tcMar>
            <w:vAlign w:val="center"/>
          </w:tcPr>
          <w:p w14:paraId="70329411" w14:textId="77777777" w:rsidR="004256F3" w:rsidRPr="00852CA3" w:rsidRDefault="004256F3" w:rsidP="00472002">
            <w:pPr>
              <w:rPr>
                <w:lang w:val="es-MX"/>
              </w:rPr>
            </w:pPr>
            <w:r w:rsidRPr="00852CA3">
              <w:rPr>
                <w:rFonts w:ascii="Liberation Sans" w:hAnsi="Liberation Sans"/>
                <w:color w:val="25343A"/>
                <w:sz w:val="18"/>
                <w:lang w:val="es-MX"/>
              </w:rPr>
              <w:t>Administrador accede a operación administrativa</w:t>
            </w:r>
          </w:p>
        </w:tc>
        <w:tc>
          <w:tcPr>
            <w:tcW w:w="3168" w:type="dxa"/>
            <w:tcMar>
              <w:top w:w="90" w:type="dxa"/>
              <w:left w:w="95" w:type="dxa"/>
              <w:bottom w:w="90" w:type="dxa"/>
              <w:right w:w="95" w:type="dxa"/>
            </w:tcMar>
            <w:vAlign w:val="center"/>
          </w:tcPr>
          <w:p w14:paraId="5F673853" w14:textId="77777777" w:rsidR="004256F3" w:rsidRDefault="004256F3" w:rsidP="00472002">
            <w:pPr>
              <w:jc w:val="center"/>
            </w:pPr>
            <w:r>
              <w:rPr>
                <w:rFonts w:ascii="Liberation Sans" w:hAnsi="Liberation Sans"/>
                <w:color w:val="25343A"/>
                <w:sz w:val="18"/>
              </w:rPr>
              <w:t>Solicitud permitida.</w:t>
            </w:r>
          </w:p>
        </w:tc>
      </w:tr>
      <w:tr w:rsidR="004256F3" w14:paraId="208E87D9" w14:textId="77777777" w:rsidTr="00472002">
        <w:trPr>
          <w:cantSplit/>
          <w:jc w:val="center"/>
        </w:trPr>
        <w:tc>
          <w:tcPr>
            <w:tcW w:w="6120" w:type="dxa"/>
            <w:tcMar>
              <w:top w:w="90" w:type="dxa"/>
              <w:left w:w="95" w:type="dxa"/>
              <w:bottom w:w="90" w:type="dxa"/>
              <w:right w:w="95" w:type="dxa"/>
            </w:tcMar>
            <w:vAlign w:val="center"/>
          </w:tcPr>
          <w:p w14:paraId="1B643EE0" w14:textId="77777777" w:rsidR="004256F3" w:rsidRDefault="004256F3" w:rsidP="00472002">
            <w:r>
              <w:rPr>
                <w:rFonts w:ascii="Liberation Sans" w:hAnsi="Liberation Sans"/>
                <w:color w:val="25343A"/>
                <w:sz w:val="18"/>
              </w:rPr>
              <w:t>Alta de donante válido</w:t>
            </w:r>
          </w:p>
        </w:tc>
        <w:tc>
          <w:tcPr>
            <w:tcW w:w="3168" w:type="dxa"/>
            <w:tcMar>
              <w:top w:w="90" w:type="dxa"/>
              <w:left w:w="95" w:type="dxa"/>
              <w:bottom w:w="90" w:type="dxa"/>
              <w:right w:w="95" w:type="dxa"/>
            </w:tcMar>
            <w:vAlign w:val="center"/>
          </w:tcPr>
          <w:p w14:paraId="6FCCD82F" w14:textId="77777777" w:rsidR="004256F3" w:rsidRDefault="004256F3" w:rsidP="00472002">
            <w:pPr>
              <w:jc w:val="center"/>
            </w:pPr>
            <w:r>
              <w:rPr>
                <w:rFonts w:ascii="Liberation Sans" w:hAnsi="Liberation Sans"/>
                <w:color w:val="25343A"/>
                <w:sz w:val="18"/>
              </w:rPr>
              <w:t>Registro creado.</w:t>
            </w:r>
          </w:p>
        </w:tc>
      </w:tr>
      <w:tr w:rsidR="004256F3" w14:paraId="2039605C" w14:textId="77777777" w:rsidTr="00472002">
        <w:trPr>
          <w:cantSplit/>
          <w:jc w:val="center"/>
        </w:trPr>
        <w:tc>
          <w:tcPr>
            <w:tcW w:w="6120" w:type="dxa"/>
            <w:tcMar>
              <w:top w:w="90" w:type="dxa"/>
              <w:left w:w="95" w:type="dxa"/>
              <w:bottom w:w="90" w:type="dxa"/>
              <w:right w:w="95" w:type="dxa"/>
            </w:tcMar>
            <w:vAlign w:val="center"/>
          </w:tcPr>
          <w:p w14:paraId="16FE6494" w14:textId="77777777" w:rsidR="004256F3" w:rsidRPr="00852CA3" w:rsidRDefault="004256F3" w:rsidP="00472002">
            <w:pPr>
              <w:rPr>
                <w:lang w:val="es-MX"/>
              </w:rPr>
            </w:pPr>
            <w:r w:rsidRPr="00852CA3">
              <w:rPr>
                <w:rFonts w:ascii="Liberation Sans" w:hAnsi="Liberation Sans"/>
                <w:color w:val="25343A"/>
                <w:sz w:val="18"/>
                <w:lang w:val="es-MX"/>
              </w:rPr>
              <w:t>Correo de donante con formato inválido</w:t>
            </w:r>
          </w:p>
        </w:tc>
        <w:tc>
          <w:tcPr>
            <w:tcW w:w="3168" w:type="dxa"/>
            <w:tcMar>
              <w:top w:w="90" w:type="dxa"/>
              <w:left w:w="95" w:type="dxa"/>
              <w:bottom w:w="90" w:type="dxa"/>
              <w:right w:w="95" w:type="dxa"/>
            </w:tcMar>
            <w:vAlign w:val="center"/>
          </w:tcPr>
          <w:p w14:paraId="386545F3" w14:textId="77777777" w:rsidR="004256F3" w:rsidRDefault="004256F3" w:rsidP="00472002">
            <w:r>
              <w:rPr>
                <w:rFonts w:ascii="Liberation Sans" w:hAnsi="Liberation Sans"/>
                <w:color w:val="25343A"/>
                <w:sz w:val="18"/>
              </w:rPr>
              <w:t>Respuesta de validación 422.</w:t>
            </w:r>
          </w:p>
        </w:tc>
      </w:tr>
      <w:tr w:rsidR="004256F3" w14:paraId="403C539A" w14:textId="77777777" w:rsidTr="00472002">
        <w:trPr>
          <w:cantSplit/>
          <w:jc w:val="center"/>
        </w:trPr>
        <w:tc>
          <w:tcPr>
            <w:tcW w:w="6120" w:type="dxa"/>
            <w:tcMar>
              <w:top w:w="90" w:type="dxa"/>
              <w:left w:w="95" w:type="dxa"/>
              <w:bottom w:w="90" w:type="dxa"/>
              <w:right w:w="95" w:type="dxa"/>
            </w:tcMar>
            <w:vAlign w:val="center"/>
          </w:tcPr>
          <w:p w14:paraId="54325E2C" w14:textId="77777777" w:rsidR="004256F3" w:rsidRDefault="004256F3" w:rsidP="00472002">
            <w:r>
              <w:rPr>
                <w:rFonts w:ascii="Liberation Sans" w:hAnsi="Liberation Sans"/>
                <w:color w:val="25343A"/>
                <w:sz w:val="18"/>
              </w:rPr>
              <w:t>Consulta de donante inexistente</w:t>
            </w:r>
          </w:p>
        </w:tc>
        <w:tc>
          <w:tcPr>
            <w:tcW w:w="3168" w:type="dxa"/>
            <w:tcMar>
              <w:top w:w="90" w:type="dxa"/>
              <w:left w:w="95" w:type="dxa"/>
              <w:bottom w:w="90" w:type="dxa"/>
              <w:right w:w="95" w:type="dxa"/>
            </w:tcMar>
            <w:vAlign w:val="center"/>
          </w:tcPr>
          <w:p w14:paraId="2B539308" w14:textId="77777777" w:rsidR="004256F3" w:rsidRDefault="004256F3" w:rsidP="00472002">
            <w:r>
              <w:rPr>
                <w:rFonts w:ascii="Liberation Sans" w:hAnsi="Liberation Sans"/>
                <w:color w:val="25343A"/>
                <w:sz w:val="18"/>
              </w:rPr>
              <w:t>Respuesta 404 Not Found.</w:t>
            </w:r>
          </w:p>
        </w:tc>
      </w:tr>
      <w:tr w:rsidR="004256F3" w14:paraId="25534F59" w14:textId="77777777" w:rsidTr="00472002">
        <w:trPr>
          <w:cantSplit/>
          <w:jc w:val="center"/>
        </w:trPr>
        <w:tc>
          <w:tcPr>
            <w:tcW w:w="6120" w:type="dxa"/>
            <w:tcMar>
              <w:top w:w="90" w:type="dxa"/>
              <w:left w:w="95" w:type="dxa"/>
              <w:bottom w:w="90" w:type="dxa"/>
              <w:right w:w="95" w:type="dxa"/>
            </w:tcMar>
            <w:vAlign w:val="center"/>
          </w:tcPr>
          <w:p w14:paraId="65600F8A" w14:textId="77777777" w:rsidR="004256F3" w:rsidRPr="00852CA3" w:rsidRDefault="004256F3" w:rsidP="00472002">
            <w:pPr>
              <w:rPr>
                <w:lang w:val="es-MX"/>
              </w:rPr>
            </w:pPr>
            <w:r w:rsidRPr="00852CA3">
              <w:rPr>
                <w:rFonts w:ascii="Liberation Sans" w:hAnsi="Liberation Sans"/>
                <w:color w:val="25343A"/>
                <w:sz w:val="18"/>
                <w:lang w:val="es-MX"/>
              </w:rPr>
              <w:t>Actualización de donante por administrador</w:t>
            </w:r>
          </w:p>
        </w:tc>
        <w:tc>
          <w:tcPr>
            <w:tcW w:w="3168" w:type="dxa"/>
            <w:tcMar>
              <w:top w:w="90" w:type="dxa"/>
              <w:left w:w="95" w:type="dxa"/>
              <w:bottom w:w="90" w:type="dxa"/>
              <w:right w:w="95" w:type="dxa"/>
            </w:tcMar>
            <w:vAlign w:val="center"/>
          </w:tcPr>
          <w:p w14:paraId="3140FDBF" w14:textId="77777777" w:rsidR="004256F3" w:rsidRDefault="004256F3" w:rsidP="00472002">
            <w:pPr>
              <w:jc w:val="center"/>
            </w:pPr>
            <w:r>
              <w:rPr>
                <w:rFonts w:ascii="Liberation Sans" w:hAnsi="Liberation Sans"/>
                <w:color w:val="25343A"/>
                <w:sz w:val="18"/>
              </w:rPr>
              <w:t>Datos actualizados.</w:t>
            </w:r>
          </w:p>
        </w:tc>
      </w:tr>
      <w:tr w:rsidR="004256F3" w14:paraId="243A83A3" w14:textId="77777777" w:rsidTr="00472002">
        <w:trPr>
          <w:cantSplit/>
          <w:jc w:val="center"/>
        </w:trPr>
        <w:tc>
          <w:tcPr>
            <w:tcW w:w="6120" w:type="dxa"/>
            <w:tcMar>
              <w:top w:w="90" w:type="dxa"/>
              <w:left w:w="95" w:type="dxa"/>
              <w:bottom w:w="90" w:type="dxa"/>
              <w:right w:w="95" w:type="dxa"/>
            </w:tcMar>
            <w:vAlign w:val="center"/>
          </w:tcPr>
          <w:p w14:paraId="0817BD56" w14:textId="77777777" w:rsidR="004256F3" w:rsidRPr="00852CA3" w:rsidRDefault="004256F3" w:rsidP="00472002">
            <w:pPr>
              <w:rPr>
                <w:lang w:val="es-MX"/>
              </w:rPr>
            </w:pPr>
            <w:r w:rsidRPr="00852CA3">
              <w:rPr>
                <w:rFonts w:ascii="Liberation Sans" w:hAnsi="Liberation Sans"/>
                <w:color w:val="25343A"/>
                <w:sz w:val="18"/>
                <w:lang w:val="es-MX"/>
              </w:rPr>
              <w:t>Eliminación de donante por administrador</w:t>
            </w:r>
          </w:p>
        </w:tc>
        <w:tc>
          <w:tcPr>
            <w:tcW w:w="3168" w:type="dxa"/>
            <w:tcMar>
              <w:top w:w="90" w:type="dxa"/>
              <w:left w:w="95" w:type="dxa"/>
              <w:bottom w:w="90" w:type="dxa"/>
              <w:right w:w="95" w:type="dxa"/>
            </w:tcMar>
            <w:vAlign w:val="center"/>
          </w:tcPr>
          <w:p w14:paraId="11C741F8" w14:textId="77777777" w:rsidR="004256F3" w:rsidRDefault="004256F3" w:rsidP="00472002">
            <w:pPr>
              <w:jc w:val="center"/>
            </w:pPr>
            <w:r>
              <w:rPr>
                <w:rFonts w:ascii="Liberation Sans" w:hAnsi="Liberation Sans"/>
                <w:color w:val="25343A"/>
                <w:sz w:val="18"/>
              </w:rPr>
              <w:t>Registro eliminado.</w:t>
            </w:r>
          </w:p>
        </w:tc>
      </w:tr>
    </w:tbl>
    <w:p w14:paraId="73D8D50F" w14:textId="77777777" w:rsidR="004256F3" w:rsidRDefault="004256F3" w:rsidP="004256F3">
      <w:pPr>
        <w:spacing w:after="40"/>
      </w:pPr>
    </w:p>
    <w:tbl>
      <w:tblPr>
        <w:tblW w:w="0" w:type="auto"/>
        <w:jc w:val="center"/>
        <w:tblLayout w:type="fixed"/>
        <w:tblLook w:val="04A0" w:firstRow="1" w:lastRow="0" w:firstColumn="1" w:lastColumn="0" w:noHBand="0" w:noVBand="1"/>
      </w:tblPr>
      <w:tblGrid>
        <w:gridCol w:w="9792"/>
      </w:tblGrid>
      <w:tr w:rsidR="004256F3" w14:paraId="287B9923" w14:textId="77777777" w:rsidTr="00472002">
        <w:trPr>
          <w:jc w:val="center"/>
        </w:trPr>
        <w:tc>
          <w:tcPr>
            <w:tcW w:w="9792" w:type="dxa"/>
            <w:tcBorders>
              <w:top w:val="single" w:sz="6" w:space="0" w:color="C8D7DB"/>
              <w:left w:val="single" w:sz="6" w:space="0" w:color="C8D7DB"/>
              <w:bottom w:val="single" w:sz="6" w:space="0" w:color="C8D7DB"/>
              <w:right w:val="single" w:sz="6" w:space="0" w:color="C8D7DB"/>
            </w:tcBorders>
            <w:shd w:val="clear" w:color="auto" w:fill="FFF4D6"/>
            <w:tcMar>
              <w:top w:w="140" w:type="dxa"/>
              <w:left w:w="160" w:type="dxa"/>
              <w:bottom w:w="140" w:type="dxa"/>
              <w:right w:w="160" w:type="dxa"/>
            </w:tcMar>
          </w:tcPr>
          <w:p w14:paraId="6072A046" w14:textId="77777777" w:rsidR="004256F3" w:rsidRDefault="004256F3" w:rsidP="00472002">
            <w:pPr>
              <w:spacing w:after="60"/>
            </w:pPr>
            <w:r w:rsidRPr="00852CA3">
              <w:rPr>
                <w:lang w:val="es-MX"/>
              </w:rPr>
              <w:t>Resultado verificado</w:t>
            </w:r>
            <w:r w:rsidRPr="00852CA3">
              <w:rPr>
                <w:lang w:val="es-MX"/>
              </w:rPr>
              <w:br/>
              <w:t xml:space="preserve">Cobertura objetivo: ≥ 80 %. Cobertura real: 97.36 %. </w:t>
            </w:r>
            <w:r>
              <w:t>Pruebas ejecutadas: 12. Pruebas aprobadas: 12. Pruebas fallidas: 0.</w:t>
            </w:r>
          </w:p>
        </w:tc>
      </w:tr>
    </w:tbl>
    <w:p w14:paraId="28AEA949" w14:textId="77777777" w:rsidR="004256F3" w:rsidRDefault="004256F3" w:rsidP="004256F3">
      <w:pPr>
        <w:spacing w:after="20"/>
      </w:pPr>
    </w:p>
    <w:tbl>
      <w:tblPr>
        <w:tblW w:w="0" w:type="auto"/>
        <w:jc w:val="center"/>
        <w:tblLayout w:type="fixed"/>
        <w:tblLook w:val="04A0" w:firstRow="1" w:lastRow="0" w:firstColumn="1" w:lastColumn="0" w:noHBand="0" w:noVBand="1"/>
      </w:tblPr>
      <w:tblGrid>
        <w:gridCol w:w="9792"/>
      </w:tblGrid>
      <w:tr w:rsidR="004256F3" w14:paraId="1139B3D2" w14:textId="77777777" w:rsidTr="00472002">
        <w:trPr>
          <w:cantSplit/>
          <w:jc w:val="center"/>
        </w:trPr>
        <w:tc>
          <w:tcPr>
            <w:tcW w:w="9792" w:type="dxa"/>
            <w:tcBorders>
              <w:top w:val="dashed" w:sz="8" w:space="0" w:color="B5C5C9"/>
              <w:left w:val="dashed" w:sz="8" w:space="0" w:color="B5C5C9"/>
              <w:bottom w:val="dashed" w:sz="8" w:space="0" w:color="B5C5C9"/>
              <w:right w:val="dashed" w:sz="8" w:space="0" w:color="B5C5C9"/>
            </w:tcBorders>
            <w:shd w:val="clear" w:color="auto" w:fill="FBFCFC"/>
            <w:tcMar>
              <w:top w:w="160" w:type="dxa"/>
              <w:left w:w="180" w:type="dxa"/>
              <w:bottom w:w="160" w:type="dxa"/>
              <w:right w:w="180" w:type="dxa"/>
            </w:tcMar>
          </w:tcPr>
          <w:p w14:paraId="4FA119A1" w14:textId="77777777" w:rsidR="004256F3" w:rsidRPr="00852CA3" w:rsidRDefault="004256F3" w:rsidP="00472002">
            <w:pPr>
              <w:rPr>
                <w:lang w:val="es-MX"/>
              </w:rPr>
            </w:pPr>
            <w:r w:rsidRPr="00852CA3">
              <w:rPr>
                <w:lang w:val="es-MX"/>
              </w:rPr>
              <w:t xml:space="preserve">Evidencia 2. Reporte HTML de </w:t>
            </w:r>
            <w:proofErr w:type="spellStart"/>
            <w:r w:rsidRPr="00852CA3">
              <w:rPr>
                <w:lang w:val="es-MX"/>
              </w:rPr>
              <w:t>pytest-cov</w:t>
            </w:r>
            <w:proofErr w:type="spellEnd"/>
            <w:r w:rsidRPr="00852CA3">
              <w:rPr>
                <w:lang w:val="es-MX"/>
              </w:rPr>
              <w:t xml:space="preserve"> de la ejecución final (97.36 % de cobertura).</w:t>
            </w:r>
          </w:p>
          <w:p w14:paraId="72611398" w14:textId="77777777" w:rsidR="004256F3" w:rsidRDefault="004256F3" w:rsidP="00472002">
            <w:pPr>
              <w:jc w:val="center"/>
            </w:pPr>
            <w:r>
              <w:rPr>
                <w:noProof/>
              </w:rPr>
              <w:drawing>
                <wp:inline distT="0" distB="0" distL="0" distR="0" wp14:anchorId="67B8F609" wp14:editId="3DC39348">
                  <wp:extent cx="5212080" cy="3619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pytest_cobertura.png"/>
                          <pic:cNvPicPr/>
                        </pic:nvPicPr>
                        <pic:blipFill>
                          <a:blip r:embed="rId8"/>
                          <a:stretch>
                            <a:fillRect/>
                          </a:stretch>
                        </pic:blipFill>
                        <pic:spPr>
                          <a:xfrm>
                            <a:off x="0" y="0"/>
                            <a:ext cx="5212080" cy="3619500"/>
                          </a:xfrm>
                          <a:prstGeom prst="rect">
                            <a:avLst/>
                          </a:prstGeom>
                        </pic:spPr>
                      </pic:pic>
                    </a:graphicData>
                  </a:graphic>
                </wp:inline>
              </w:drawing>
            </w:r>
          </w:p>
        </w:tc>
      </w:tr>
    </w:tbl>
    <w:p w14:paraId="6DB42DAB" w14:textId="77777777" w:rsidR="004256F3" w:rsidRPr="00852CA3" w:rsidRDefault="004256F3" w:rsidP="004256F3">
      <w:pPr>
        <w:pStyle w:val="FigureCaption"/>
        <w:rPr>
          <w:lang w:val="es-MX"/>
        </w:rPr>
      </w:pPr>
      <w:r w:rsidRPr="00852CA3">
        <w:rPr>
          <w:lang w:val="es-MX"/>
        </w:rPr>
        <w:t xml:space="preserve">Evidencia 2. Reporte de </w:t>
      </w:r>
      <w:proofErr w:type="spellStart"/>
      <w:r w:rsidRPr="00852CA3">
        <w:rPr>
          <w:lang w:val="es-MX"/>
        </w:rPr>
        <w:t>Pytest</w:t>
      </w:r>
      <w:proofErr w:type="spellEnd"/>
      <w:r w:rsidRPr="00852CA3">
        <w:rPr>
          <w:lang w:val="es-MX"/>
        </w:rPr>
        <w:t xml:space="preserve"> y cobertura final.</w:t>
      </w:r>
    </w:p>
    <w:p w14:paraId="3448E3AC" w14:textId="77777777" w:rsidR="004256F3" w:rsidRPr="00852CA3" w:rsidRDefault="004256F3" w:rsidP="004256F3">
      <w:pPr>
        <w:pStyle w:val="Ttulo1"/>
        <w:rPr>
          <w:lang w:val="es-MX"/>
        </w:rPr>
      </w:pPr>
      <w:r w:rsidRPr="00852CA3">
        <w:rPr>
          <w:lang w:val="es-MX"/>
        </w:rPr>
        <w:lastRenderedPageBreak/>
        <w:t>8. Integración y entrega continuas (CI/CD)</w:t>
      </w:r>
    </w:p>
    <w:p w14:paraId="6B52FC59" w14:textId="77777777" w:rsidR="004256F3" w:rsidRPr="00852CA3" w:rsidRDefault="004256F3" w:rsidP="004256F3">
      <w:pPr>
        <w:jc w:val="both"/>
        <w:rPr>
          <w:lang w:val="es-MX"/>
        </w:rPr>
      </w:pPr>
      <w:r w:rsidRPr="00852CA3">
        <w:rPr>
          <w:lang w:val="es-MX"/>
        </w:rPr>
        <w:t xml:space="preserve">El pipeline CI/CD se ejecutó realmente en GitHub </w:t>
      </w:r>
      <w:proofErr w:type="spellStart"/>
      <w:r w:rsidRPr="00852CA3">
        <w:rPr>
          <w:lang w:val="es-MX"/>
        </w:rPr>
        <w:t>Actions</w:t>
      </w:r>
      <w:proofErr w:type="spellEnd"/>
      <w:r w:rsidRPr="00852CA3">
        <w:rPr>
          <w:lang w:val="es-MX"/>
        </w:rPr>
        <w:t xml:space="preserve"> sobre la rama </w:t>
      </w:r>
      <w:proofErr w:type="spellStart"/>
      <w:r w:rsidRPr="00852CA3">
        <w:rPr>
          <w:lang w:val="es-MX"/>
        </w:rPr>
        <w:t>main</w:t>
      </w:r>
      <w:proofErr w:type="spellEnd"/>
      <w:r w:rsidRPr="00852CA3">
        <w:rPr>
          <w:lang w:val="es-MX"/>
        </w:rPr>
        <w:t xml:space="preserve">. La ejecución #36095583947 concluyó correctamente con pruebas, </w:t>
      </w:r>
      <w:proofErr w:type="spellStart"/>
      <w:r w:rsidRPr="00852CA3">
        <w:rPr>
          <w:lang w:val="es-MX"/>
        </w:rPr>
        <w:t>build</w:t>
      </w:r>
      <w:proofErr w:type="spellEnd"/>
      <w:r w:rsidRPr="00852CA3">
        <w:rPr>
          <w:lang w:val="es-MX"/>
        </w:rPr>
        <w:t xml:space="preserve"> Docker, análisis de calidad y despliegue. La ejecución #36095436798 comprobó además que el paso Trigger Render </w:t>
      </w:r>
      <w:proofErr w:type="spellStart"/>
      <w:r w:rsidRPr="00852CA3">
        <w:rPr>
          <w:lang w:val="es-MX"/>
        </w:rPr>
        <w:t>deploy</w:t>
      </w:r>
      <w:proofErr w:type="spellEnd"/>
      <w:r w:rsidRPr="00852CA3">
        <w:rPr>
          <w:lang w:val="es-MX"/>
        </w:rPr>
        <w:t xml:space="preserve"> </w:t>
      </w:r>
      <w:proofErr w:type="spellStart"/>
      <w:r w:rsidRPr="00852CA3">
        <w:rPr>
          <w:lang w:val="es-MX"/>
        </w:rPr>
        <w:t>hook</w:t>
      </w:r>
      <w:proofErr w:type="spellEnd"/>
      <w:r w:rsidRPr="00852CA3">
        <w:rPr>
          <w:lang w:val="es-MX"/>
        </w:rPr>
        <w:t xml:space="preserve"> invoca el despliegue automático.</w:t>
      </w:r>
    </w:p>
    <w:p w14:paraId="69A7CB61" w14:textId="77777777" w:rsidR="004256F3" w:rsidRDefault="004256F3" w:rsidP="004256F3">
      <w:r>
        <w:rPr>
          <w:noProof/>
        </w:rPr>
        <w:drawing>
          <wp:inline distT="0" distB="0" distL="0" distR="0" wp14:anchorId="12F60D19" wp14:editId="046126B1">
            <wp:extent cx="5989320" cy="18716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cd.png"/>
                    <pic:cNvPicPr/>
                  </pic:nvPicPr>
                  <pic:blipFill>
                    <a:blip r:embed="rId9"/>
                    <a:stretch>
                      <a:fillRect/>
                    </a:stretch>
                  </pic:blipFill>
                  <pic:spPr>
                    <a:xfrm>
                      <a:off x="0" y="0"/>
                      <a:ext cx="5989320" cy="1871662"/>
                    </a:xfrm>
                    <a:prstGeom prst="rect">
                      <a:avLst/>
                    </a:prstGeom>
                  </pic:spPr>
                </pic:pic>
              </a:graphicData>
            </a:graphic>
          </wp:inline>
        </w:drawing>
      </w:r>
    </w:p>
    <w:p w14:paraId="65323B8D" w14:textId="77777777" w:rsidR="004256F3" w:rsidRPr="00852CA3" w:rsidRDefault="004256F3" w:rsidP="004256F3">
      <w:pPr>
        <w:pStyle w:val="FigureCaption"/>
        <w:rPr>
          <w:lang w:val="es-MX"/>
        </w:rPr>
      </w:pPr>
      <w:r w:rsidRPr="00852CA3">
        <w:rPr>
          <w:lang w:val="es-MX"/>
        </w:rPr>
        <w:t>Figura 2. Flujo propuesto de integración y entrega continuas.</w:t>
      </w:r>
    </w:p>
    <w:tbl>
      <w:tblPr>
        <w:tblStyle w:val="Tablaconcuadrcula"/>
        <w:tblW w:w="0" w:type="auto"/>
        <w:jc w:val="center"/>
        <w:tblLayout w:type="fixed"/>
        <w:tblLook w:val="04A0" w:firstRow="1" w:lastRow="0" w:firstColumn="1" w:lastColumn="0" w:noHBand="0" w:noVBand="1"/>
      </w:tblPr>
      <w:tblGrid>
        <w:gridCol w:w="1512"/>
        <w:gridCol w:w="4464"/>
        <w:gridCol w:w="3312"/>
      </w:tblGrid>
      <w:tr w:rsidR="004256F3" w14:paraId="6416367C" w14:textId="77777777" w:rsidTr="00472002">
        <w:trPr>
          <w:cantSplit/>
          <w:tblHeader/>
          <w:jc w:val="center"/>
        </w:trPr>
        <w:tc>
          <w:tcPr>
            <w:tcW w:w="1512" w:type="dxa"/>
            <w:shd w:val="clear" w:color="auto" w:fill="0B6B73"/>
            <w:tcMar>
              <w:top w:w="90" w:type="dxa"/>
              <w:left w:w="95" w:type="dxa"/>
              <w:bottom w:w="90" w:type="dxa"/>
              <w:right w:w="95" w:type="dxa"/>
            </w:tcMar>
            <w:vAlign w:val="center"/>
          </w:tcPr>
          <w:p w14:paraId="53237EF7" w14:textId="77777777" w:rsidR="004256F3" w:rsidRDefault="004256F3" w:rsidP="00472002">
            <w:pPr>
              <w:jc w:val="center"/>
            </w:pPr>
            <w:r>
              <w:rPr>
                <w:rFonts w:ascii="Liberation Sans" w:hAnsi="Liberation Sans"/>
                <w:b/>
                <w:color w:val="FFFFFF"/>
                <w:sz w:val="17"/>
              </w:rPr>
              <w:t>Etapa</w:t>
            </w:r>
          </w:p>
        </w:tc>
        <w:tc>
          <w:tcPr>
            <w:tcW w:w="4464" w:type="dxa"/>
            <w:shd w:val="clear" w:color="auto" w:fill="0B6B73"/>
            <w:tcMar>
              <w:top w:w="90" w:type="dxa"/>
              <w:left w:w="95" w:type="dxa"/>
              <w:bottom w:w="90" w:type="dxa"/>
              <w:right w:w="95" w:type="dxa"/>
            </w:tcMar>
            <w:vAlign w:val="center"/>
          </w:tcPr>
          <w:p w14:paraId="13CAB568" w14:textId="77777777" w:rsidR="004256F3" w:rsidRDefault="004256F3" w:rsidP="00472002">
            <w:pPr>
              <w:jc w:val="center"/>
            </w:pPr>
            <w:r>
              <w:rPr>
                <w:rFonts w:ascii="Liberation Sans" w:hAnsi="Liberation Sans"/>
                <w:b/>
                <w:color w:val="FFFFFF"/>
                <w:sz w:val="17"/>
              </w:rPr>
              <w:t>Descripción</w:t>
            </w:r>
          </w:p>
        </w:tc>
        <w:tc>
          <w:tcPr>
            <w:tcW w:w="3312" w:type="dxa"/>
            <w:shd w:val="clear" w:color="auto" w:fill="0B6B73"/>
            <w:tcMar>
              <w:top w:w="90" w:type="dxa"/>
              <w:left w:w="95" w:type="dxa"/>
              <w:bottom w:w="90" w:type="dxa"/>
              <w:right w:w="95" w:type="dxa"/>
            </w:tcMar>
            <w:vAlign w:val="center"/>
          </w:tcPr>
          <w:p w14:paraId="629E0AEE" w14:textId="77777777" w:rsidR="004256F3" w:rsidRDefault="004256F3" w:rsidP="00472002">
            <w:pPr>
              <w:jc w:val="center"/>
            </w:pPr>
            <w:r>
              <w:rPr>
                <w:rFonts w:ascii="Liberation Sans" w:hAnsi="Liberation Sans"/>
                <w:b/>
                <w:color w:val="FFFFFF"/>
                <w:sz w:val="17"/>
              </w:rPr>
              <w:t>Criterio de éxito</w:t>
            </w:r>
          </w:p>
        </w:tc>
      </w:tr>
      <w:tr w:rsidR="004256F3" w:rsidRPr="00852CA3" w14:paraId="7FA84643" w14:textId="77777777" w:rsidTr="00472002">
        <w:trPr>
          <w:cantSplit/>
          <w:jc w:val="center"/>
        </w:trPr>
        <w:tc>
          <w:tcPr>
            <w:tcW w:w="1512" w:type="dxa"/>
            <w:tcMar>
              <w:top w:w="90" w:type="dxa"/>
              <w:left w:w="95" w:type="dxa"/>
              <w:bottom w:w="90" w:type="dxa"/>
              <w:right w:w="95" w:type="dxa"/>
            </w:tcMar>
            <w:vAlign w:val="center"/>
          </w:tcPr>
          <w:p w14:paraId="43350DB6" w14:textId="77777777" w:rsidR="004256F3" w:rsidRDefault="004256F3" w:rsidP="00472002">
            <w:proofErr w:type="spellStart"/>
            <w:r>
              <w:rPr>
                <w:rFonts w:ascii="Liberation Sans" w:hAnsi="Liberation Sans"/>
                <w:color w:val="25343A"/>
                <w:sz w:val="17"/>
              </w:rPr>
              <w:t>Checkout</w:t>
            </w:r>
            <w:proofErr w:type="spellEnd"/>
          </w:p>
        </w:tc>
        <w:tc>
          <w:tcPr>
            <w:tcW w:w="4464" w:type="dxa"/>
            <w:tcMar>
              <w:top w:w="90" w:type="dxa"/>
              <w:left w:w="95" w:type="dxa"/>
              <w:bottom w:w="90" w:type="dxa"/>
              <w:right w:w="95" w:type="dxa"/>
            </w:tcMar>
            <w:vAlign w:val="center"/>
          </w:tcPr>
          <w:p w14:paraId="655BD0B6" w14:textId="77777777" w:rsidR="004256F3" w:rsidRPr="00852CA3" w:rsidRDefault="004256F3" w:rsidP="00472002">
            <w:pPr>
              <w:rPr>
                <w:lang w:val="es-MX"/>
              </w:rPr>
            </w:pPr>
            <w:r w:rsidRPr="00852CA3">
              <w:rPr>
                <w:rFonts w:ascii="Liberation Sans" w:hAnsi="Liberation Sans"/>
                <w:color w:val="25343A"/>
                <w:sz w:val="17"/>
                <w:lang w:val="es-MX"/>
              </w:rPr>
              <w:t>Obtener el código del repositorio.</w:t>
            </w:r>
          </w:p>
        </w:tc>
        <w:tc>
          <w:tcPr>
            <w:tcW w:w="3312" w:type="dxa"/>
            <w:tcMar>
              <w:top w:w="90" w:type="dxa"/>
              <w:left w:w="95" w:type="dxa"/>
              <w:bottom w:w="90" w:type="dxa"/>
              <w:right w:w="95" w:type="dxa"/>
            </w:tcMar>
            <w:vAlign w:val="center"/>
          </w:tcPr>
          <w:p w14:paraId="0E62CEE8" w14:textId="77777777" w:rsidR="004256F3" w:rsidRPr="00852CA3" w:rsidRDefault="004256F3" w:rsidP="00472002">
            <w:pPr>
              <w:rPr>
                <w:lang w:val="es-MX"/>
              </w:rPr>
            </w:pPr>
            <w:r w:rsidRPr="00852CA3">
              <w:rPr>
                <w:rFonts w:ascii="Liberation Sans" w:hAnsi="Liberation Sans"/>
                <w:color w:val="25343A"/>
                <w:sz w:val="17"/>
                <w:lang w:val="es-MX"/>
              </w:rPr>
              <w:t>Código disponible en el runner.</w:t>
            </w:r>
          </w:p>
        </w:tc>
      </w:tr>
      <w:tr w:rsidR="004256F3" w14:paraId="1F006AD6" w14:textId="77777777" w:rsidTr="00472002">
        <w:trPr>
          <w:cantSplit/>
          <w:jc w:val="center"/>
        </w:trPr>
        <w:tc>
          <w:tcPr>
            <w:tcW w:w="1512" w:type="dxa"/>
            <w:tcMar>
              <w:top w:w="90" w:type="dxa"/>
              <w:left w:w="95" w:type="dxa"/>
              <w:bottom w:w="90" w:type="dxa"/>
              <w:right w:w="95" w:type="dxa"/>
            </w:tcMar>
            <w:vAlign w:val="center"/>
          </w:tcPr>
          <w:p w14:paraId="759C6A14" w14:textId="77777777" w:rsidR="004256F3" w:rsidRDefault="004256F3" w:rsidP="00472002">
            <w:r>
              <w:rPr>
                <w:rFonts w:ascii="Liberation Sans" w:hAnsi="Liberation Sans"/>
                <w:color w:val="25343A"/>
                <w:sz w:val="17"/>
              </w:rPr>
              <w:t>Dependencias</w:t>
            </w:r>
          </w:p>
        </w:tc>
        <w:tc>
          <w:tcPr>
            <w:tcW w:w="4464" w:type="dxa"/>
            <w:tcMar>
              <w:top w:w="90" w:type="dxa"/>
              <w:left w:w="95" w:type="dxa"/>
              <w:bottom w:w="90" w:type="dxa"/>
              <w:right w:w="95" w:type="dxa"/>
            </w:tcMar>
            <w:vAlign w:val="center"/>
          </w:tcPr>
          <w:p w14:paraId="0C9E7748" w14:textId="77777777" w:rsidR="004256F3" w:rsidRDefault="004256F3" w:rsidP="00472002">
            <w:r>
              <w:rPr>
                <w:rFonts w:ascii="Liberation Sans" w:hAnsi="Liberation Sans"/>
                <w:color w:val="25343A"/>
                <w:sz w:val="17"/>
              </w:rPr>
              <w:t xml:space="preserve">Configurar Python e instalar </w:t>
            </w:r>
            <w:proofErr w:type="spellStart"/>
            <w:r>
              <w:rPr>
                <w:rFonts w:ascii="Liberation Sans" w:hAnsi="Liberation Sans"/>
                <w:color w:val="25343A"/>
                <w:sz w:val="17"/>
              </w:rPr>
              <w:t>requirements</w:t>
            </w:r>
            <w:proofErr w:type="spellEnd"/>
            <w:r>
              <w:rPr>
                <w:rFonts w:ascii="Liberation Sans" w:hAnsi="Liberation Sans"/>
                <w:color w:val="25343A"/>
                <w:sz w:val="17"/>
              </w:rPr>
              <w:t>.</w:t>
            </w:r>
          </w:p>
        </w:tc>
        <w:tc>
          <w:tcPr>
            <w:tcW w:w="3312" w:type="dxa"/>
            <w:tcMar>
              <w:top w:w="90" w:type="dxa"/>
              <w:left w:w="95" w:type="dxa"/>
              <w:bottom w:w="90" w:type="dxa"/>
              <w:right w:w="95" w:type="dxa"/>
            </w:tcMar>
            <w:vAlign w:val="center"/>
          </w:tcPr>
          <w:p w14:paraId="3652BBEE" w14:textId="77777777" w:rsidR="004256F3" w:rsidRDefault="004256F3" w:rsidP="00472002">
            <w:r>
              <w:rPr>
                <w:rFonts w:ascii="Liberation Sans" w:hAnsi="Liberation Sans"/>
                <w:color w:val="25343A"/>
                <w:sz w:val="17"/>
              </w:rPr>
              <w:t>Instalación sin errores.</w:t>
            </w:r>
          </w:p>
        </w:tc>
      </w:tr>
      <w:tr w:rsidR="004256F3" w14:paraId="79375ADD" w14:textId="77777777" w:rsidTr="00472002">
        <w:trPr>
          <w:cantSplit/>
          <w:jc w:val="center"/>
        </w:trPr>
        <w:tc>
          <w:tcPr>
            <w:tcW w:w="1512" w:type="dxa"/>
            <w:tcMar>
              <w:top w:w="90" w:type="dxa"/>
              <w:left w:w="95" w:type="dxa"/>
              <w:bottom w:w="90" w:type="dxa"/>
              <w:right w:w="95" w:type="dxa"/>
            </w:tcMar>
            <w:vAlign w:val="center"/>
          </w:tcPr>
          <w:p w14:paraId="6E0F5141" w14:textId="77777777" w:rsidR="004256F3" w:rsidRDefault="004256F3" w:rsidP="00472002">
            <w:r>
              <w:rPr>
                <w:rFonts w:ascii="Liberation Sans" w:hAnsi="Liberation Sans"/>
                <w:color w:val="25343A"/>
                <w:sz w:val="17"/>
              </w:rPr>
              <w:t>Pruebas</w:t>
            </w:r>
          </w:p>
        </w:tc>
        <w:tc>
          <w:tcPr>
            <w:tcW w:w="4464" w:type="dxa"/>
            <w:tcMar>
              <w:top w:w="90" w:type="dxa"/>
              <w:left w:w="95" w:type="dxa"/>
              <w:bottom w:w="90" w:type="dxa"/>
              <w:right w:w="95" w:type="dxa"/>
            </w:tcMar>
            <w:vAlign w:val="center"/>
          </w:tcPr>
          <w:p w14:paraId="5CAD2FAF" w14:textId="77777777" w:rsidR="004256F3" w:rsidRPr="00852CA3" w:rsidRDefault="004256F3" w:rsidP="00472002">
            <w:pPr>
              <w:rPr>
                <w:lang w:val="es-MX"/>
              </w:rPr>
            </w:pPr>
            <w:r w:rsidRPr="00852CA3">
              <w:rPr>
                <w:rFonts w:ascii="Liberation Sans" w:hAnsi="Liberation Sans"/>
                <w:color w:val="25343A"/>
                <w:sz w:val="17"/>
                <w:lang w:val="es-MX"/>
              </w:rPr>
              <w:t xml:space="preserve">Ejecutar </w:t>
            </w:r>
            <w:proofErr w:type="spellStart"/>
            <w:r w:rsidRPr="00852CA3">
              <w:rPr>
                <w:rFonts w:ascii="Liberation Sans" w:hAnsi="Liberation Sans"/>
                <w:color w:val="25343A"/>
                <w:sz w:val="17"/>
                <w:lang w:val="es-MX"/>
              </w:rPr>
              <w:t>Pytest</w:t>
            </w:r>
            <w:proofErr w:type="spellEnd"/>
            <w:r w:rsidRPr="00852CA3">
              <w:rPr>
                <w:rFonts w:ascii="Liberation Sans" w:hAnsi="Liberation Sans"/>
                <w:color w:val="25343A"/>
                <w:sz w:val="17"/>
                <w:lang w:val="es-MX"/>
              </w:rPr>
              <w:t xml:space="preserve"> y medir cobertura.</w:t>
            </w:r>
          </w:p>
        </w:tc>
        <w:tc>
          <w:tcPr>
            <w:tcW w:w="3312" w:type="dxa"/>
            <w:tcMar>
              <w:top w:w="90" w:type="dxa"/>
              <w:left w:w="95" w:type="dxa"/>
              <w:bottom w:w="90" w:type="dxa"/>
              <w:right w:w="95" w:type="dxa"/>
            </w:tcMar>
            <w:vAlign w:val="center"/>
          </w:tcPr>
          <w:p w14:paraId="7B0B3D30" w14:textId="77777777" w:rsidR="004256F3" w:rsidRDefault="004256F3" w:rsidP="00472002">
            <w:r>
              <w:rPr>
                <w:rFonts w:ascii="Liberation Sans" w:hAnsi="Liberation Sans"/>
                <w:color w:val="25343A"/>
                <w:sz w:val="17"/>
              </w:rPr>
              <w:t>Pruebas aprobadas y cobertura ≥ 80 %.</w:t>
            </w:r>
          </w:p>
        </w:tc>
      </w:tr>
      <w:tr w:rsidR="004256F3" w:rsidRPr="00852CA3" w14:paraId="6B3EDB24" w14:textId="77777777" w:rsidTr="00472002">
        <w:trPr>
          <w:cantSplit/>
          <w:jc w:val="center"/>
        </w:trPr>
        <w:tc>
          <w:tcPr>
            <w:tcW w:w="1512" w:type="dxa"/>
            <w:tcMar>
              <w:top w:w="90" w:type="dxa"/>
              <w:left w:w="95" w:type="dxa"/>
              <w:bottom w:w="90" w:type="dxa"/>
              <w:right w:w="95" w:type="dxa"/>
            </w:tcMar>
            <w:vAlign w:val="center"/>
          </w:tcPr>
          <w:p w14:paraId="5BA5B703" w14:textId="77777777" w:rsidR="004256F3" w:rsidRDefault="004256F3" w:rsidP="00472002">
            <w:r>
              <w:rPr>
                <w:rFonts w:ascii="Liberation Sans" w:hAnsi="Liberation Sans"/>
                <w:color w:val="25343A"/>
                <w:sz w:val="17"/>
              </w:rPr>
              <w:t>Calidad</w:t>
            </w:r>
          </w:p>
        </w:tc>
        <w:tc>
          <w:tcPr>
            <w:tcW w:w="4464" w:type="dxa"/>
            <w:tcMar>
              <w:top w:w="90" w:type="dxa"/>
              <w:left w:w="95" w:type="dxa"/>
              <w:bottom w:w="90" w:type="dxa"/>
              <w:right w:w="95" w:type="dxa"/>
            </w:tcMar>
            <w:vAlign w:val="center"/>
          </w:tcPr>
          <w:p w14:paraId="7F6AC920" w14:textId="77777777" w:rsidR="004256F3" w:rsidRPr="00852CA3" w:rsidRDefault="004256F3" w:rsidP="00472002">
            <w:pPr>
              <w:rPr>
                <w:lang w:val="es-MX"/>
              </w:rPr>
            </w:pPr>
            <w:r w:rsidRPr="00852CA3">
              <w:rPr>
                <w:rFonts w:ascii="Liberation Sans" w:hAnsi="Liberation Sans"/>
                <w:color w:val="25343A"/>
                <w:sz w:val="17"/>
                <w:lang w:val="es-MX"/>
              </w:rPr>
              <w:t>Ejecutar o preparar análisis de SonarQube.</w:t>
            </w:r>
          </w:p>
        </w:tc>
        <w:tc>
          <w:tcPr>
            <w:tcW w:w="3312" w:type="dxa"/>
            <w:tcMar>
              <w:top w:w="90" w:type="dxa"/>
              <w:left w:w="95" w:type="dxa"/>
              <w:bottom w:w="90" w:type="dxa"/>
              <w:right w:w="95" w:type="dxa"/>
            </w:tcMar>
            <w:vAlign w:val="center"/>
          </w:tcPr>
          <w:p w14:paraId="3EB2C510" w14:textId="77777777" w:rsidR="004256F3" w:rsidRPr="00852CA3" w:rsidRDefault="004256F3" w:rsidP="00472002">
            <w:pPr>
              <w:rPr>
                <w:lang w:val="es-MX"/>
              </w:rPr>
            </w:pPr>
            <w:proofErr w:type="spellStart"/>
            <w:r w:rsidRPr="00852CA3">
              <w:rPr>
                <w:rFonts w:ascii="Liberation Sans" w:hAnsi="Liberation Sans"/>
                <w:color w:val="25343A"/>
                <w:sz w:val="17"/>
                <w:lang w:val="es-MX"/>
              </w:rPr>
              <w:t>Quality</w:t>
            </w:r>
            <w:proofErr w:type="spellEnd"/>
            <w:r w:rsidRPr="00852CA3">
              <w:rPr>
                <w:rFonts w:ascii="Liberation Sans" w:hAnsi="Liberation Sans"/>
                <w:color w:val="25343A"/>
                <w:sz w:val="17"/>
                <w:lang w:val="es-MX"/>
              </w:rPr>
              <w:t xml:space="preserve"> Gate aceptado o métricas documentadas.</w:t>
            </w:r>
          </w:p>
        </w:tc>
      </w:tr>
      <w:tr w:rsidR="004256F3" w14:paraId="0172737C" w14:textId="77777777" w:rsidTr="00472002">
        <w:trPr>
          <w:cantSplit/>
          <w:jc w:val="center"/>
        </w:trPr>
        <w:tc>
          <w:tcPr>
            <w:tcW w:w="1512" w:type="dxa"/>
            <w:tcMar>
              <w:top w:w="90" w:type="dxa"/>
              <w:left w:w="95" w:type="dxa"/>
              <w:bottom w:w="90" w:type="dxa"/>
              <w:right w:w="95" w:type="dxa"/>
            </w:tcMar>
            <w:vAlign w:val="center"/>
          </w:tcPr>
          <w:p w14:paraId="6569D63B" w14:textId="77777777" w:rsidR="004256F3" w:rsidRDefault="004256F3" w:rsidP="00472002">
            <w:proofErr w:type="spellStart"/>
            <w:r>
              <w:rPr>
                <w:rFonts w:ascii="Liberation Sans" w:hAnsi="Liberation Sans"/>
                <w:color w:val="25343A"/>
                <w:sz w:val="17"/>
              </w:rPr>
              <w:t>Build</w:t>
            </w:r>
            <w:proofErr w:type="spellEnd"/>
          </w:p>
        </w:tc>
        <w:tc>
          <w:tcPr>
            <w:tcW w:w="4464" w:type="dxa"/>
            <w:tcMar>
              <w:top w:w="90" w:type="dxa"/>
              <w:left w:w="95" w:type="dxa"/>
              <w:bottom w:w="90" w:type="dxa"/>
              <w:right w:w="95" w:type="dxa"/>
            </w:tcMar>
            <w:vAlign w:val="center"/>
          </w:tcPr>
          <w:p w14:paraId="284C93D7" w14:textId="77777777" w:rsidR="004256F3" w:rsidRDefault="004256F3" w:rsidP="00472002">
            <w:r>
              <w:rPr>
                <w:rFonts w:ascii="Liberation Sans" w:hAnsi="Liberation Sans"/>
                <w:color w:val="25343A"/>
                <w:sz w:val="17"/>
              </w:rPr>
              <w:t>Construir la imagen Docker.</w:t>
            </w:r>
          </w:p>
        </w:tc>
        <w:tc>
          <w:tcPr>
            <w:tcW w:w="3312" w:type="dxa"/>
            <w:tcMar>
              <w:top w:w="90" w:type="dxa"/>
              <w:left w:w="95" w:type="dxa"/>
              <w:bottom w:w="90" w:type="dxa"/>
              <w:right w:w="95" w:type="dxa"/>
            </w:tcMar>
            <w:vAlign w:val="center"/>
          </w:tcPr>
          <w:p w14:paraId="1CD062FE" w14:textId="77777777" w:rsidR="004256F3" w:rsidRDefault="004256F3" w:rsidP="00472002">
            <w:r>
              <w:rPr>
                <w:rFonts w:ascii="Liberation Sans" w:hAnsi="Liberation Sans"/>
                <w:color w:val="25343A"/>
                <w:sz w:val="17"/>
              </w:rPr>
              <w:t>Imagen generada correctamente.</w:t>
            </w:r>
          </w:p>
        </w:tc>
      </w:tr>
      <w:tr w:rsidR="004256F3" w14:paraId="6E584D9A" w14:textId="77777777" w:rsidTr="00472002">
        <w:trPr>
          <w:cantSplit/>
          <w:jc w:val="center"/>
        </w:trPr>
        <w:tc>
          <w:tcPr>
            <w:tcW w:w="1512" w:type="dxa"/>
            <w:tcMar>
              <w:top w:w="90" w:type="dxa"/>
              <w:left w:w="95" w:type="dxa"/>
              <w:bottom w:w="90" w:type="dxa"/>
              <w:right w:w="95" w:type="dxa"/>
            </w:tcMar>
            <w:vAlign w:val="center"/>
          </w:tcPr>
          <w:p w14:paraId="1EC4FAEB" w14:textId="77777777" w:rsidR="004256F3" w:rsidRDefault="004256F3" w:rsidP="00472002">
            <w:proofErr w:type="spellStart"/>
            <w:r>
              <w:rPr>
                <w:rFonts w:ascii="Liberation Sans" w:hAnsi="Liberation Sans"/>
                <w:color w:val="25343A"/>
                <w:sz w:val="17"/>
              </w:rPr>
              <w:t>Deploy</w:t>
            </w:r>
            <w:proofErr w:type="spellEnd"/>
          </w:p>
        </w:tc>
        <w:tc>
          <w:tcPr>
            <w:tcW w:w="4464" w:type="dxa"/>
            <w:tcMar>
              <w:top w:w="90" w:type="dxa"/>
              <w:left w:w="95" w:type="dxa"/>
              <w:bottom w:w="90" w:type="dxa"/>
              <w:right w:w="95" w:type="dxa"/>
            </w:tcMar>
            <w:vAlign w:val="center"/>
          </w:tcPr>
          <w:p w14:paraId="05DADCEC" w14:textId="77777777" w:rsidR="004256F3" w:rsidRPr="00852CA3" w:rsidRDefault="004256F3" w:rsidP="00472002">
            <w:pPr>
              <w:rPr>
                <w:lang w:val="es-MX"/>
              </w:rPr>
            </w:pPr>
            <w:r w:rsidRPr="00852CA3">
              <w:rPr>
                <w:rFonts w:ascii="Liberation Sans" w:hAnsi="Liberation Sans"/>
                <w:color w:val="25343A"/>
                <w:sz w:val="17"/>
                <w:lang w:val="es-MX"/>
              </w:rPr>
              <w:t>Publicar en el entorno de prueba.</w:t>
            </w:r>
          </w:p>
        </w:tc>
        <w:tc>
          <w:tcPr>
            <w:tcW w:w="3312" w:type="dxa"/>
            <w:tcMar>
              <w:top w:w="90" w:type="dxa"/>
              <w:left w:w="95" w:type="dxa"/>
              <w:bottom w:w="90" w:type="dxa"/>
              <w:right w:w="95" w:type="dxa"/>
            </w:tcMar>
            <w:vAlign w:val="center"/>
          </w:tcPr>
          <w:p w14:paraId="3859F6A8" w14:textId="77777777" w:rsidR="004256F3" w:rsidRDefault="004256F3" w:rsidP="00472002">
            <w:r>
              <w:rPr>
                <w:rFonts w:ascii="Liberation Sans" w:hAnsi="Liberation Sans"/>
                <w:color w:val="25343A"/>
                <w:sz w:val="17"/>
              </w:rPr>
              <w:t xml:space="preserve">Aplicación accesible en </w:t>
            </w:r>
            <w:proofErr w:type="spellStart"/>
            <w:r>
              <w:rPr>
                <w:rFonts w:ascii="Liberation Sans" w:hAnsi="Liberation Sans"/>
                <w:color w:val="25343A"/>
                <w:sz w:val="17"/>
              </w:rPr>
              <w:t>staging</w:t>
            </w:r>
            <w:proofErr w:type="spellEnd"/>
            <w:r>
              <w:rPr>
                <w:rFonts w:ascii="Liberation Sans" w:hAnsi="Liberation Sans"/>
                <w:color w:val="25343A"/>
                <w:sz w:val="17"/>
              </w:rPr>
              <w:t>.</w:t>
            </w:r>
          </w:p>
        </w:tc>
      </w:tr>
    </w:tbl>
    <w:p w14:paraId="4CA608E0" w14:textId="77777777" w:rsidR="004256F3" w:rsidRDefault="004256F3" w:rsidP="004256F3">
      <w:pPr>
        <w:spacing w:after="40"/>
      </w:pPr>
    </w:p>
    <w:tbl>
      <w:tblPr>
        <w:tblW w:w="0" w:type="auto"/>
        <w:jc w:val="center"/>
        <w:tblLayout w:type="fixed"/>
        <w:tblLook w:val="04A0" w:firstRow="1" w:lastRow="0" w:firstColumn="1" w:lastColumn="0" w:noHBand="0" w:noVBand="1"/>
      </w:tblPr>
      <w:tblGrid>
        <w:gridCol w:w="9792"/>
      </w:tblGrid>
      <w:tr w:rsidR="004256F3" w14:paraId="1B9C19B0" w14:textId="77777777" w:rsidTr="00472002">
        <w:trPr>
          <w:jc w:val="center"/>
        </w:trPr>
        <w:tc>
          <w:tcPr>
            <w:tcW w:w="9792" w:type="dxa"/>
            <w:tcBorders>
              <w:top w:val="single" w:sz="6" w:space="0" w:color="C8D7DB"/>
              <w:left w:val="single" w:sz="6" w:space="0" w:color="C8D7DB"/>
              <w:bottom w:val="single" w:sz="6" w:space="0" w:color="C8D7DB"/>
              <w:right w:val="single" w:sz="6" w:space="0" w:color="C8D7DB"/>
            </w:tcBorders>
            <w:shd w:val="clear" w:color="auto" w:fill="FFF4D6"/>
            <w:tcMar>
              <w:top w:w="140" w:type="dxa"/>
              <w:left w:w="160" w:type="dxa"/>
              <w:bottom w:w="140" w:type="dxa"/>
              <w:right w:w="160" w:type="dxa"/>
            </w:tcMar>
          </w:tcPr>
          <w:p w14:paraId="18AF6400" w14:textId="77777777" w:rsidR="004256F3" w:rsidRDefault="004256F3" w:rsidP="00472002">
            <w:pPr>
              <w:spacing w:after="60"/>
            </w:pPr>
            <w:r w:rsidRPr="00852CA3">
              <w:rPr>
                <w:lang w:val="es-MX"/>
              </w:rPr>
              <w:t>Resultado verificado</w:t>
            </w:r>
            <w:r w:rsidRPr="00852CA3">
              <w:rPr>
                <w:lang w:val="es-MX"/>
              </w:rPr>
              <w:br/>
              <w:t xml:space="preserve">CI/CD #36095583947: exitoso. Pruebas: exitosas. </w:t>
            </w:r>
            <w:proofErr w:type="spellStart"/>
            <w:r w:rsidRPr="00852CA3">
              <w:rPr>
                <w:lang w:val="es-MX"/>
              </w:rPr>
              <w:t>Build</w:t>
            </w:r>
            <w:proofErr w:type="spellEnd"/>
            <w:r w:rsidRPr="00852CA3">
              <w:rPr>
                <w:lang w:val="es-MX"/>
              </w:rPr>
              <w:t xml:space="preserve"> Docker: exitoso. </w:t>
            </w:r>
            <w:proofErr w:type="spellStart"/>
            <w:r>
              <w:t>Deploy</w:t>
            </w:r>
            <w:proofErr w:type="spellEnd"/>
            <w:r>
              <w:t xml:space="preserve">: exitoso mediante Render </w:t>
            </w:r>
            <w:proofErr w:type="spellStart"/>
            <w:r>
              <w:t>Deploy</w:t>
            </w:r>
            <w:proofErr w:type="spellEnd"/>
            <w:r>
              <w:t xml:space="preserve"> Hook. </w:t>
            </w:r>
            <w:proofErr w:type="spellStart"/>
            <w:r>
              <w:t>Staging</w:t>
            </w:r>
            <w:proofErr w:type="spellEnd"/>
            <w:r>
              <w:t>: https://sistema-donaciones-pgju.onrender.com.</w:t>
            </w:r>
          </w:p>
        </w:tc>
      </w:tr>
    </w:tbl>
    <w:p w14:paraId="4E922591" w14:textId="77777777" w:rsidR="004256F3" w:rsidRDefault="004256F3" w:rsidP="004256F3">
      <w:pPr>
        <w:spacing w:after="20"/>
      </w:pPr>
    </w:p>
    <w:tbl>
      <w:tblPr>
        <w:tblW w:w="0" w:type="auto"/>
        <w:jc w:val="center"/>
        <w:tblLayout w:type="fixed"/>
        <w:tblLook w:val="04A0" w:firstRow="1" w:lastRow="0" w:firstColumn="1" w:lastColumn="0" w:noHBand="0" w:noVBand="1"/>
      </w:tblPr>
      <w:tblGrid>
        <w:gridCol w:w="9792"/>
      </w:tblGrid>
      <w:tr w:rsidR="004256F3" w:rsidRPr="00852CA3" w14:paraId="490ED241" w14:textId="77777777" w:rsidTr="00472002">
        <w:trPr>
          <w:cantSplit/>
          <w:jc w:val="center"/>
        </w:trPr>
        <w:tc>
          <w:tcPr>
            <w:tcW w:w="9792" w:type="dxa"/>
            <w:tcBorders>
              <w:top w:val="dashed" w:sz="8" w:space="0" w:color="B5C5C9"/>
              <w:left w:val="dashed" w:sz="8" w:space="0" w:color="B5C5C9"/>
              <w:bottom w:val="dashed" w:sz="8" w:space="0" w:color="B5C5C9"/>
              <w:right w:val="dashed" w:sz="8" w:space="0" w:color="B5C5C9"/>
            </w:tcBorders>
            <w:shd w:val="clear" w:color="auto" w:fill="FBFCFC"/>
            <w:tcMar>
              <w:top w:w="160" w:type="dxa"/>
              <w:left w:w="180" w:type="dxa"/>
              <w:bottom w:w="160" w:type="dxa"/>
              <w:right w:w="180" w:type="dxa"/>
            </w:tcMar>
          </w:tcPr>
          <w:p w14:paraId="35B1FA23" w14:textId="5E42A577" w:rsidR="000B0ED1" w:rsidRDefault="00FA178B" w:rsidP="008B4C68">
            <w:pPr>
              <w:jc w:val="center"/>
              <w:rPr>
                <w:noProof/>
              </w:rPr>
            </w:pPr>
            <w:r w:rsidRPr="00FA178B">
              <w:rPr>
                <w:noProof/>
              </w:rPr>
              <w:lastRenderedPageBreak/>
              <w:drawing>
                <wp:inline distT="0" distB="0" distL="0" distR="0" wp14:anchorId="3DD2BFFD" wp14:editId="591C2D1E">
                  <wp:extent cx="5989320" cy="2929890"/>
                  <wp:effectExtent l="0" t="0" r="0" b="3810"/>
                  <wp:docPr id="11875419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541923" name=""/>
                          <pic:cNvPicPr/>
                        </pic:nvPicPr>
                        <pic:blipFill>
                          <a:blip r:embed="rId10"/>
                          <a:stretch>
                            <a:fillRect/>
                          </a:stretch>
                        </pic:blipFill>
                        <pic:spPr>
                          <a:xfrm>
                            <a:off x="0" y="0"/>
                            <a:ext cx="5989320" cy="2929890"/>
                          </a:xfrm>
                          <a:prstGeom prst="rect">
                            <a:avLst/>
                          </a:prstGeom>
                        </pic:spPr>
                      </pic:pic>
                    </a:graphicData>
                  </a:graphic>
                </wp:inline>
              </w:drawing>
            </w:r>
          </w:p>
          <w:p w14:paraId="339094F8" w14:textId="573C0C55" w:rsidR="008B4C68" w:rsidRDefault="000B0ED1" w:rsidP="008B4C68">
            <w:pPr>
              <w:jc w:val="center"/>
              <w:rPr>
                <w:noProof/>
              </w:rPr>
            </w:pPr>
            <w:r w:rsidRPr="000B0ED1">
              <w:rPr>
                <w:noProof/>
              </w:rPr>
              <w:drawing>
                <wp:inline distT="0" distB="0" distL="0" distR="0" wp14:anchorId="2B13759D" wp14:editId="2493DAC2">
                  <wp:extent cx="5989320" cy="2930525"/>
                  <wp:effectExtent l="0" t="0" r="0" b="3175"/>
                  <wp:docPr id="9051447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144779" name=""/>
                          <pic:cNvPicPr/>
                        </pic:nvPicPr>
                        <pic:blipFill>
                          <a:blip r:embed="rId11"/>
                          <a:stretch>
                            <a:fillRect/>
                          </a:stretch>
                        </pic:blipFill>
                        <pic:spPr>
                          <a:xfrm>
                            <a:off x="0" y="0"/>
                            <a:ext cx="5989320" cy="2930525"/>
                          </a:xfrm>
                          <a:prstGeom prst="rect">
                            <a:avLst/>
                          </a:prstGeom>
                        </pic:spPr>
                      </pic:pic>
                    </a:graphicData>
                  </a:graphic>
                </wp:inline>
              </w:drawing>
            </w:r>
          </w:p>
          <w:p w14:paraId="5A22C21D" w14:textId="6E970B12" w:rsidR="008B4C68" w:rsidRDefault="008B4C68" w:rsidP="008B4C68">
            <w:pPr>
              <w:jc w:val="center"/>
              <w:rPr>
                <w:noProof/>
              </w:rPr>
            </w:pPr>
            <w:r w:rsidRPr="008B4C68">
              <w:rPr>
                <w:noProof/>
              </w:rPr>
              <w:lastRenderedPageBreak/>
              <w:drawing>
                <wp:inline distT="0" distB="0" distL="0" distR="0" wp14:anchorId="663E943B" wp14:editId="09C99712">
                  <wp:extent cx="5989320" cy="2889885"/>
                  <wp:effectExtent l="0" t="0" r="0" b="5715"/>
                  <wp:docPr id="15980654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065413" name=""/>
                          <pic:cNvPicPr/>
                        </pic:nvPicPr>
                        <pic:blipFill>
                          <a:blip r:embed="rId12"/>
                          <a:stretch>
                            <a:fillRect/>
                          </a:stretch>
                        </pic:blipFill>
                        <pic:spPr>
                          <a:xfrm>
                            <a:off x="0" y="0"/>
                            <a:ext cx="5989320" cy="2889885"/>
                          </a:xfrm>
                          <a:prstGeom prst="rect">
                            <a:avLst/>
                          </a:prstGeom>
                        </pic:spPr>
                      </pic:pic>
                    </a:graphicData>
                  </a:graphic>
                </wp:inline>
              </w:drawing>
            </w:r>
          </w:p>
          <w:p w14:paraId="57B80118" w14:textId="0FBCD421" w:rsidR="008B4C68" w:rsidRPr="00852CA3" w:rsidRDefault="004228CD" w:rsidP="008B4C68">
            <w:pPr>
              <w:jc w:val="center"/>
              <w:rPr>
                <w:lang w:val="es-MX"/>
              </w:rPr>
            </w:pPr>
            <w:r>
              <w:rPr>
                <w:noProof/>
              </w:rPr>
              <w:drawing>
                <wp:inline distT="0" distB="0" distL="0" distR="0" wp14:anchorId="02E289E6" wp14:editId="47D0E384">
                  <wp:extent cx="5989320" cy="2896235"/>
                  <wp:effectExtent l="0" t="0" r="0" b="0"/>
                  <wp:docPr id="6945221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522107" name=""/>
                          <pic:cNvPicPr/>
                        </pic:nvPicPr>
                        <pic:blipFill>
                          <a:blip r:embed="rId13"/>
                          <a:stretch>
                            <a:fillRect/>
                          </a:stretch>
                        </pic:blipFill>
                        <pic:spPr>
                          <a:xfrm>
                            <a:off x="0" y="0"/>
                            <a:ext cx="5989320" cy="2896235"/>
                          </a:xfrm>
                          <a:prstGeom prst="rect">
                            <a:avLst/>
                          </a:prstGeom>
                        </pic:spPr>
                      </pic:pic>
                    </a:graphicData>
                  </a:graphic>
                </wp:inline>
              </w:drawing>
            </w:r>
          </w:p>
        </w:tc>
      </w:tr>
    </w:tbl>
    <w:p w14:paraId="58A4EDF7" w14:textId="77777777" w:rsidR="004256F3" w:rsidRDefault="004256F3" w:rsidP="004256F3">
      <w:pPr>
        <w:pStyle w:val="FigureCaption"/>
        <w:rPr>
          <w:lang w:val="es-MX"/>
        </w:rPr>
      </w:pPr>
      <w:r w:rsidRPr="00852CA3">
        <w:rPr>
          <w:lang w:val="es-MX"/>
        </w:rPr>
        <w:lastRenderedPageBreak/>
        <w:t xml:space="preserve">Evidencia 3. Pipeline CI/CD verificado en GitHub </w:t>
      </w:r>
      <w:proofErr w:type="spellStart"/>
      <w:r w:rsidRPr="00852CA3">
        <w:rPr>
          <w:lang w:val="es-MX"/>
        </w:rPr>
        <w:t>Actions</w:t>
      </w:r>
      <w:proofErr w:type="spellEnd"/>
      <w:r w:rsidRPr="00852CA3">
        <w:rPr>
          <w:lang w:val="es-MX"/>
        </w:rPr>
        <w:t>.</w:t>
      </w:r>
    </w:p>
    <w:p w14:paraId="51635FFA" w14:textId="7C60093E" w:rsidR="004228CD" w:rsidRPr="00852CA3" w:rsidRDefault="004228CD" w:rsidP="004228CD">
      <w:pPr>
        <w:pStyle w:val="FigureCaption"/>
        <w:jc w:val="left"/>
        <w:rPr>
          <w:lang w:val="es-MX"/>
        </w:rPr>
      </w:pPr>
    </w:p>
    <w:tbl>
      <w:tblPr>
        <w:tblW w:w="0" w:type="auto"/>
        <w:jc w:val="center"/>
        <w:tblLayout w:type="fixed"/>
        <w:tblLook w:val="04A0" w:firstRow="1" w:lastRow="0" w:firstColumn="1" w:lastColumn="0" w:noHBand="0" w:noVBand="1"/>
      </w:tblPr>
      <w:tblGrid>
        <w:gridCol w:w="9792"/>
      </w:tblGrid>
      <w:tr w:rsidR="004256F3" w14:paraId="4AEC94BA" w14:textId="77777777" w:rsidTr="00472002">
        <w:trPr>
          <w:cantSplit/>
          <w:jc w:val="center"/>
        </w:trPr>
        <w:tc>
          <w:tcPr>
            <w:tcW w:w="9792" w:type="dxa"/>
            <w:tcBorders>
              <w:top w:val="dashed" w:sz="8" w:space="0" w:color="B5C5C9"/>
              <w:left w:val="dashed" w:sz="8" w:space="0" w:color="B5C5C9"/>
              <w:bottom w:val="dashed" w:sz="8" w:space="0" w:color="B5C5C9"/>
              <w:right w:val="dashed" w:sz="8" w:space="0" w:color="B5C5C9"/>
            </w:tcBorders>
            <w:shd w:val="clear" w:color="auto" w:fill="FBFCFC"/>
            <w:tcMar>
              <w:top w:w="160" w:type="dxa"/>
              <w:left w:w="180" w:type="dxa"/>
              <w:bottom w:w="160" w:type="dxa"/>
              <w:right w:w="180" w:type="dxa"/>
            </w:tcMar>
          </w:tcPr>
          <w:p w14:paraId="4A49FB37" w14:textId="77777777" w:rsidR="004256F3" w:rsidRPr="00852CA3" w:rsidRDefault="004256F3" w:rsidP="00472002">
            <w:pPr>
              <w:rPr>
                <w:lang w:val="es-MX"/>
              </w:rPr>
            </w:pPr>
            <w:r w:rsidRPr="00852CA3">
              <w:rPr>
                <w:lang w:val="es-MX"/>
              </w:rPr>
              <w:lastRenderedPageBreak/>
              <w:t xml:space="preserve">Evidencia 4. Swagger UI del entorno de </w:t>
            </w:r>
            <w:proofErr w:type="spellStart"/>
            <w:r w:rsidRPr="00852CA3">
              <w:rPr>
                <w:lang w:val="es-MX"/>
              </w:rPr>
              <w:t>staging</w:t>
            </w:r>
            <w:proofErr w:type="spellEnd"/>
            <w:r w:rsidRPr="00852CA3">
              <w:rPr>
                <w:lang w:val="es-MX"/>
              </w:rPr>
              <w:t xml:space="preserve"> publicado en Render.</w:t>
            </w:r>
          </w:p>
          <w:p w14:paraId="133748B2" w14:textId="77777777" w:rsidR="004256F3" w:rsidRDefault="004256F3" w:rsidP="00472002">
            <w:pPr>
              <w:jc w:val="center"/>
            </w:pPr>
            <w:r>
              <w:rPr>
                <w:noProof/>
              </w:rPr>
              <w:drawing>
                <wp:inline distT="0" distB="0" distL="0" distR="0" wp14:anchorId="1E160708" wp14:editId="4E187042">
                  <wp:extent cx="5212080" cy="3619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staging_docs.png"/>
                          <pic:cNvPicPr/>
                        </pic:nvPicPr>
                        <pic:blipFill>
                          <a:blip r:embed="rId14"/>
                          <a:stretch>
                            <a:fillRect/>
                          </a:stretch>
                        </pic:blipFill>
                        <pic:spPr>
                          <a:xfrm>
                            <a:off x="0" y="0"/>
                            <a:ext cx="5212080" cy="3619500"/>
                          </a:xfrm>
                          <a:prstGeom prst="rect">
                            <a:avLst/>
                          </a:prstGeom>
                        </pic:spPr>
                      </pic:pic>
                    </a:graphicData>
                  </a:graphic>
                </wp:inline>
              </w:drawing>
            </w:r>
          </w:p>
        </w:tc>
      </w:tr>
    </w:tbl>
    <w:p w14:paraId="71128905" w14:textId="77777777" w:rsidR="004256F3" w:rsidRPr="00852CA3" w:rsidRDefault="004256F3" w:rsidP="004256F3">
      <w:pPr>
        <w:pStyle w:val="FigureCaption"/>
        <w:rPr>
          <w:lang w:val="es-MX"/>
        </w:rPr>
      </w:pPr>
      <w:r w:rsidRPr="00852CA3">
        <w:rPr>
          <w:lang w:val="es-MX"/>
        </w:rPr>
        <w:t xml:space="preserve">Evidencia 4. Entorno de </w:t>
      </w:r>
      <w:proofErr w:type="spellStart"/>
      <w:r w:rsidRPr="00852CA3">
        <w:rPr>
          <w:lang w:val="es-MX"/>
        </w:rPr>
        <w:t>staging</w:t>
      </w:r>
      <w:proofErr w:type="spellEnd"/>
      <w:r w:rsidRPr="00852CA3">
        <w:rPr>
          <w:lang w:val="es-MX"/>
        </w:rPr>
        <w:t xml:space="preserve"> publicado en Render.</w:t>
      </w:r>
    </w:p>
    <w:p w14:paraId="6F1F82C5" w14:textId="77777777" w:rsidR="004256F3" w:rsidRPr="00852CA3" w:rsidRDefault="004256F3" w:rsidP="004256F3">
      <w:pPr>
        <w:pStyle w:val="Ttulo1"/>
        <w:rPr>
          <w:lang w:val="es-MX"/>
        </w:rPr>
      </w:pPr>
      <w:r w:rsidRPr="00852CA3">
        <w:rPr>
          <w:lang w:val="es-MX"/>
        </w:rPr>
        <w:t>9. Pruebas de seguridad con OWASP ZAP</w:t>
      </w:r>
    </w:p>
    <w:p w14:paraId="26E8A672" w14:textId="77777777" w:rsidR="004256F3" w:rsidRPr="00852CA3" w:rsidRDefault="004256F3" w:rsidP="004256F3">
      <w:pPr>
        <w:jc w:val="both"/>
        <w:rPr>
          <w:lang w:val="es-MX"/>
        </w:rPr>
      </w:pPr>
      <w:r w:rsidRPr="00852CA3">
        <w:rPr>
          <w:lang w:val="es-MX"/>
        </w:rPr>
        <w:t xml:space="preserve">OWASP ZAP se ejecutó como API Scan contra la especificación </w:t>
      </w:r>
      <w:proofErr w:type="spellStart"/>
      <w:r w:rsidRPr="00852CA3">
        <w:rPr>
          <w:lang w:val="es-MX"/>
        </w:rPr>
        <w:t>OpenAPI</w:t>
      </w:r>
      <w:proofErr w:type="spellEnd"/>
      <w:r w:rsidRPr="00852CA3">
        <w:rPr>
          <w:lang w:val="es-MX"/>
        </w:rPr>
        <w:t xml:space="preserve"> expuesta por la aplicación. El primer análisis encontró 0 alertas High, 0 Medium y 4 alertas Low por cabeceras ausentes. Tras incorporar X-Content-</w:t>
      </w:r>
      <w:proofErr w:type="spellStart"/>
      <w:r w:rsidRPr="00852CA3">
        <w:rPr>
          <w:lang w:val="es-MX"/>
        </w:rPr>
        <w:t>Type</w:t>
      </w:r>
      <w:proofErr w:type="spellEnd"/>
      <w:r w:rsidRPr="00852CA3">
        <w:rPr>
          <w:lang w:val="es-MX"/>
        </w:rPr>
        <w:t>-</w:t>
      </w:r>
      <w:proofErr w:type="spellStart"/>
      <w:r w:rsidRPr="00852CA3">
        <w:rPr>
          <w:lang w:val="es-MX"/>
        </w:rPr>
        <w:t>Options</w:t>
      </w:r>
      <w:proofErr w:type="spellEnd"/>
      <w:r w:rsidRPr="00852CA3">
        <w:rPr>
          <w:lang w:val="es-MX"/>
        </w:rPr>
        <w:t xml:space="preserve"> y Cross-</w:t>
      </w:r>
      <w:proofErr w:type="spellStart"/>
      <w:r w:rsidRPr="00852CA3">
        <w:rPr>
          <w:lang w:val="es-MX"/>
        </w:rPr>
        <w:t>Origin</w:t>
      </w:r>
      <w:proofErr w:type="spellEnd"/>
      <w:r w:rsidRPr="00852CA3">
        <w:rPr>
          <w:lang w:val="es-MX"/>
        </w:rPr>
        <w:t>-</w:t>
      </w:r>
      <w:proofErr w:type="spellStart"/>
      <w:r w:rsidRPr="00852CA3">
        <w:rPr>
          <w:lang w:val="es-MX"/>
        </w:rPr>
        <w:t>Resource</w:t>
      </w:r>
      <w:proofErr w:type="spellEnd"/>
      <w:r w:rsidRPr="00852CA3">
        <w:rPr>
          <w:lang w:val="es-MX"/>
        </w:rPr>
        <w:t>-Policy, el análisis final registró 0 High, 0 Medium y 0 Low; permanecieron 38 hallazgos informativos provocados por respuestas y caché.</w:t>
      </w:r>
    </w:p>
    <w:p w14:paraId="46462606" w14:textId="77777777" w:rsidR="004256F3" w:rsidRPr="00852CA3" w:rsidRDefault="004256F3" w:rsidP="004256F3">
      <w:pPr>
        <w:jc w:val="both"/>
        <w:rPr>
          <w:lang w:val="es-MX"/>
        </w:rPr>
      </w:pPr>
      <w:r w:rsidRPr="00852CA3">
        <w:rPr>
          <w:rFonts w:ascii="Liberation Sans" w:hAnsi="Liberation Sans"/>
          <w:color w:val="25343A"/>
          <w:sz w:val="21"/>
          <w:lang w:val="es-MX"/>
        </w:rPr>
        <w:t>El procedimiento debe ejecutarse al menos una vez y, si se identifican hallazgos corregibles, se recomienda realizar una segunda ejecución después de aplicar las correcciones. De esta manera el informe evidencia tanto la detección como el tratamiento de vulnerabilidades.</w:t>
      </w:r>
    </w:p>
    <w:tbl>
      <w:tblPr>
        <w:tblStyle w:val="Tablaconcuadrcula"/>
        <w:tblW w:w="0" w:type="auto"/>
        <w:jc w:val="center"/>
        <w:tblLayout w:type="fixed"/>
        <w:tblLook w:val="04A0" w:firstRow="1" w:lastRow="0" w:firstColumn="1" w:lastColumn="0" w:noHBand="0" w:noVBand="1"/>
      </w:tblPr>
      <w:tblGrid>
        <w:gridCol w:w="1728"/>
        <w:gridCol w:w="1872"/>
        <w:gridCol w:w="2088"/>
        <w:gridCol w:w="3672"/>
      </w:tblGrid>
      <w:tr w:rsidR="004256F3" w14:paraId="78B7612E" w14:textId="77777777" w:rsidTr="00472002">
        <w:trPr>
          <w:cantSplit/>
          <w:tblHeader/>
          <w:jc w:val="center"/>
        </w:trPr>
        <w:tc>
          <w:tcPr>
            <w:tcW w:w="1728" w:type="dxa"/>
            <w:shd w:val="clear" w:color="auto" w:fill="D9EAF7"/>
            <w:tcMar>
              <w:top w:w="90" w:type="dxa"/>
              <w:left w:w="95" w:type="dxa"/>
              <w:bottom w:w="90" w:type="dxa"/>
              <w:right w:w="95" w:type="dxa"/>
            </w:tcMar>
            <w:vAlign w:val="center"/>
          </w:tcPr>
          <w:p w14:paraId="0C2DA061" w14:textId="77777777" w:rsidR="004256F3" w:rsidRDefault="004256F3" w:rsidP="00472002">
            <w:pPr>
              <w:jc w:val="center"/>
            </w:pPr>
            <w:r>
              <w:rPr>
                <w:rFonts w:ascii="Liberation Sans" w:hAnsi="Liberation Sans"/>
                <w:b/>
                <w:color w:val="FFFFFF"/>
                <w:sz w:val="18"/>
              </w:rPr>
              <w:t>Severidad</w:t>
            </w:r>
          </w:p>
        </w:tc>
        <w:tc>
          <w:tcPr>
            <w:tcW w:w="1872" w:type="dxa"/>
            <w:shd w:val="clear" w:color="auto" w:fill="D9EAF7"/>
            <w:tcMar>
              <w:top w:w="90" w:type="dxa"/>
              <w:left w:w="95" w:type="dxa"/>
              <w:bottom w:w="90" w:type="dxa"/>
              <w:right w:w="95" w:type="dxa"/>
            </w:tcMar>
            <w:vAlign w:val="center"/>
          </w:tcPr>
          <w:p w14:paraId="4D6E67CE" w14:textId="77777777" w:rsidR="004256F3" w:rsidRDefault="004256F3" w:rsidP="00472002">
            <w:pPr>
              <w:jc w:val="center"/>
            </w:pPr>
            <w:r>
              <w:rPr>
                <w:rFonts w:ascii="Liberation Sans" w:hAnsi="Liberation Sans"/>
                <w:b/>
                <w:color w:val="FFFFFF"/>
                <w:sz w:val="18"/>
              </w:rPr>
              <w:t>Primer análisis</w:t>
            </w:r>
          </w:p>
        </w:tc>
        <w:tc>
          <w:tcPr>
            <w:tcW w:w="2088" w:type="dxa"/>
            <w:shd w:val="clear" w:color="auto" w:fill="D9EAF7"/>
            <w:tcMar>
              <w:top w:w="90" w:type="dxa"/>
              <w:left w:w="95" w:type="dxa"/>
              <w:bottom w:w="90" w:type="dxa"/>
              <w:right w:w="95" w:type="dxa"/>
            </w:tcMar>
            <w:vAlign w:val="center"/>
          </w:tcPr>
          <w:p w14:paraId="1F911704" w14:textId="77777777" w:rsidR="004256F3" w:rsidRDefault="004256F3" w:rsidP="00472002">
            <w:pPr>
              <w:jc w:val="center"/>
            </w:pPr>
            <w:r>
              <w:rPr>
                <w:rFonts w:ascii="Liberation Sans" w:hAnsi="Liberation Sans"/>
                <w:b/>
                <w:color w:val="FFFFFF"/>
                <w:sz w:val="18"/>
              </w:rPr>
              <w:t>Análisis posterior</w:t>
            </w:r>
          </w:p>
        </w:tc>
        <w:tc>
          <w:tcPr>
            <w:tcW w:w="3672" w:type="dxa"/>
            <w:shd w:val="clear" w:color="auto" w:fill="D9EAF7"/>
            <w:tcMar>
              <w:top w:w="90" w:type="dxa"/>
              <w:left w:w="95" w:type="dxa"/>
              <w:bottom w:w="90" w:type="dxa"/>
              <w:right w:w="95" w:type="dxa"/>
            </w:tcMar>
            <w:vAlign w:val="center"/>
          </w:tcPr>
          <w:p w14:paraId="1C2CAB61" w14:textId="77777777" w:rsidR="004256F3" w:rsidRDefault="004256F3" w:rsidP="00472002">
            <w:pPr>
              <w:jc w:val="center"/>
            </w:pPr>
            <w:r>
              <w:rPr>
                <w:rFonts w:ascii="Liberation Sans" w:hAnsi="Liberation Sans"/>
                <w:b/>
                <w:color w:val="FFFFFF"/>
                <w:sz w:val="18"/>
              </w:rPr>
              <w:t>Observación</w:t>
            </w:r>
          </w:p>
        </w:tc>
      </w:tr>
      <w:tr w:rsidR="004256F3" w:rsidRPr="00852CA3" w14:paraId="3C53658A" w14:textId="77777777" w:rsidTr="00472002">
        <w:trPr>
          <w:cantSplit/>
          <w:jc w:val="center"/>
        </w:trPr>
        <w:tc>
          <w:tcPr>
            <w:tcW w:w="1728" w:type="dxa"/>
            <w:tcMar>
              <w:top w:w="90" w:type="dxa"/>
              <w:left w:w="95" w:type="dxa"/>
              <w:bottom w:w="90" w:type="dxa"/>
              <w:right w:w="95" w:type="dxa"/>
            </w:tcMar>
            <w:vAlign w:val="center"/>
          </w:tcPr>
          <w:p w14:paraId="2E1823B7" w14:textId="77777777" w:rsidR="004256F3" w:rsidRDefault="004256F3" w:rsidP="00472002">
            <w:r>
              <w:t>Alta</w:t>
            </w:r>
          </w:p>
        </w:tc>
        <w:tc>
          <w:tcPr>
            <w:tcW w:w="1872" w:type="dxa"/>
            <w:tcMar>
              <w:top w:w="90" w:type="dxa"/>
              <w:left w:w="95" w:type="dxa"/>
              <w:bottom w:w="90" w:type="dxa"/>
              <w:right w:w="95" w:type="dxa"/>
            </w:tcMar>
            <w:vAlign w:val="center"/>
          </w:tcPr>
          <w:p w14:paraId="6F1EDCA6" w14:textId="77777777" w:rsidR="004256F3" w:rsidRDefault="004256F3" w:rsidP="00472002">
            <w:pPr>
              <w:jc w:val="center"/>
            </w:pPr>
            <w:r>
              <w:t>0</w:t>
            </w:r>
          </w:p>
        </w:tc>
        <w:tc>
          <w:tcPr>
            <w:tcW w:w="2088" w:type="dxa"/>
            <w:tcMar>
              <w:top w:w="90" w:type="dxa"/>
              <w:left w:w="95" w:type="dxa"/>
              <w:bottom w:w="90" w:type="dxa"/>
              <w:right w:w="95" w:type="dxa"/>
            </w:tcMar>
            <w:vAlign w:val="center"/>
          </w:tcPr>
          <w:p w14:paraId="0E03BCDA" w14:textId="77777777" w:rsidR="004256F3" w:rsidRDefault="004256F3" w:rsidP="00472002">
            <w:pPr>
              <w:jc w:val="center"/>
            </w:pPr>
            <w:r>
              <w:t>0</w:t>
            </w:r>
          </w:p>
        </w:tc>
        <w:tc>
          <w:tcPr>
            <w:tcW w:w="3672" w:type="dxa"/>
            <w:tcMar>
              <w:top w:w="90" w:type="dxa"/>
              <w:left w:w="95" w:type="dxa"/>
              <w:bottom w:w="90" w:type="dxa"/>
              <w:right w:w="95" w:type="dxa"/>
            </w:tcMar>
            <w:vAlign w:val="center"/>
          </w:tcPr>
          <w:p w14:paraId="4070A414" w14:textId="77777777" w:rsidR="004256F3" w:rsidRPr="00852CA3" w:rsidRDefault="004256F3" w:rsidP="00472002">
            <w:pPr>
              <w:rPr>
                <w:lang w:val="es-MX"/>
              </w:rPr>
            </w:pPr>
            <w:r w:rsidRPr="00852CA3">
              <w:rPr>
                <w:lang w:val="es-MX"/>
              </w:rPr>
              <w:t>Sin alertas de severidad alta.</w:t>
            </w:r>
          </w:p>
        </w:tc>
      </w:tr>
      <w:tr w:rsidR="004256F3" w:rsidRPr="00852CA3" w14:paraId="6DB96573" w14:textId="77777777" w:rsidTr="00472002">
        <w:trPr>
          <w:cantSplit/>
          <w:jc w:val="center"/>
        </w:trPr>
        <w:tc>
          <w:tcPr>
            <w:tcW w:w="1728" w:type="dxa"/>
            <w:tcMar>
              <w:top w:w="90" w:type="dxa"/>
              <w:left w:w="95" w:type="dxa"/>
              <w:bottom w:w="90" w:type="dxa"/>
              <w:right w:w="95" w:type="dxa"/>
            </w:tcMar>
            <w:vAlign w:val="center"/>
          </w:tcPr>
          <w:p w14:paraId="666B238A" w14:textId="77777777" w:rsidR="004256F3" w:rsidRDefault="004256F3" w:rsidP="00472002">
            <w:r>
              <w:t>Media</w:t>
            </w:r>
          </w:p>
        </w:tc>
        <w:tc>
          <w:tcPr>
            <w:tcW w:w="1872" w:type="dxa"/>
            <w:tcMar>
              <w:top w:w="90" w:type="dxa"/>
              <w:left w:w="95" w:type="dxa"/>
              <w:bottom w:w="90" w:type="dxa"/>
              <w:right w:w="95" w:type="dxa"/>
            </w:tcMar>
            <w:vAlign w:val="center"/>
          </w:tcPr>
          <w:p w14:paraId="373F5F1E" w14:textId="77777777" w:rsidR="004256F3" w:rsidRDefault="004256F3" w:rsidP="00472002">
            <w:pPr>
              <w:jc w:val="center"/>
            </w:pPr>
            <w:r>
              <w:t>0</w:t>
            </w:r>
          </w:p>
        </w:tc>
        <w:tc>
          <w:tcPr>
            <w:tcW w:w="2088" w:type="dxa"/>
            <w:tcMar>
              <w:top w:w="90" w:type="dxa"/>
              <w:left w:w="95" w:type="dxa"/>
              <w:bottom w:w="90" w:type="dxa"/>
              <w:right w:w="95" w:type="dxa"/>
            </w:tcMar>
            <w:vAlign w:val="center"/>
          </w:tcPr>
          <w:p w14:paraId="1530D0A7" w14:textId="77777777" w:rsidR="004256F3" w:rsidRDefault="004256F3" w:rsidP="00472002">
            <w:pPr>
              <w:jc w:val="center"/>
            </w:pPr>
            <w:r>
              <w:t>0</w:t>
            </w:r>
          </w:p>
        </w:tc>
        <w:tc>
          <w:tcPr>
            <w:tcW w:w="3672" w:type="dxa"/>
            <w:tcMar>
              <w:top w:w="90" w:type="dxa"/>
              <w:left w:w="95" w:type="dxa"/>
              <w:bottom w:w="90" w:type="dxa"/>
              <w:right w:w="95" w:type="dxa"/>
            </w:tcMar>
            <w:vAlign w:val="center"/>
          </w:tcPr>
          <w:p w14:paraId="0CC1467A" w14:textId="77777777" w:rsidR="004256F3" w:rsidRPr="00852CA3" w:rsidRDefault="004256F3" w:rsidP="00472002">
            <w:pPr>
              <w:rPr>
                <w:lang w:val="es-MX"/>
              </w:rPr>
            </w:pPr>
            <w:r w:rsidRPr="00852CA3">
              <w:rPr>
                <w:lang w:val="es-MX"/>
              </w:rPr>
              <w:t>Sin alertas de severidad media.</w:t>
            </w:r>
          </w:p>
        </w:tc>
      </w:tr>
      <w:tr w:rsidR="004256F3" w:rsidRPr="00852CA3" w14:paraId="5777F82E" w14:textId="77777777" w:rsidTr="00472002">
        <w:trPr>
          <w:cantSplit/>
          <w:jc w:val="center"/>
        </w:trPr>
        <w:tc>
          <w:tcPr>
            <w:tcW w:w="1728" w:type="dxa"/>
            <w:tcMar>
              <w:top w:w="90" w:type="dxa"/>
              <w:left w:w="95" w:type="dxa"/>
              <w:bottom w:w="90" w:type="dxa"/>
              <w:right w:w="95" w:type="dxa"/>
            </w:tcMar>
            <w:vAlign w:val="center"/>
          </w:tcPr>
          <w:p w14:paraId="7C75D047" w14:textId="77777777" w:rsidR="004256F3" w:rsidRDefault="004256F3" w:rsidP="00472002">
            <w:r>
              <w:t>Baja</w:t>
            </w:r>
          </w:p>
        </w:tc>
        <w:tc>
          <w:tcPr>
            <w:tcW w:w="1872" w:type="dxa"/>
            <w:tcMar>
              <w:top w:w="90" w:type="dxa"/>
              <w:left w:w="95" w:type="dxa"/>
              <w:bottom w:w="90" w:type="dxa"/>
              <w:right w:w="95" w:type="dxa"/>
            </w:tcMar>
            <w:vAlign w:val="center"/>
          </w:tcPr>
          <w:p w14:paraId="4EC43C63" w14:textId="77777777" w:rsidR="004256F3" w:rsidRDefault="004256F3" w:rsidP="00472002">
            <w:pPr>
              <w:jc w:val="center"/>
            </w:pPr>
            <w:r>
              <w:t>4 ocurrencias</w:t>
            </w:r>
          </w:p>
        </w:tc>
        <w:tc>
          <w:tcPr>
            <w:tcW w:w="2088" w:type="dxa"/>
            <w:tcMar>
              <w:top w:w="90" w:type="dxa"/>
              <w:left w:w="95" w:type="dxa"/>
              <w:bottom w:w="90" w:type="dxa"/>
              <w:right w:w="95" w:type="dxa"/>
            </w:tcMar>
            <w:vAlign w:val="center"/>
          </w:tcPr>
          <w:p w14:paraId="594D80E6" w14:textId="77777777" w:rsidR="004256F3" w:rsidRDefault="004256F3" w:rsidP="00472002">
            <w:pPr>
              <w:jc w:val="center"/>
            </w:pPr>
            <w:r>
              <w:t>0</w:t>
            </w:r>
          </w:p>
        </w:tc>
        <w:tc>
          <w:tcPr>
            <w:tcW w:w="3672" w:type="dxa"/>
            <w:tcMar>
              <w:top w:w="90" w:type="dxa"/>
              <w:left w:w="95" w:type="dxa"/>
              <w:bottom w:w="90" w:type="dxa"/>
              <w:right w:w="95" w:type="dxa"/>
            </w:tcMar>
            <w:vAlign w:val="center"/>
          </w:tcPr>
          <w:p w14:paraId="0D56D6B8" w14:textId="77777777" w:rsidR="004256F3" w:rsidRPr="00852CA3" w:rsidRDefault="004256F3" w:rsidP="00472002">
            <w:pPr>
              <w:rPr>
                <w:lang w:val="es-MX"/>
              </w:rPr>
            </w:pPr>
            <w:r w:rsidRPr="00852CA3">
              <w:rPr>
                <w:lang w:val="es-MX"/>
              </w:rPr>
              <w:t>Se corrigieron cabeceras de seguridad ausentes.</w:t>
            </w:r>
          </w:p>
        </w:tc>
      </w:tr>
      <w:tr w:rsidR="004256F3" w:rsidRPr="00852CA3" w14:paraId="6BA9D613" w14:textId="77777777" w:rsidTr="00472002">
        <w:trPr>
          <w:cantSplit/>
          <w:jc w:val="center"/>
        </w:trPr>
        <w:tc>
          <w:tcPr>
            <w:tcW w:w="1728" w:type="dxa"/>
            <w:tcMar>
              <w:top w:w="90" w:type="dxa"/>
              <w:left w:w="95" w:type="dxa"/>
              <w:bottom w:w="90" w:type="dxa"/>
              <w:right w:w="95" w:type="dxa"/>
            </w:tcMar>
            <w:vAlign w:val="center"/>
          </w:tcPr>
          <w:p w14:paraId="3078E46A" w14:textId="77777777" w:rsidR="004256F3" w:rsidRDefault="004256F3" w:rsidP="00472002">
            <w:r>
              <w:lastRenderedPageBreak/>
              <w:t>Informativa</w:t>
            </w:r>
          </w:p>
        </w:tc>
        <w:tc>
          <w:tcPr>
            <w:tcW w:w="1872" w:type="dxa"/>
            <w:tcMar>
              <w:top w:w="90" w:type="dxa"/>
              <w:left w:w="95" w:type="dxa"/>
              <w:bottom w:w="90" w:type="dxa"/>
              <w:right w:w="95" w:type="dxa"/>
            </w:tcMar>
            <w:vAlign w:val="center"/>
          </w:tcPr>
          <w:p w14:paraId="28DF78F9" w14:textId="77777777" w:rsidR="004256F3" w:rsidRDefault="004256F3" w:rsidP="00472002">
            <w:pPr>
              <w:jc w:val="center"/>
            </w:pPr>
            <w:r>
              <w:t>38 ocurrencias</w:t>
            </w:r>
          </w:p>
        </w:tc>
        <w:tc>
          <w:tcPr>
            <w:tcW w:w="2088" w:type="dxa"/>
            <w:tcMar>
              <w:top w:w="90" w:type="dxa"/>
              <w:left w:w="95" w:type="dxa"/>
              <w:bottom w:w="90" w:type="dxa"/>
              <w:right w:w="95" w:type="dxa"/>
            </w:tcMar>
            <w:vAlign w:val="center"/>
          </w:tcPr>
          <w:p w14:paraId="2030A05B" w14:textId="77777777" w:rsidR="004256F3" w:rsidRDefault="004256F3" w:rsidP="00472002">
            <w:pPr>
              <w:jc w:val="center"/>
            </w:pPr>
            <w:r>
              <w:t>38 ocurrencias</w:t>
            </w:r>
          </w:p>
        </w:tc>
        <w:tc>
          <w:tcPr>
            <w:tcW w:w="3672" w:type="dxa"/>
            <w:tcMar>
              <w:top w:w="90" w:type="dxa"/>
              <w:left w:w="95" w:type="dxa"/>
              <w:bottom w:w="90" w:type="dxa"/>
              <w:right w:w="95" w:type="dxa"/>
            </w:tcMar>
            <w:vAlign w:val="center"/>
          </w:tcPr>
          <w:p w14:paraId="048489DF" w14:textId="77777777" w:rsidR="004256F3" w:rsidRPr="00852CA3" w:rsidRDefault="004256F3" w:rsidP="00472002">
            <w:pPr>
              <w:rPr>
                <w:lang w:val="es-MX"/>
              </w:rPr>
            </w:pPr>
            <w:r w:rsidRPr="00852CA3">
              <w:rPr>
                <w:lang w:val="es-MX"/>
              </w:rPr>
              <w:t>Respuestas inducidas por el escáner y política de caché.</w:t>
            </w:r>
          </w:p>
        </w:tc>
      </w:tr>
    </w:tbl>
    <w:p w14:paraId="6D867B3B" w14:textId="77777777" w:rsidR="004256F3" w:rsidRPr="00852CA3" w:rsidRDefault="004256F3" w:rsidP="004256F3">
      <w:pPr>
        <w:spacing w:after="40"/>
        <w:rPr>
          <w:lang w:val="es-MX"/>
        </w:rPr>
      </w:pPr>
    </w:p>
    <w:tbl>
      <w:tblPr>
        <w:tblStyle w:val="Tablaconcuadrcula"/>
        <w:tblW w:w="0" w:type="auto"/>
        <w:jc w:val="center"/>
        <w:tblLayout w:type="fixed"/>
        <w:tblLook w:val="04A0" w:firstRow="1" w:lastRow="0" w:firstColumn="1" w:lastColumn="0" w:noHBand="0" w:noVBand="1"/>
      </w:tblPr>
      <w:tblGrid>
        <w:gridCol w:w="2520"/>
        <w:gridCol w:w="1296"/>
        <w:gridCol w:w="3816"/>
        <w:gridCol w:w="1728"/>
      </w:tblGrid>
      <w:tr w:rsidR="004256F3" w14:paraId="7E9B9B5F" w14:textId="77777777" w:rsidTr="00472002">
        <w:trPr>
          <w:cantSplit/>
          <w:tblHeader/>
          <w:jc w:val="center"/>
        </w:trPr>
        <w:tc>
          <w:tcPr>
            <w:tcW w:w="2520" w:type="dxa"/>
            <w:shd w:val="clear" w:color="auto" w:fill="D9EAF7"/>
            <w:tcMar>
              <w:top w:w="90" w:type="dxa"/>
              <w:left w:w="95" w:type="dxa"/>
              <w:bottom w:w="90" w:type="dxa"/>
              <w:right w:w="95" w:type="dxa"/>
            </w:tcMar>
            <w:vAlign w:val="center"/>
          </w:tcPr>
          <w:p w14:paraId="5B3268AA" w14:textId="77777777" w:rsidR="004256F3" w:rsidRDefault="004256F3" w:rsidP="00472002">
            <w:pPr>
              <w:jc w:val="center"/>
            </w:pPr>
            <w:r>
              <w:rPr>
                <w:rFonts w:ascii="Liberation Sans" w:hAnsi="Liberation Sans"/>
                <w:b/>
                <w:color w:val="FFFFFF"/>
                <w:sz w:val="18"/>
              </w:rPr>
              <w:t>Hallazgo</w:t>
            </w:r>
          </w:p>
        </w:tc>
        <w:tc>
          <w:tcPr>
            <w:tcW w:w="1296" w:type="dxa"/>
            <w:shd w:val="clear" w:color="auto" w:fill="D9EAF7"/>
            <w:tcMar>
              <w:top w:w="90" w:type="dxa"/>
              <w:left w:w="95" w:type="dxa"/>
              <w:bottom w:w="90" w:type="dxa"/>
              <w:right w:w="95" w:type="dxa"/>
            </w:tcMar>
            <w:vAlign w:val="center"/>
          </w:tcPr>
          <w:p w14:paraId="37E620B1" w14:textId="77777777" w:rsidR="004256F3" w:rsidRDefault="004256F3" w:rsidP="00472002">
            <w:pPr>
              <w:jc w:val="center"/>
            </w:pPr>
            <w:r>
              <w:rPr>
                <w:rFonts w:ascii="Liberation Sans" w:hAnsi="Liberation Sans"/>
                <w:b/>
                <w:color w:val="FFFFFF"/>
                <w:sz w:val="18"/>
              </w:rPr>
              <w:t>Riesgo</w:t>
            </w:r>
          </w:p>
        </w:tc>
        <w:tc>
          <w:tcPr>
            <w:tcW w:w="3816" w:type="dxa"/>
            <w:shd w:val="clear" w:color="auto" w:fill="D9EAF7"/>
            <w:tcMar>
              <w:top w:w="90" w:type="dxa"/>
              <w:left w:w="95" w:type="dxa"/>
              <w:bottom w:w="90" w:type="dxa"/>
              <w:right w:w="95" w:type="dxa"/>
            </w:tcMar>
            <w:vAlign w:val="center"/>
          </w:tcPr>
          <w:p w14:paraId="12810576" w14:textId="77777777" w:rsidR="004256F3" w:rsidRDefault="004256F3" w:rsidP="00472002">
            <w:pPr>
              <w:jc w:val="center"/>
            </w:pPr>
            <w:r>
              <w:rPr>
                <w:rFonts w:ascii="Liberation Sans" w:hAnsi="Liberation Sans"/>
                <w:b/>
                <w:color w:val="FFFFFF"/>
                <w:sz w:val="18"/>
              </w:rPr>
              <w:t>Acción realizada</w:t>
            </w:r>
          </w:p>
        </w:tc>
        <w:tc>
          <w:tcPr>
            <w:tcW w:w="1728" w:type="dxa"/>
            <w:shd w:val="clear" w:color="auto" w:fill="D9EAF7"/>
            <w:tcMar>
              <w:top w:w="90" w:type="dxa"/>
              <w:left w:w="95" w:type="dxa"/>
              <w:bottom w:w="90" w:type="dxa"/>
              <w:right w:w="95" w:type="dxa"/>
            </w:tcMar>
            <w:vAlign w:val="center"/>
          </w:tcPr>
          <w:p w14:paraId="7ABB4D91" w14:textId="77777777" w:rsidR="004256F3" w:rsidRDefault="004256F3" w:rsidP="00472002">
            <w:pPr>
              <w:jc w:val="center"/>
            </w:pPr>
            <w:r>
              <w:rPr>
                <w:rFonts w:ascii="Liberation Sans" w:hAnsi="Liberation Sans"/>
                <w:b/>
                <w:color w:val="FFFFFF"/>
                <w:sz w:val="18"/>
              </w:rPr>
              <w:t>Estado final</w:t>
            </w:r>
          </w:p>
        </w:tc>
      </w:tr>
      <w:tr w:rsidR="004256F3" w14:paraId="583B51D8" w14:textId="77777777" w:rsidTr="00472002">
        <w:trPr>
          <w:cantSplit/>
          <w:jc w:val="center"/>
        </w:trPr>
        <w:tc>
          <w:tcPr>
            <w:tcW w:w="2520" w:type="dxa"/>
            <w:tcMar>
              <w:top w:w="90" w:type="dxa"/>
              <w:left w:w="95" w:type="dxa"/>
              <w:bottom w:w="90" w:type="dxa"/>
              <w:right w:w="95" w:type="dxa"/>
            </w:tcMar>
            <w:vAlign w:val="center"/>
          </w:tcPr>
          <w:p w14:paraId="32A49AB3" w14:textId="77777777" w:rsidR="004256F3" w:rsidRPr="004256F3" w:rsidRDefault="004256F3" w:rsidP="00472002">
            <w:pPr>
              <w:rPr>
                <w:lang w:val="en-US"/>
              </w:rPr>
            </w:pPr>
            <w:r w:rsidRPr="004256F3">
              <w:rPr>
                <w:lang w:val="en-US"/>
              </w:rPr>
              <w:t xml:space="preserve">X-Content-Type-Options </w:t>
            </w:r>
            <w:proofErr w:type="spellStart"/>
            <w:r w:rsidRPr="004256F3">
              <w:rPr>
                <w:lang w:val="en-US"/>
              </w:rPr>
              <w:t>ausente</w:t>
            </w:r>
            <w:proofErr w:type="spellEnd"/>
          </w:p>
        </w:tc>
        <w:tc>
          <w:tcPr>
            <w:tcW w:w="1296" w:type="dxa"/>
            <w:tcMar>
              <w:top w:w="90" w:type="dxa"/>
              <w:left w:w="95" w:type="dxa"/>
              <w:bottom w:w="90" w:type="dxa"/>
              <w:right w:w="95" w:type="dxa"/>
            </w:tcMar>
            <w:vAlign w:val="center"/>
          </w:tcPr>
          <w:p w14:paraId="6FCFA35C" w14:textId="77777777" w:rsidR="004256F3" w:rsidRDefault="004256F3" w:rsidP="00472002">
            <w:pPr>
              <w:jc w:val="center"/>
            </w:pPr>
            <w:proofErr w:type="spellStart"/>
            <w:r>
              <w:t>Config</w:t>
            </w:r>
            <w:proofErr w:type="spellEnd"/>
            <w:r>
              <w:t>.</w:t>
            </w:r>
          </w:p>
        </w:tc>
        <w:tc>
          <w:tcPr>
            <w:tcW w:w="3816" w:type="dxa"/>
            <w:tcMar>
              <w:top w:w="90" w:type="dxa"/>
              <w:left w:w="95" w:type="dxa"/>
              <w:bottom w:w="90" w:type="dxa"/>
              <w:right w:w="95" w:type="dxa"/>
            </w:tcMar>
            <w:vAlign w:val="center"/>
          </w:tcPr>
          <w:p w14:paraId="0BBAF490" w14:textId="77777777" w:rsidR="004256F3" w:rsidRDefault="004256F3" w:rsidP="00472002">
            <w:r>
              <w:t xml:space="preserve">Middleware con </w:t>
            </w:r>
            <w:proofErr w:type="spellStart"/>
            <w:r>
              <w:t>nosniff</w:t>
            </w:r>
            <w:proofErr w:type="spellEnd"/>
          </w:p>
        </w:tc>
        <w:tc>
          <w:tcPr>
            <w:tcW w:w="1728" w:type="dxa"/>
            <w:tcMar>
              <w:top w:w="90" w:type="dxa"/>
              <w:left w:w="95" w:type="dxa"/>
              <w:bottom w:w="90" w:type="dxa"/>
              <w:right w:w="95" w:type="dxa"/>
            </w:tcMar>
            <w:vAlign w:val="center"/>
          </w:tcPr>
          <w:p w14:paraId="1E4500C5" w14:textId="77777777" w:rsidR="004256F3" w:rsidRDefault="004256F3" w:rsidP="00472002">
            <w:pPr>
              <w:jc w:val="center"/>
            </w:pPr>
            <w:r>
              <w:t>Corregido</w:t>
            </w:r>
          </w:p>
        </w:tc>
      </w:tr>
      <w:tr w:rsidR="004256F3" w14:paraId="36C65A39" w14:textId="77777777" w:rsidTr="00472002">
        <w:trPr>
          <w:cantSplit/>
          <w:jc w:val="center"/>
        </w:trPr>
        <w:tc>
          <w:tcPr>
            <w:tcW w:w="2520" w:type="dxa"/>
            <w:tcMar>
              <w:top w:w="90" w:type="dxa"/>
              <w:left w:w="95" w:type="dxa"/>
              <w:bottom w:w="90" w:type="dxa"/>
              <w:right w:w="95" w:type="dxa"/>
            </w:tcMar>
            <w:vAlign w:val="center"/>
          </w:tcPr>
          <w:p w14:paraId="76BFA1DC" w14:textId="77777777" w:rsidR="004256F3" w:rsidRPr="00511E66" w:rsidRDefault="004256F3" w:rsidP="00472002">
            <w:pPr>
              <w:rPr>
                <w:lang w:val="en-US"/>
              </w:rPr>
            </w:pPr>
            <w:r w:rsidRPr="00511E66">
              <w:rPr>
                <w:lang w:val="en-US"/>
              </w:rPr>
              <w:t xml:space="preserve">Cross-Origin-Resource-Policy </w:t>
            </w:r>
            <w:proofErr w:type="spellStart"/>
            <w:r w:rsidRPr="00511E66">
              <w:rPr>
                <w:lang w:val="en-US"/>
              </w:rPr>
              <w:t>ausente</w:t>
            </w:r>
            <w:proofErr w:type="spellEnd"/>
          </w:p>
        </w:tc>
        <w:tc>
          <w:tcPr>
            <w:tcW w:w="1296" w:type="dxa"/>
            <w:tcMar>
              <w:top w:w="90" w:type="dxa"/>
              <w:left w:w="95" w:type="dxa"/>
              <w:bottom w:w="90" w:type="dxa"/>
              <w:right w:w="95" w:type="dxa"/>
            </w:tcMar>
            <w:vAlign w:val="center"/>
          </w:tcPr>
          <w:p w14:paraId="30B15F52" w14:textId="77777777" w:rsidR="004256F3" w:rsidRDefault="004256F3" w:rsidP="00472002">
            <w:pPr>
              <w:jc w:val="center"/>
            </w:pPr>
            <w:proofErr w:type="spellStart"/>
            <w:r>
              <w:t>Config</w:t>
            </w:r>
            <w:proofErr w:type="spellEnd"/>
            <w:r>
              <w:t>.</w:t>
            </w:r>
          </w:p>
        </w:tc>
        <w:tc>
          <w:tcPr>
            <w:tcW w:w="3816" w:type="dxa"/>
            <w:tcMar>
              <w:top w:w="90" w:type="dxa"/>
              <w:left w:w="95" w:type="dxa"/>
              <w:bottom w:w="90" w:type="dxa"/>
              <w:right w:w="95" w:type="dxa"/>
            </w:tcMar>
            <w:vAlign w:val="center"/>
          </w:tcPr>
          <w:p w14:paraId="1FA2A3EF" w14:textId="77777777" w:rsidR="004256F3" w:rsidRDefault="004256F3" w:rsidP="00472002">
            <w:r>
              <w:t xml:space="preserve">Middleware con </w:t>
            </w:r>
            <w:proofErr w:type="spellStart"/>
            <w:r>
              <w:t>same-origin</w:t>
            </w:r>
            <w:proofErr w:type="spellEnd"/>
          </w:p>
        </w:tc>
        <w:tc>
          <w:tcPr>
            <w:tcW w:w="1728" w:type="dxa"/>
            <w:tcMar>
              <w:top w:w="90" w:type="dxa"/>
              <w:left w:w="95" w:type="dxa"/>
              <w:bottom w:w="90" w:type="dxa"/>
              <w:right w:w="95" w:type="dxa"/>
            </w:tcMar>
            <w:vAlign w:val="center"/>
          </w:tcPr>
          <w:p w14:paraId="3D77C4D1" w14:textId="77777777" w:rsidR="004256F3" w:rsidRDefault="004256F3" w:rsidP="00472002">
            <w:pPr>
              <w:jc w:val="center"/>
            </w:pPr>
            <w:r>
              <w:t>Corregido</w:t>
            </w:r>
          </w:p>
        </w:tc>
      </w:tr>
      <w:tr w:rsidR="004256F3" w:rsidRPr="00852CA3" w14:paraId="1D45A046" w14:textId="77777777" w:rsidTr="00472002">
        <w:trPr>
          <w:cantSplit/>
          <w:jc w:val="center"/>
        </w:trPr>
        <w:tc>
          <w:tcPr>
            <w:tcW w:w="2520" w:type="dxa"/>
            <w:tcMar>
              <w:top w:w="90" w:type="dxa"/>
              <w:left w:w="95" w:type="dxa"/>
              <w:bottom w:w="90" w:type="dxa"/>
              <w:right w:w="95" w:type="dxa"/>
            </w:tcMar>
            <w:vAlign w:val="center"/>
          </w:tcPr>
          <w:p w14:paraId="727FFD71" w14:textId="77777777" w:rsidR="004256F3" w:rsidRDefault="004256F3" w:rsidP="00472002">
            <w:r>
              <w:t>Alertas informativas</w:t>
            </w:r>
          </w:p>
        </w:tc>
        <w:tc>
          <w:tcPr>
            <w:tcW w:w="1296" w:type="dxa"/>
            <w:tcMar>
              <w:top w:w="90" w:type="dxa"/>
              <w:left w:w="95" w:type="dxa"/>
              <w:bottom w:w="90" w:type="dxa"/>
              <w:right w:w="95" w:type="dxa"/>
            </w:tcMar>
            <w:vAlign w:val="center"/>
          </w:tcPr>
          <w:p w14:paraId="332AD5DB" w14:textId="77777777" w:rsidR="004256F3" w:rsidRDefault="004256F3" w:rsidP="00472002">
            <w:pPr>
              <w:jc w:val="center"/>
            </w:pPr>
            <w:r>
              <w:t>Información</w:t>
            </w:r>
          </w:p>
        </w:tc>
        <w:tc>
          <w:tcPr>
            <w:tcW w:w="3816" w:type="dxa"/>
            <w:tcMar>
              <w:top w:w="90" w:type="dxa"/>
              <w:left w:w="95" w:type="dxa"/>
              <w:bottom w:w="90" w:type="dxa"/>
              <w:right w:w="95" w:type="dxa"/>
            </w:tcMar>
            <w:vAlign w:val="center"/>
          </w:tcPr>
          <w:p w14:paraId="0D5B0B80" w14:textId="77777777" w:rsidR="004256F3" w:rsidRDefault="004256F3" w:rsidP="00472002">
            <w:r>
              <w:t>Revisión y documentación</w:t>
            </w:r>
          </w:p>
        </w:tc>
        <w:tc>
          <w:tcPr>
            <w:tcW w:w="1728" w:type="dxa"/>
            <w:tcMar>
              <w:top w:w="90" w:type="dxa"/>
              <w:left w:w="95" w:type="dxa"/>
              <w:bottom w:w="90" w:type="dxa"/>
              <w:right w:w="95" w:type="dxa"/>
            </w:tcMar>
            <w:vAlign w:val="center"/>
          </w:tcPr>
          <w:p w14:paraId="78D4F846" w14:textId="77777777" w:rsidR="004256F3" w:rsidRPr="00852CA3" w:rsidRDefault="004256F3" w:rsidP="00472002">
            <w:pPr>
              <w:jc w:val="center"/>
              <w:rPr>
                <w:lang w:val="es-MX"/>
              </w:rPr>
            </w:pPr>
            <w:r w:rsidRPr="00852CA3">
              <w:rPr>
                <w:lang w:val="es-MX"/>
              </w:rPr>
              <w:t>Sin vulnerabilidad Low o superior</w:t>
            </w:r>
          </w:p>
        </w:tc>
      </w:tr>
    </w:tbl>
    <w:p w14:paraId="1322673D" w14:textId="77777777" w:rsidR="004256F3" w:rsidRPr="00852CA3" w:rsidRDefault="004256F3" w:rsidP="004256F3">
      <w:pPr>
        <w:spacing w:after="40"/>
        <w:rPr>
          <w:lang w:val="es-MX"/>
        </w:rPr>
      </w:pPr>
    </w:p>
    <w:tbl>
      <w:tblPr>
        <w:tblW w:w="0" w:type="auto"/>
        <w:jc w:val="center"/>
        <w:tblLayout w:type="fixed"/>
        <w:tblLook w:val="04A0" w:firstRow="1" w:lastRow="0" w:firstColumn="1" w:lastColumn="0" w:noHBand="0" w:noVBand="1"/>
      </w:tblPr>
      <w:tblGrid>
        <w:gridCol w:w="9792"/>
      </w:tblGrid>
      <w:tr w:rsidR="004256F3" w14:paraId="6B1B6C8E" w14:textId="77777777" w:rsidTr="00472002">
        <w:trPr>
          <w:jc w:val="center"/>
        </w:trPr>
        <w:tc>
          <w:tcPr>
            <w:tcW w:w="9792" w:type="dxa"/>
            <w:tcBorders>
              <w:top w:val="single" w:sz="6" w:space="0" w:color="C8D7DB"/>
              <w:left w:val="single" w:sz="6" w:space="0" w:color="C8D7DB"/>
              <w:bottom w:val="single" w:sz="6" w:space="0" w:color="C8D7DB"/>
              <w:right w:val="single" w:sz="6" w:space="0" w:color="C8D7DB"/>
            </w:tcBorders>
            <w:shd w:val="clear" w:color="auto" w:fill="FFF4D6"/>
            <w:tcMar>
              <w:top w:w="140" w:type="dxa"/>
              <w:left w:w="160" w:type="dxa"/>
              <w:bottom w:w="140" w:type="dxa"/>
              <w:right w:w="160" w:type="dxa"/>
            </w:tcMar>
          </w:tcPr>
          <w:p w14:paraId="29DF3F6A" w14:textId="77777777" w:rsidR="004256F3" w:rsidRPr="00852CA3" w:rsidRDefault="004256F3" w:rsidP="00472002">
            <w:pPr>
              <w:spacing w:after="60"/>
              <w:rPr>
                <w:lang w:val="es-MX"/>
              </w:rPr>
            </w:pPr>
            <w:r w:rsidRPr="00852CA3">
              <w:rPr>
                <w:rFonts w:ascii="Liberation Sans" w:hAnsi="Liberation Sans"/>
                <w:b/>
                <w:color w:val="875C00"/>
                <w:sz w:val="21"/>
                <w:lang w:val="es-MX"/>
              </w:rPr>
              <w:t>Criterio de documentación</w:t>
            </w:r>
          </w:p>
          <w:p w14:paraId="74909E72" w14:textId="77777777" w:rsidR="004256F3" w:rsidRDefault="004256F3" w:rsidP="00472002">
            <w:pPr>
              <w:spacing w:after="0"/>
            </w:pPr>
            <w:r w:rsidRPr="00852CA3">
              <w:rPr>
                <w:rFonts w:ascii="Liberation Sans" w:hAnsi="Liberation Sans"/>
                <w:color w:val="25343A"/>
                <w:sz w:val="19"/>
                <w:lang w:val="es-MX"/>
              </w:rPr>
              <w:t xml:space="preserve">Si ZAP no detecta vulnerabilidades de severidad alta o media, debe registrarse ese resultado exactamente como fue obtenido. Si aparecen alertas bajas o informativas, deben documentarse en lugar de ocultarse. </w:t>
            </w:r>
            <w:r>
              <w:rPr>
                <w:rFonts w:ascii="Liberation Sans" w:hAnsi="Liberation Sans"/>
                <w:color w:val="25343A"/>
                <w:sz w:val="19"/>
              </w:rPr>
              <w:t>No se deben inventar vulnerabilidades ni correcciones.</w:t>
            </w:r>
          </w:p>
        </w:tc>
      </w:tr>
    </w:tbl>
    <w:p w14:paraId="16206838" w14:textId="77777777" w:rsidR="004256F3" w:rsidRDefault="004256F3" w:rsidP="004256F3">
      <w:pPr>
        <w:spacing w:after="20"/>
      </w:pPr>
    </w:p>
    <w:tbl>
      <w:tblPr>
        <w:tblW w:w="0" w:type="auto"/>
        <w:jc w:val="center"/>
        <w:tblLayout w:type="fixed"/>
        <w:tblLook w:val="04A0" w:firstRow="1" w:lastRow="0" w:firstColumn="1" w:lastColumn="0" w:noHBand="0" w:noVBand="1"/>
      </w:tblPr>
      <w:tblGrid>
        <w:gridCol w:w="9792"/>
      </w:tblGrid>
      <w:tr w:rsidR="004256F3" w14:paraId="73D6BDF7" w14:textId="77777777" w:rsidTr="00472002">
        <w:trPr>
          <w:cantSplit/>
          <w:jc w:val="center"/>
        </w:trPr>
        <w:tc>
          <w:tcPr>
            <w:tcW w:w="9792" w:type="dxa"/>
            <w:tcBorders>
              <w:top w:val="dashed" w:sz="8" w:space="0" w:color="B5C5C9"/>
              <w:left w:val="dashed" w:sz="8" w:space="0" w:color="B5C5C9"/>
              <w:bottom w:val="dashed" w:sz="8" w:space="0" w:color="B5C5C9"/>
              <w:right w:val="dashed" w:sz="8" w:space="0" w:color="B5C5C9"/>
            </w:tcBorders>
            <w:shd w:val="clear" w:color="auto" w:fill="FBFCFC"/>
            <w:tcMar>
              <w:top w:w="160" w:type="dxa"/>
              <w:left w:w="180" w:type="dxa"/>
              <w:bottom w:w="160" w:type="dxa"/>
              <w:right w:w="180" w:type="dxa"/>
            </w:tcMar>
          </w:tcPr>
          <w:p w14:paraId="744ADDB8" w14:textId="77777777" w:rsidR="004256F3" w:rsidRPr="00852CA3" w:rsidRDefault="004256F3" w:rsidP="00472002">
            <w:pPr>
              <w:rPr>
                <w:lang w:val="es-MX"/>
              </w:rPr>
            </w:pPr>
            <w:r w:rsidRPr="00852CA3">
              <w:rPr>
                <w:lang w:val="es-MX"/>
              </w:rPr>
              <w:lastRenderedPageBreak/>
              <w:t>Evidencia 5. Resumen del reporte final de OWASP ZAP: 0 High, 0 Medium y 0 Low.</w:t>
            </w:r>
          </w:p>
          <w:p w14:paraId="7728D094" w14:textId="77777777" w:rsidR="004256F3" w:rsidRDefault="004256F3" w:rsidP="00472002">
            <w:pPr>
              <w:jc w:val="center"/>
            </w:pPr>
            <w:r>
              <w:rPr>
                <w:noProof/>
              </w:rPr>
              <w:drawing>
                <wp:inline distT="0" distB="0" distL="0" distR="0" wp14:anchorId="1A977037" wp14:editId="3EB8B876">
                  <wp:extent cx="5212080" cy="3619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zap_resultado_final.png"/>
                          <pic:cNvPicPr/>
                        </pic:nvPicPr>
                        <pic:blipFill>
                          <a:blip r:embed="rId15"/>
                          <a:stretch>
                            <a:fillRect/>
                          </a:stretch>
                        </pic:blipFill>
                        <pic:spPr>
                          <a:xfrm>
                            <a:off x="0" y="0"/>
                            <a:ext cx="5212080" cy="3619500"/>
                          </a:xfrm>
                          <a:prstGeom prst="rect">
                            <a:avLst/>
                          </a:prstGeom>
                        </pic:spPr>
                      </pic:pic>
                    </a:graphicData>
                  </a:graphic>
                </wp:inline>
              </w:drawing>
            </w:r>
          </w:p>
        </w:tc>
      </w:tr>
    </w:tbl>
    <w:p w14:paraId="1042A4D8" w14:textId="77777777" w:rsidR="004256F3" w:rsidRPr="00852CA3" w:rsidRDefault="004256F3" w:rsidP="004256F3">
      <w:pPr>
        <w:pStyle w:val="FigureCaption"/>
        <w:rPr>
          <w:lang w:val="es-MX"/>
        </w:rPr>
      </w:pPr>
      <w:r w:rsidRPr="00852CA3">
        <w:rPr>
          <w:lang w:val="es-MX"/>
        </w:rPr>
        <w:t>Evidencia 5. Reporte final de OWASP ZAP.</w:t>
      </w:r>
    </w:p>
    <w:p w14:paraId="67BAAC89" w14:textId="77777777" w:rsidR="004256F3" w:rsidRPr="00852CA3" w:rsidRDefault="004256F3" w:rsidP="004256F3">
      <w:pPr>
        <w:pStyle w:val="Ttulo1"/>
        <w:rPr>
          <w:lang w:val="es-MX"/>
        </w:rPr>
      </w:pPr>
      <w:r w:rsidRPr="00852CA3">
        <w:rPr>
          <w:lang w:val="es-MX"/>
        </w:rPr>
        <w:t>10. Análisis de calidad con SonarQube</w:t>
      </w:r>
    </w:p>
    <w:p w14:paraId="7F79FB34" w14:textId="77777777" w:rsidR="004256F3" w:rsidRPr="00852CA3" w:rsidRDefault="004256F3" w:rsidP="004256F3">
      <w:pPr>
        <w:jc w:val="both"/>
        <w:rPr>
          <w:lang w:val="es-MX"/>
        </w:rPr>
      </w:pPr>
      <w:r w:rsidRPr="00852CA3">
        <w:rPr>
          <w:lang w:val="es-MX"/>
        </w:rPr>
        <w:t xml:space="preserve">El análisis local con SonarQube </w:t>
      </w:r>
      <w:proofErr w:type="spellStart"/>
      <w:r w:rsidRPr="00852CA3">
        <w:rPr>
          <w:lang w:val="es-MX"/>
        </w:rPr>
        <w:t>Community</w:t>
      </w:r>
      <w:proofErr w:type="spellEnd"/>
      <w:r w:rsidRPr="00852CA3">
        <w:rPr>
          <w:lang w:val="es-MX"/>
        </w:rPr>
        <w:t xml:space="preserve"> </w:t>
      </w:r>
      <w:proofErr w:type="spellStart"/>
      <w:r w:rsidRPr="00852CA3">
        <w:rPr>
          <w:lang w:val="es-MX"/>
        </w:rPr>
        <w:t>Build</w:t>
      </w:r>
      <w:proofErr w:type="spellEnd"/>
      <w:r w:rsidRPr="00852CA3">
        <w:rPr>
          <w:lang w:val="es-MX"/>
        </w:rPr>
        <w:t xml:space="preserve"> 26.9.0.129388 y </w:t>
      </w:r>
      <w:proofErr w:type="spellStart"/>
      <w:r w:rsidRPr="00852CA3">
        <w:rPr>
          <w:lang w:val="es-MX"/>
        </w:rPr>
        <w:t>SonarScanner</w:t>
      </w:r>
      <w:proofErr w:type="spellEnd"/>
      <w:r w:rsidRPr="00852CA3">
        <w:rPr>
          <w:lang w:val="es-MX"/>
        </w:rPr>
        <w:t xml:space="preserve"> 8.1.0.6389 concluyó con 0 bugs, 0 vulnerabilidades, 0 </w:t>
      </w:r>
      <w:proofErr w:type="spellStart"/>
      <w:r w:rsidRPr="00852CA3">
        <w:rPr>
          <w:lang w:val="es-MX"/>
        </w:rPr>
        <w:t>security</w:t>
      </w:r>
      <w:proofErr w:type="spellEnd"/>
      <w:r w:rsidRPr="00852CA3">
        <w:rPr>
          <w:lang w:val="es-MX"/>
        </w:rPr>
        <w:t xml:space="preserve"> </w:t>
      </w:r>
      <w:proofErr w:type="spellStart"/>
      <w:r w:rsidRPr="00852CA3">
        <w:rPr>
          <w:lang w:val="es-MX"/>
        </w:rPr>
        <w:t>hotspots</w:t>
      </w:r>
      <w:proofErr w:type="spellEnd"/>
      <w:r w:rsidRPr="00852CA3">
        <w:rPr>
          <w:lang w:val="es-MX"/>
        </w:rPr>
        <w:t xml:space="preserve"> y 0 </w:t>
      </w:r>
      <w:proofErr w:type="spellStart"/>
      <w:r w:rsidRPr="00852CA3">
        <w:rPr>
          <w:lang w:val="es-MX"/>
        </w:rPr>
        <w:t>code</w:t>
      </w:r>
      <w:proofErr w:type="spellEnd"/>
      <w:r w:rsidRPr="00852CA3">
        <w:rPr>
          <w:lang w:val="es-MX"/>
        </w:rPr>
        <w:t xml:space="preserve"> </w:t>
      </w:r>
      <w:proofErr w:type="spellStart"/>
      <w:r w:rsidRPr="00852CA3">
        <w:rPr>
          <w:lang w:val="es-MX"/>
        </w:rPr>
        <w:t>smells</w:t>
      </w:r>
      <w:proofErr w:type="spellEnd"/>
      <w:r w:rsidRPr="00852CA3">
        <w:rPr>
          <w:lang w:val="es-MX"/>
        </w:rPr>
        <w:t xml:space="preserve">. La cobertura registrada fue 97.4 %, la duplicación 0.0 %, la deuda técnica 0 minutos y la calificación de mantenibilidad A. Las métricas exportadas permanecen en </w:t>
      </w:r>
      <w:proofErr w:type="spellStart"/>
      <w:r w:rsidRPr="00852CA3">
        <w:rPr>
          <w:lang w:val="es-MX"/>
        </w:rPr>
        <w:t>reports</w:t>
      </w:r>
      <w:proofErr w:type="spellEnd"/>
      <w:r w:rsidRPr="00852CA3">
        <w:rPr>
          <w:lang w:val="es-MX"/>
        </w:rPr>
        <w:t>/sonar/.</w:t>
      </w:r>
    </w:p>
    <w:tbl>
      <w:tblPr>
        <w:tblStyle w:val="Tablaconcuadrcula"/>
        <w:tblW w:w="0" w:type="auto"/>
        <w:jc w:val="center"/>
        <w:tblLayout w:type="fixed"/>
        <w:tblLook w:val="04A0" w:firstRow="1" w:lastRow="0" w:firstColumn="1" w:lastColumn="0" w:noHBand="0" w:noVBand="1"/>
      </w:tblPr>
      <w:tblGrid>
        <w:gridCol w:w="2880"/>
        <w:gridCol w:w="4104"/>
        <w:gridCol w:w="2304"/>
      </w:tblGrid>
      <w:tr w:rsidR="004256F3" w14:paraId="04EEB7B4" w14:textId="77777777" w:rsidTr="00472002">
        <w:trPr>
          <w:cantSplit/>
          <w:tblHeader/>
          <w:jc w:val="center"/>
        </w:trPr>
        <w:tc>
          <w:tcPr>
            <w:tcW w:w="2880" w:type="dxa"/>
            <w:shd w:val="clear" w:color="auto" w:fill="D9EAF7"/>
            <w:tcMar>
              <w:top w:w="90" w:type="dxa"/>
              <w:left w:w="95" w:type="dxa"/>
              <w:bottom w:w="90" w:type="dxa"/>
              <w:right w:w="95" w:type="dxa"/>
            </w:tcMar>
            <w:vAlign w:val="center"/>
          </w:tcPr>
          <w:p w14:paraId="05A6E844" w14:textId="77777777" w:rsidR="004256F3" w:rsidRDefault="004256F3" w:rsidP="00472002">
            <w:pPr>
              <w:jc w:val="center"/>
            </w:pPr>
            <w:r>
              <w:rPr>
                <w:rFonts w:ascii="Liberation Sans" w:hAnsi="Liberation Sans"/>
                <w:b/>
                <w:color w:val="FFFFFF"/>
                <w:sz w:val="18"/>
              </w:rPr>
              <w:t>Métrica</w:t>
            </w:r>
          </w:p>
        </w:tc>
        <w:tc>
          <w:tcPr>
            <w:tcW w:w="4104" w:type="dxa"/>
            <w:shd w:val="clear" w:color="auto" w:fill="D9EAF7"/>
            <w:tcMar>
              <w:top w:w="90" w:type="dxa"/>
              <w:left w:w="95" w:type="dxa"/>
              <w:bottom w:w="90" w:type="dxa"/>
              <w:right w:w="95" w:type="dxa"/>
            </w:tcMar>
            <w:vAlign w:val="center"/>
          </w:tcPr>
          <w:p w14:paraId="6F291B3E" w14:textId="77777777" w:rsidR="004256F3" w:rsidRDefault="004256F3" w:rsidP="00472002">
            <w:pPr>
              <w:jc w:val="center"/>
            </w:pPr>
            <w:r>
              <w:rPr>
                <w:rFonts w:ascii="Liberation Sans" w:hAnsi="Liberation Sans"/>
                <w:b/>
                <w:color w:val="FFFFFF"/>
                <w:sz w:val="18"/>
              </w:rPr>
              <w:t>Objetivo / criterio</w:t>
            </w:r>
          </w:p>
        </w:tc>
        <w:tc>
          <w:tcPr>
            <w:tcW w:w="2304" w:type="dxa"/>
            <w:shd w:val="clear" w:color="auto" w:fill="D9EAF7"/>
            <w:tcMar>
              <w:top w:w="90" w:type="dxa"/>
              <w:left w:w="95" w:type="dxa"/>
              <w:bottom w:w="90" w:type="dxa"/>
              <w:right w:w="95" w:type="dxa"/>
            </w:tcMar>
            <w:vAlign w:val="center"/>
          </w:tcPr>
          <w:p w14:paraId="17070F9D" w14:textId="77777777" w:rsidR="004256F3" w:rsidRDefault="004256F3" w:rsidP="00472002">
            <w:pPr>
              <w:jc w:val="center"/>
            </w:pPr>
            <w:r>
              <w:rPr>
                <w:rFonts w:ascii="Liberation Sans" w:hAnsi="Liberation Sans"/>
                <w:b/>
                <w:color w:val="FFFFFF"/>
                <w:sz w:val="18"/>
              </w:rPr>
              <w:t>Resultado real</w:t>
            </w:r>
          </w:p>
        </w:tc>
      </w:tr>
      <w:tr w:rsidR="004256F3" w14:paraId="6E5215D4" w14:textId="77777777" w:rsidTr="00472002">
        <w:trPr>
          <w:cantSplit/>
          <w:jc w:val="center"/>
        </w:trPr>
        <w:tc>
          <w:tcPr>
            <w:tcW w:w="2880" w:type="dxa"/>
            <w:tcMar>
              <w:top w:w="90" w:type="dxa"/>
              <w:left w:w="95" w:type="dxa"/>
              <w:bottom w:w="90" w:type="dxa"/>
              <w:right w:w="95" w:type="dxa"/>
            </w:tcMar>
            <w:vAlign w:val="center"/>
          </w:tcPr>
          <w:p w14:paraId="550A3AAC" w14:textId="77777777" w:rsidR="004256F3" w:rsidRDefault="004256F3" w:rsidP="00472002">
            <w:r>
              <w:t>Bugs</w:t>
            </w:r>
          </w:p>
        </w:tc>
        <w:tc>
          <w:tcPr>
            <w:tcW w:w="4104" w:type="dxa"/>
            <w:tcMar>
              <w:top w:w="90" w:type="dxa"/>
              <w:left w:w="95" w:type="dxa"/>
              <w:bottom w:w="90" w:type="dxa"/>
              <w:right w:w="95" w:type="dxa"/>
            </w:tcMar>
            <w:vAlign w:val="center"/>
          </w:tcPr>
          <w:p w14:paraId="0479C0DD" w14:textId="77777777" w:rsidR="004256F3" w:rsidRDefault="004256F3" w:rsidP="00472002">
            <w:r>
              <w:t>0 críticos o bloqueantes</w:t>
            </w:r>
          </w:p>
        </w:tc>
        <w:tc>
          <w:tcPr>
            <w:tcW w:w="2304" w:type="dxa"/>
            <w:tcMar>
              <w:top w:w="90" w:type="dxa"/>
              <w:left w:w="95" w:type="dxa"/>
              <w:bottom w:w="90" w:type="dxa"/>
              <w:right w:w="95" w:type="dxa"/>
            </w:tcMar>
            <w:vAlign w:val="center"/>
          </w:tcPr>
          <w:p w14:paraId="4DE892BC" w14:textId="77777777" w:rsidR="004256F3" w:rsidRDefault="004256F3" w:rsidP="00472002">
            <w:pPr>
              <w:jc w:val="center"/>
            </w:pPr>
            <w:r>
              <w:t>0</w:t>
            </w:r>
          </w:p>
        </w:tc>
      </w:tr>
      <w:tr w:rsidR="004256F3" w14:paraId="67FE5419" w14:textId="77777777" w:rsidTr="00472002">
        <w:trPr>
          <w:cantSplit/>
          <w:jc w:val="center"/>
        </w:trPr>
        <w:tc>
          <w:tcPr>
            <w:tcW w:w="2880" w:type="dxa"/>
            <w:tcMar>
              <w:top w:w="90" w:type="dxa"/>
              <w:left w:w="95" w:type="dxa"/>
              <w:bottom w:w="90" w:type="dxa"/>
              <w:right w:w="95" w:type="dxa"/>
            </w:tcMar>
            <w:vAlign w:val="center"/>
          </w:tcPr>
          <w:p w14:paraId="5E1C568E" w14:textId="77777777" w:rsidR="004256F3" w:rsidRDefault="004256F3" w:rsidP="00472002">
            <w:r>
              <w:t>Vulnerabilidades</w:t>
            </w:r>
          </w:p>
        </w:tc>
        <w:tc>
          <w:tcPr>
            <w:tcW w:w="4104" w:type="dxa"/>
            <w:tcMar>
              <w:top w:w="90" w:type="dxa"/>
              <w:left w:w="95" w:type="dxa"/>
              <w:bottom w:w="90" w:type="dxa"/>
              <w:right w:w="95" w:type="dxa"/>
            </w:tcMar>
            <w:vAlign w:val="center"/>
          </w:tcPr>
          <w:p w14:paraId="00317F33" w14:textId="77777777" w:rsidR="004256F3" w:rsidRDefault="004256F3" w:rsidP="00472002">
            <w:pPr>
              <w:jc w:val="center"/>
            </w:pPr>
            <w:r>
              <w:t>0 críticas</w:t>
            </w:r>
          </w:p>
        </w:tc>
        <w:tc>
          <w:tcPr>
            <w:tcW w:w="2304" w:type="dxa"/>
            <w:tcMar>
              <w:top w:w="90" w:type="dxa"/>
              <w:left w:w="95" w:type="dxa"/>
              <w:bottom w:w="90" w:type="dxa"/>
              <w:right w:w="95" w:type="dxa"/>
            </w:tcMar>
            <w:vAlign w:val="center"/>
          </w:tcPr>
          <w:p w14:paraId="05E97370" w14:textId="77777777" w:rsidR="004256F3" w:rsidRDefault="004256F3" w:rsidP="00472002">
            <w:pPr>
              <w:jc w:val="center"/>
            </w:pPr>
            <w:r>
              <w:t>0</w:t>
            </w:r>
          </w:p>
        </w:tc>
      </w:tr>
      <w:tr w:rsidR="004256F3" w14:paraId="0909D1AE" w14:textId="77777777" w:rsidTr="00472002">
        <w:trPr>
          <w:cantSplit/>
          <w:jc w:val="center"/>
        </w:trPr>
        <w:tc>
          <w:tcPr>
            <w:tcW w:w="2880" w:type="dxa"/>
            <w:tcMar>
              <w:top w:w="90" w:type="dxa"/>
              <w:left w:w="95" w:type="dxa"/>
              <w:bottom w:w="90" w:type="dxa"/>
              <w:right w:w="95" w:type="dxa"/>
            </w:tcMar>
            <w:vAlign w:val="center"/>
          </w:tcPr>
          <w:p w14:paraId="22ED2514" w14:textId="77777777" w:rsidR="004256F3" w:rsidRDefault="004256F3" w:rsidP="00472002">
            <w:r>
              <w:t xml:space="preserve">Security </w:t>
            </w:r>
            <w:proofErr w:type="spellStart"/>
            <w:r>
              <w:t>Hotspots</w:t>
            </w:r>
            <w:proofErr w:type="spellEnd"/>
          </w:p>
        </w:tc>
        <w:tc>
          <w:tcPr>
            <w:tcW w:w="4104" w:type="dxa"/>
            <w:tcMar>
              <w:top w:w="90" w:type="dxa"/>
              <w:left w:w="95" w:type="dxa"/>
              <w:bottom w:w="90" w:type="dxa"/>
              <w:right w:w="95" w:type="dxa"/>
            </w:tcMar>
            <w:vAlign w:val="center"/>
          </w:tcPr>
          <w:p w14:paraId="7EB4235D" w14:textId="77777777" w:rsidR="004256F3" w:rsidRDefault="004256F3" w:rsidP="00472002">
            <w:r>
              <w:t>Revisados y justificados</w:t>
            </w:r>
          </w:p>
        </w:tc>
        <w:tc>
          <w:tcPr>
            <w:tcW w:w="2304" w:type="dxa"/>
            <w:tcMar>
              <w:top w:w="90" w:type="dxa"/>
              <w:left w:w="95" w:type="dxa"/>
              <w:bottom w:w="90" w:type="dxa"/>
              <w:right w:w="95" w:type="dxa"/>
            </w:tcMar>
            <w:vAlign w:val="center"/>
          </w:tcPr>
          <w:p w14:paraId="5FBDA257" w14:textId="77777777" w:rsidR="004256F3" w:rsidRDefault="004256F3" w:rsidP="00472002">
            <w:pPr>
              <w:jc w:val="center"/>
            </w:pPr>
            <w:r>
              <w:t>0</w:t>
            </w:r>
          </w:p>
        </w:tc>
      </w:tr>
      <w:tr w:rsidR="004256F3" w14:paraId="0163FC8D" w14:textId="77777777" w:rsidTr="00472002">
        <w:trPr>
          <w:cantSplit/>
          <w:jc w:val="center"/>
        </w:trPr>
        <w:tc>
          <w:tcPr>
            <w:tcW w:w="2880" w:type="dxa"/>
            <w:tcMar>
              <w:top w:w="90" w:type="dxa"/>
              <w:left w:w="95" w:type="dxa"/>
              <w:bottom w:w="90" w:type="dxa"/>
              <w:right w:w="95" w:type="dxa"/>
            </w:tcMar>
            <w:vAlign w:val="center"/>
          </w:tcPr>
          <w:p w14:paraId="58BDAD2B" w14:textId="77777777" w:rsidR="004256F3" w:rsidRDefault="004256F3" w:rsidP="00472002">
            <w:r>
              <w:t xml:space="preserve">Code </w:t>
            </w:r>
            <w:proofErr w:type="spellStart"/>
            <w:r>
              <w:t>Smells</w:t>
            </w:r>
            <w:proofErr w:type="spellEnd"/>
          </w:p>
        </w:tc>
        <w:tc>
          <w:tcPr>
            <w:tcW w:w="4104" w:type="dxa"/>
            <w:tcMar>
              <w:top w:w="90" w:type="dxa"/>
              <w:left w:w="95" w:type="dxa"/>
              <w:bottom w:w="90" w:type="dxa"/>
              <w:right w:w="95" w:type="dxa"/>
            </w:tcMar>
            <w:vAlign w:val="center"/>
          </w:tcPr>
          <w:p w14:paraId="7FA923DB" w14:textId="77777777" w:rsidR="004256F3" w:rsidRDefault="004256F3" w:rsidP="00472002">
            <w:pPr>
              <w:jc w:val="center"/>
            </w:pPr>
            <w:r>
              <w:t>Documentar y reducir</w:t>
            </w:r>
          </w:p>
        </w:tc>
        <w:tc>
          <w:tcPr>
            <w:tcW w:w="2304" w:type="dxa"/>
            <w:tcMar>
              <w:top w:w="90" w:type="dxa"/>
              <w:left w:w="95" w:type="dxa"/>
              <w:bottom w:w="90" w:type="dxa"/>
              <w:right w:w="95" w:type="dxa"/>
            </w:tcMar>
            <w:vAlign w:val="center"/>
          </w:tcPr>
          <w:p w14:paraId="16D19594" w14:textId="77777777" w:rsidR="004256F3" w:rsidRDefault="004256F3" w:rsidP="00472002">
            <w:pPr>
              <w:jc w:val="center"/>
            </w:pPr>
            <w:r>
              <w:t>0</w:t>
            </w:r>
          </w:p>
        </w:tc>
      </w:tr>
      <w:tr w:rsidR="004256F3" w14:paraId="409EB13A" w14:textId="77777777" w:rsidTr="00472002">
        <w:trPr>
          <w:cantSplit/>
          <w:jc w:val="center"/>
        </w:trPr>
        <w:tc>
          <w:tcPr>
            <w:tcW w:w="2880" w:type="dxa"/>
            <w:tcMar>
              <w:top w:w="90" w:type="dxa"/>
              <w:left w:w="95" w:type="dxa"/>
              <w:bottom w:w="90" w:type="dxa"/>
              <w:right w:w="95" w:type="dxa"/>
            </w:tcMar>
            <w:vAlign w:val="center"/>
          </w:tcPr>
          <w:p w14:paraId="73DC6005" w14:textId="77777777" w:rsidR="004256F3" w:rsidRDefault="004256F3" w:rsidP="00472002">
            <w:r>
              <w:t>Cobertura</w:t>
            </w:r>
          </w:p>
        </w:tc>
        <w:tc>
          <w:tcPr>
            <w:tcW w:w="4104" w:type="dxa"/>
            <w:tcMar>
              <w:top w:w="90" w:type="dxa"/>
              <w:left w:w="95" w:type="dxa"/>
              <w:bottom w:w="90" w:type="dxa"/>
              <w:right w:w="95" w:type="dxa"/>
            </w:tcMar>
            <w:vAlign w:val="center"/>
          </w:tcPr>
          <w:p w14:paraId="685CA5DD" w14:textId="77777777" w:rsidR="004256F3" w:rsidRDefault="004256F3" w:rsidP="00472002">
            <w:pPr>
              <w:jc w:val="center"/>
            </w:pPr>
            <w:r>
              <w:t>≥ 80 %</w:t>
            </w:r>
          </w:p>
        </w:tc>
        <w:tc>
          <w:tcPr>
            <w:tcW w:w="2304" w:type="dxa"/>
            <w:tcMar>
              <w:top w:w="90" w:type="dxa"/>
              <w:left w:w="95" w:type="dxa"/>
              <w:bottom w:w="90" w:type="dxa"/>
              <w:right w:w="95" w:type="dxa"/>
            </w:tcMar>
            <w:vAlign w:val="center"/>
          </w:tcPr>
          <w:p w14:paraId="4553F304" w14:textId="77777777" w:rsidR="004256F3" w:rsidRDefault="004256F3" w:rsidP="00472002">
            <w:pPr>
              <w:jc w:val="center"/>
            </w:pPr>
            <w:r>
              <w:t>97.4 %</w:t>
            </w:r>
          </w:p>
        </w:tc>
      </w:tr>
      <w:tr w:rsidR="004256F3" w14:paraId="13B8C748" w14:textId="77777777" w:rsidTr="00472002">
        <w:trPr>
          <w:cantSplit/>
          <w:jc w:val="center"/>
        </w:trPr>
        <w:tc>
          <w:tcPr>
            <w:tcW w:w="2880" w:type="dxa"/>
            <w:tcMar>
              <w:top w:w="90" w:type="dxa"/>
              <w:left w:w="95" w:type="dxa"/>
              <w:bottom w:w="90" w:type="dxa"/>
              <w:right w:w="95" w:type="dxa"/>
            </w:tcMar>
            <w:vAlign w:val="center"/>
          </w:tcPr>
          <w:p w14:paraId="2301D092" w14:textId="77777777" w:rsidR="004256F3" w:rsidRDefault="004256F3" w:rsidP="00472002">
            <w:r>
              <w:t>Duplicación</w:t>
            </w:r>
          </w:p>
        </w:tc>
        <w:tc>
          <w:tcPr>
            <w:tcW w:w="4104" w:type="dxa"/>
            <w:tcMar>
              <w:top w:w="90" w:type="dxa"/>
              <w:left w:w="95" w:type="dxa"/>
              <w:bottom w:w="90" w:type="dxa"/>
              <w:right w:w="95" w:type="dxa"/>
            </w:tcMar>
            <w:vAlign w:val="center"/>
          </w:tcPr>
          <w:p w14:paraId="17AB23FE" w14:textId="77777777" w:rsidR="004256F3" w:rsidRDefault="004256F3" w:rsidP="00472002">
            <w:pPr>
              <w:jc w:val="center"/>
            </w:pPr>
            <w:r>
              <w:t>Preferentemente &lt; 3 %</w:t>
            </w:r>
          </w:p>
        </w:tc>
        <w:tc>
          <w:tcPr>
            <w:tcW w:w="2304" w:type="dxa"/>
            <w:tcMar>
              <w:top w:w="90" w:type="dxa"/>
              <w:left w:w="95" w:type="dxa"/>
              <w:bottom w:w="90" w:type="dxa"/>
              <w:right w:w="95" w:type="dxa"/>
            </w:tcMar>
            <w:vAlign w:val="center"/>
          </w:tcPr>
          <w:p w14:paraId="1B908E88" w14:textId="77777777" w:rsidR="004256F3" w:rsidRDefault="004256F3" w:rsidP="00472002">
            <w:pPr>
              <w:jc w:val="center"/>
            </w:pPr>
            <w:r>
              <w:t>0.0 %</w:t>
            </w:r>
          </w:p>
        </w:tc>
      </w:tr>
      <w:tr w:rsidR="004256F3" w14:paraId="5437980E" w14:textId="77777777" w:rsidTr="00472002">
        <w:trPr>
          <w:cantSplit/>
          <w:jc w:val="center"/>
        </w:trPr>
        <w:tc>
          <w:tcPr>
            <w:tcW w:w="2880" w:type="dxa"/>
            <w:tcMar>
              <w:top w:w="90" w:type="dxa"/>
              <w:left w:w="95" w:type="dxa"/>
              <w:bottom w:w="90" w:type="dxa"/>
              <w:right w:w="95" w:type="dxa"/>
            </w:tcMar>
            <w:vAlign w:val="center"/>
          </w:tcPr>
          <w:p w14:paraId="32C1E0C3" w14:textId="77777777" w:rsidR="004256F3" w:rsidRDefault="004256F3" w:rsidP="00472002">
            <w:r>
              <w:lastRenderedPageBreak/>
              <w:t>Deuda técnica</w:t>
            </w:r>
          </w:p>
        </w:tc>
        <w:tc>
          <w:tcPr>
            <w:tcW w:w="4104" w:type="dxa"/>
            <w:tcMar>
              <w:top w:w="90" w:type="dxa"/>
              <w:left w:w="95" w:type="dxa"/>
              <w:bottom w:w="90" w:type="dxa"/>
              <w:right w:w="95" w:type="dxa"/>
            </w:tcMar>
            <w:vAlign w:val="center"/>
          </w:tcPr>
          <w:p w14:paraId="52D856E1" w14:textId="77777777" w:rsidR="004256F3" w:rsidRDefault="004256F3" w:rsidP="00472002">
            <w:r>
              <w:t>Documentar valor y tendencia</w:t>
            </w:r>
          </w:p>
        </w:tc>
        <w:tc>
          <w:tcPr>
            <w:tcW w:w="2304" w:type="dxa"/>
            <w:tcMar>
              <w:top w:w="90" w:type="dxa"/>
              <w:left w:w="95" w:type="dxa"/>
              <w:bottom w:w="90" w:type="dxa"/>
              <w:right w:w="95" w:type="dxa"/>
            </w:tcMar>
            <w:vAlign w:val="center"/>
          </w:tcPr>
          <w:p w14:paraId="5089DEDD" w14:textId="77777777" w:rsidR="004256F3" w:rsidRDefault="004256F3" w:rsidP="00472002">
            <w:pPr>
              <w:jc w:val="center"/>
            </w:pPr>
            <w:r>
              <w:t>0 minutos</w:t>
            </w:r>
          </w:p>
        </w:tc>
      </w:tr>
      <w:tr w:rsidR="004256F3" w14:paraId="7D7721EE" w14:textId="77777777" w:rsidTr="00472002">
        <w:trPr>
          <w:cantSplit/>
          <w:jc w:val="center"/>
        </w:trPr>
        <w:tc>
          <w:tcPr>
            <w:tcW w:w="2880" w:type="dxa"/>
            <w:tcMar>
              <w:top w:w="90" w:type="dxa"/>
              <w:left w:w="95" w:type="dxa"/>
              <w:bottom w:w="90" w:type="dxa"/>
              <w:right w:w="95" w:type="dxa"/>
            </w:tcMar>
            <w:vAlign w:val="center"/>
          </w:tcPr>
          <w:p w14:paraId="73D12DC5" w14:textId="77777777" w:rsidR="004256F3" w:rsidRDefault="004256F3" w:rsidP="00472002">
            <w:proofErr w:type="spellStart"/>
            <w:r>
              <w:t>Maintainability</w:t>
            </w:r>
            <w:proofErr w:type="spellEnd"/>
            <w:r>
              <w:t xml:space="preserve"> Rating</w:t>
            </w:r>
          </w:p>
        </w:tc>
        <w:tc>
          <w:tcPr>
            <w:tcW w:w="4104" w:type="dxa"/>
            <w:tcMar>
              <w:top w:w="90" w:type="dxa"/>
              <w:left w:w="95" w:type="dxa"/>
              <w:bottom w:w="90" w:type="dxa"/>
              <w:right w:w="95" w:type="dxa"/>
            </w:tcMar>
            <w:vAlign w:val="center"/>
          </w:tcPr>
          <w:p w14:paraId="3AD5D2DB" w14:textId="77777777" w:rsidR="004256F3" w:rsidRDefault="004256F3" w:rsidP="00472002">
            <w:r>
              <w:t>Registrar calificación</w:t>
            </w:r>
          </w:p>
        </w:tc>
        <w:tc>
          <w:tcPr>
            <w:tcW w:w="2304" w:type="dxa"/>
            <w:tcMar>
              <w:top w:w="90" w:type="dxa"/>
              <w:left w:w="95" w:type="dxa"/>
              <w:bottom w:w="90" w:type="dxa"/>
              <w:right w:w="95" w:type="dxa"/>
            </w:tcMar>
            <w:vAlign w:val="center"/>
          </w:tcPr>
          <w:p w14:paraId="3806F1CD" w14:textId="77777777" w:rsidR="004256F3" w:rsidRDefault="004256F3" w:rsidP="00472002">
            <w:pPr>
              <w:jc w:val="center"/>
            </w:pPr>
            <w:r>
              <w:t>A (1.0)</w:t>
            </w:r>
          </w:p>
        </w:tc>
      </w:tr>
    </w:tbl>
    <w:p w14:paraId="5E5DAD35" w14:textId="77777777" w:rsidR="004256F3" w:rsidRDefault="004256F3" w:rsidP="004256F3">
      <w:pPr>
        <w:spacing w:after="40"/>
      </w:pPr>
    </w:p>
    <w:p w14:paraId="4ACAACEF" w14:textId="77777777" w:rsidR="004256F3" w:rsidRPr="00852CA3" w:rsidRDefault="004256F3" w:rsidP="004256F3">
      <w:pPr>
        <w:jc w:val="both"/>
        <w:rPr>
          <w:lang w:val="es-MX"/>
        </w:rPr>
      </w:pPr>
      <w:r w:rsidRPr="00852CA3">
        <w:rPr>
          <w:rFonts w:ascii="Liberation Sans" w:hAnsi="Liberation Sans"/>
          <w:color w:val="25343A"/>
          <w:sz w:val="21"/>
          <w:lang w:val="es-MX"/>
        </w:rPr>
        <w:t xml:space="preserve">Los </w:t>
      </w:r>
      <w:proofErr w:type="spellStart"/>
      <w:r w:rsidRPr="00852CA3">
        <w:rPr>
          <w:rFonts w:ascii="Liberation Sans" w:hAnsi="Liberation Sans"/>
          <w:color w:val="25343A"/>
          <w:sz w:val="21"/>
          <w:lang w:val="es-MX"/>
        </w:rPr>
        <w:t>code</w:t>
      </w:r>
      <w:proofErr w:type="spellEnd"/>
      <w:r w:rsidRPr="00852CA3">
        <w:rPr>
          <w:rFonts w:ascii="Liberation Sans" w:hAnsi="Liberation Sans"/>
          <w:color w:val="25343A"/>
          <w:sz w:val="21"/>
          <w:lang w:val="es-MX"/>
        </w:rPr>
        <w:t xml:space="preserve"> </w:t>
      </w:r>
      <w:proofErr w:type="spellStart"/>
      <w:r w:rsidRPr="00852CA3">
        <w:rPr>
          <w:rFonts w:ascii="Liberation Sans" w:hAnsi="Liberation Sans"/>
          <w:color w:val="25343A"/>
          <w:sz w:val="21"/>
          <w:lang w:val="es-MX"/>
        </w:rPr>
        <w:t>smells</w:t>
      </w:r>
      <w:proofErr w:type="spellEnd"/>
      <w:r w:rsidRPr="00852CA3">
        <w:rPr>
          <w:rFonts w:ascii="Liberation Sans" w:hAnsi="Liberation Sans"/>
          <w:color w:val="25343A"/>
          <w:sz w:val="21"/>
          <w:lang w:val="es-MX"/>
        </w:rPr>
        <w:t xml:space="preserve"> que no puedan resolverse dentro del tiempo asignado deben registrarse y clasificarse como parte de la deuda técnica. La calidad del proyecto no se evalúa únicamente por la ausencia de errores funcionales, sino también por la facilidad con la que el código puede mantenerse y evolucionar.</w:t>
      </w:r>
    </w:p>
    <w:tbl>
      <w:tblPr>
        <w:tblW w:w="0" w:type="auto"/>
        <w:jc w:val="center"/>
        <w:tblLayout w:type="fixed"/>
        <w:tblLook w:val="04A0" w:firstRow="1" w:lastRow="0" w:firstColumn="1" w:lastColumn="0" w:noHBand="0" w:noVBand="1"/>
      </w:tblPr>
      <w:tblGrid>
        <w:gridCol w:w="9792"/>
      </w:tblGrid>
      <w:tr w:rsidR="004256F3" w14:paraId="014A2800" w14:textId="77777777" w:rsidTr="00472002">
        <w:trPr>
          <w:cantSplit/>
          <w:jc w:val="center"/>
        </w:trPr>
        <w:tc>
          <w:tcPr>
            <w:tcW w:w="9792" w:type="dxa"/>
            <w:tcBorders>
              <w:top w:val="dashed" w:sz="8" w:space="0" w:color="B5C5C9"/>
              <w:left w:val="dashed" w:sz="8" w:space="0" w:color="B5C5C9"/>
              <w:bottom w:val="dashed" w:sz="8" w:space="0" w:color="B5C5C9"/>
              <w:right w:val="dashed" w:sz="8" w:space="0" w:color="B5C5C9"/>
            </w:tcBorders>
            <w:shd w:val="clear" w:color="auto" w:fill="FBFCFC"/>
            <w:tcMar>
              <w:top w:w="160" w:type="dxa"/>
              <w:left w:w="180" w:type="dxa"/>
              <w:bottom w:w="160" w:type="dxa"/>
              <w:right w:w="180" w:type="dxa"/>
            </w:tcMar>
          </w:tcPr>
          <w:p w14:paraId="5C592F21" w14:textId="77777777" w:rsidR="004256F3" w:rsidRPr="00852CA3" w:rsidRDefault="004256F3" w:rsidP="00472002">
            <w:pPr>
              <w:rPr>
                <w:lang w:val="es-MX"/>
              </w:rPr>
            </w:pPr>
            <w:r w:rsidRPr="00852CA3">
              <w:rPr>
                <w:lang w:val="es-MX"/>
              </w:rPr>
              <w:t xml:space="preserve">Evidencia 6. Exportación de métricas reales de SonarQube; el </w:t>
            </w:r>
            <w:proofErr w:type="spellStart"/>
            <w:r w:rsidRPr="00852CA3">
              <w:rPr>
                <w:lang w:val="es-MX"/>
              </w:rPr>
              <w:t>Overview</w:t>
            </w:r>
            <w:proofErr w:type="spellEnd"/>
            <w:r w:rsidRPr="00852CA3">
              <w:rPr>
                <w:lang w:val="es-MX"/>
              </w:rPr>
              <w:t xml:space="preserve"> visual requiere sesión local.</w:t>
            </w:r>
          </w:p>
          <w:p w14:paraId="6471EAD0" w14:textId="77777777" w:rsidR="004256F3" w:rsidRDefault="004256F3" w:rsidP="00472002">
            <w:pPr>
              <w:jc w:val="center"/>
            </w:pPr>
            <w:r>
              <w:rPr>
                <w:noProof/>
              </w:rPr>
              <w:drawing>
                <wp:inline distT="0" distB="0" distL="0" distR="0" wp14:anchorId="4F894F79" wp14:editId="61BAAF2B">
                  <wp:extent cx="5212080" cy="3619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onar_metricas.png"/>
                          <pic:cNvPicPr/>
                        </pic:nvPicPr>
                        <pic:blipFill>
                          <a:blip r:embed="rId16"/>
                          <a:stretch>
                            <a:fillRect/>
                          </a:stretch>
                        </pic:blipFill>
                        <pic:spPr>
                          <a:xfrm>
                            <a:off x="0" y="0"/>
                            <a:ext cx="5212080" cy="3619500"/>
                          </a:xfrm>
                          <a:prstGeom prst="rect">
                            <a:avLst/>
                          </a:prstGeom>
                        </pic:spPr>
                      </pic:pic>
                    </a:graphicData>
                  </a:graphic>
                </wp:inline>
              </w:drawing>
            </w:r>
          </w:p>
        </w:tc>
      </w:tr>
    </w:tbl>
    <w:p w14:paraId="50CCD89E" w14:textId="53A6B4A3" w:rsidR="000D5928" w:rsidRDefault="004256F3" w:rsidP="000D5928">
      <w:pPr>
        <w:pStyle w:val="FigureCaption"/>
        <w:rPr>
          <w:lang w:val="es-MX"/>
        </w:rPr>
      </w:pPr>
      <w:r w:rsidRPr="00852CA3">
        <w:rPr>
          <w:lang w:val="es-MX"/>
        </w:rPr>
        <w:t>Evidencia 6. Métricas exportadas de SonarQube.</w:t>
      </w:r>
    </w:p>
    <w:p w14:paraId="6AEA562F" w14:textId="5847AD36" w:rsidR="004256F3" w:rsidRPr="00852CA3" w:rsidRDefault="004256F3" w:rsidP="004256F3">
      <w:pPr>
        <w:pStyle w:val="Ttulo1"/>
        <w:rPr>
          <w:lang w:val="es-MX"/>
        </w:rPr>
      </w:pPr>
      <w:r w:rsidRPr="00852CA3">
        <w:rPr>
          <w:lang w:val="es-MX"/>
        </w:rPr>
        <w:t>11. Comparación entre planificación y ejecución</w:t>
      </w:r>
    </w:p>
    <w:p w14:paraId="3AF92C51" w14:textId="77777777" w:rsidR="004256F3" w:rsidRDefault="004256F3" w:rsidP="004256F3">
      <w:pPr>
        <w:jc w:val="both"/>
      </w:pPr>
      <w:r w:rsidRPr="00852CA3">
        <w:rPr>
          <w:lang w:val="es-MX"/>
        </w:rPr>
        <w:t xml:space="preserve">La actividad se planificó en fases de implementación, pruebas y cierre. No se registraron tiempos fiables por actividad durante la ejecución; por esa razón no se inventan duraciones ni desviaciones numéricas. </w:t>
      </w:r>
      <w:r>
        <w:t>La comparación siguiente registra resultados técnicos y causas observables.</w:t>
      </w:r>
    </w:p>
    <w:tbl>
      <w:tblPr>
        <w:tblStyle w:val="Tablaconcuadrcula"/>
        <w:tblW w:w="0" w:type="auto"/>
        <w:jc w:val="center"/>
        <w:tblLayout w:type="fixed"/>
        <w:tblLook w:val="04A0" w:firstRow="1" w:lastRow="0" w:firstColumn="1" w:lastColumn="0" w:noHBand="0" w:noVBand="1"/>
      </w:tblPr>
      <w:tblGrid>
        <w:gridCol w:w="3528"/>
        <w:gridCol w:w="2160"/>
        <w:gridCol w:w="1224"/>
        <w:gridCol w:w="1152"/>
        <w:gridCol w:w="1152"/>
      </w:tblGrid>
      <w:tr w:rsidR="004256F3" w14:paraId="395D28D8" w14:textId="77777777" w:rsidTr="00472002">
        <w:trPr>
          <w:cantSplit/>
          <w:tblHeader/>
          <w:jc w:val="center"/>
        </w:trPr>
        <w:tc>
          <w:tcPr>
            <w:tcW w:w="3528" w:type="dxa"/>
            <w:shd w:val="clear" w:color="auto" w:fill="D9EAF7"/>
            <w:tcMar>
              <w:top w:w="90" w:type="dxa"/>
              <w:left w:w="95" w:type="dxa"/>
              <w:bottom w:w="90" w:type="dxa"/>
              <w:right w:w="95" w:type="dxa"/>
            </w:tcMar>
            <w:vAlign w:val="center"/>
          </w:tcPr>
          <w:p w14:paraId="0425FC91" w14:textId="77777777" w:rsidR="004256F3" w:rsidRDefault="004256F3" w:rsidP="00472002">
            <w:pPr>
              <w:jc w:val="center"/>
            </w:pPr>
            <w:r>
              <w:rPr>
                <w:rFonts w:ascii="Liberation Sans" w:hAnsi="Liberation Sans"/>
                <w:b/>
                <w:color w:val="FFFFFF"/>
                <w:sz w:val="16"/>
              </w:rPr>
              <w:t>Actividad</w:t>
            </w:r>
          </w:p>
        </w:tc>
        <w:tc>
          <w:tcPr>
            <w:tcW w:w="2160" w:type="dxa"/>
            <w:shd w:val="clear" w:color="auto" w:fill="D9EAF7"/>
            <w:tcMar>
              <w:top w:w="90" w:type="dxa"/>
              <w:left w:w="95" w:type="dxa"/>
              <w:bottom w:w="90" w:type="dxa"/>
              <w:right w:w="95" w:type="dxa"/>
            </w:tcMar>
            <w:vAlign w:val="center"/>
          </w:tcPr>
          <w:p w14:paraId="4056F1AF" w14:textId="77777777" w:rsidR="004256F3" w:rsidRDefault="004256F3" w:rsidP="00472002">
            <w:pPr>
              <w:jc w:val="center"/>
            </w:pPr>
            <w:r>
              <w:rPr>
                <w:rFonts w:ascii="Liberation Sans" w:hAnsi="Liberation Sans"/>
                <w:b/>
                <w:color w:val="FFFFFF"/>
                <w:sz w:val="16"/>
              </w:rPr>
              <w:t>Fase</w:t>
            </w:r>
          </w:p>
        </w:tc>
        <w:tc>
          <w:tcPr>
            <w:tcW w:w="1224" w:type="dxa"/>
            <w:shd w:val="clear" w:color="auto" w:fill="D9EAF7"/>
            <w:tcMar>
              <w:top w:w="90" w:type="dxa"/>
              <w:left w:w="95" w:type="dxa"/>
              <w:bottom w:w="90" w:type="dxa"/>
              <w:right w:w="95" w:type="dxa"/>
            </w:tcMar>
            <w:vAlign w:val="center"/>
          </w:tcPr>
          <w:p w14:paraId="6282AA74" w14:textId="77777777" w:rsidR="004256F3" w:rsidRDefault="004256F3" w:rsidP="00472002">
            <w:pPr>
              <w:jc w:val="center"/>
            </w:pPr>
            <w:r>
              <w:rPr>
                <w:rFonts w:ascii="Liberation Sans" w:hAnsi="Liberation Sans"/>
                <w:b/>
                <w:color w:val="FFFFFF"/>
                <w:sz w:val="16"/>
              </w:rPr>
              <w:t>Planificado</w:t>
            </w:r>
          </w:p>
        </w:tc>
        <w:tc>
          <w:tcPr>
            <w:tcW w:w="1152" w:type="dxa"/>
            <w:shd w:val="clear" w:color="auto" w:fill="D9EAF7"/>
            <w:tcMar>
              <w:top w:w="90" w:type="dxa"/>
              <w:left w:w="95" w:type="dxa"/>
              <w:bottom w:w="90" w:type="dxa"/>
              <w:right w:w="95" w:type="dxa"/>
            </w:tcMar>
            <w:vAlign w:val="center"/>
          </w:tcPr>
          <w:p w14:paraId="49D202DA" w14:textId="77777777" w:rsidR="004256F3" w:rsidRDefault="004256F3" w:rsidP="00472002">
            <w:pPr>
              <w:jc w:val="center"/>
            </w:pPr>
            <w:r>
              <w:rPr>
                <w:rFonts w:ascii="Liberation Sans" w:hAnsi="Liberation Sans"/>
                <w:b/>
                <w:color w:val="FFFFFF"/>
                <w:sz w:val="16"/>
              </w:rPr>
              <w:t>Real</w:t>
            </w:r>
          </w:p>
        </w:tc>
        <w:tc>
          <w:tcPr>
            <w:tcW w:w="1152" w:type="dxa"/>
            <w:shd w:val="clear" w:color="auto" w:fill="D9EAF7"/>
            <w:tcMar>
              <w:top w:w="90" w:type="dxa"/>
              <w:left w:w="95" w:type="dxa"/>
              <w:bottom w:w="90" w:type="dxa"/>
              <w:right w:w="95" w:type="dxa"/>
            </w:tcMar>
            <w:vAlign w:val="center"/>
          </w:tcPr>
          <w:p w14:paraId="18C42F74" w14:textId="77777777" w:rsidR="004256F3" w:rsidRDefault="004256F3" w:rsidP="00472002">
            <w:pPr>
              <w:jc w:val="center"/>
            </w:pPr>
            <w:r>
              <w:rPr>
                <w:rFonts w:ascii="Liberation Sans" w:hAnsi="Liberation Sans"/>
                <w:b/>
                <w:color w:val="FFFFFF"/>
                <w:sz w:val="16"/>
              </w:rPr>
              <w:t>Desviación</w:t>
            </w:r>
          </w:p>
        </w:tc>
      </w:tr>
      <w:tr w:rsidR="004256F3" w14:paraId="6A40A023" w14:textId="77777777" w:rsidTr="00472002">
        <w:trPr>
          <w:cantSplit/>
          <w:jc w:val="center"/>
        </w:trPr>
        <w:tc>
          <w:tcPr>
            <w:tcW w:w="3528" w:type="dxa"/>
            <w:tcMar>
              <w:top w:w="90" w:type="dxa"/>
              <w:left w:w="95" w:type="dxa"/>
              <w:bottom w:w="90" w:type="dxa"/>
              <w:right w:w="95" w:type="dxa"/>
            </w:tcMar>
            <w:vAlign w:val="center"/>
          </w:tcPr>
          <w:p w14:paraId="45F4A6AF" w14:textId="77777777" w:rsidR="004256F3" w:rsidRDefault="004256F3" w:rsidP="00472002">
            <w:r>
              <w:rPr>
                <w:rFonts w:ascii="Liberation Sans" w:hAnsi="Liberation Sans"/>
                <w:color w:val="25343A"/>
                <w:sz w:val="16"/>
              </w:rPr>
              <w:t>Configuración inicial y estructura</w:t>
            </w:r>
          </w:p>
        </w:tc>
        <w:tc>
          <w:tcPr>
            <w:tcW w:w="2160" w:type="dxa"/>
            <w:tcMar>
              <w:top w:w="90" w:type="dxa"/>
              <w:left w:w="95" w:type="dxa"/>
              <w:bottom w:w="90" w:type="dxa"/>
              <w:right w:w="95" w:type="dxa"/>
            </w:tcMar>
            <w:vAlign w:val="center"/>
          </w:tcPr>
          <w:p w14:paraId="55AB5499" w14:textId="77777777" w:rsidR="004256F3" w:rsidRDefault="004256F3" w:rsidP="00472002">
            <w:r>
              <w:rPr>
                <w:rFonts w:ascii="Liberation Sans" w:hAnsi="Liberation Sans"/>
                <w:color w:val="25343A"/>
                <w:sz w:val="16"/>
              </w:rPr>
              <w:t>Implementación y seguridad</w:t>
            </w:r>
          </w:p>
        </w:tc>
        <w:tc>
          <w:tcPr>
            <w:tcW w:w="1224" w:type="dxa"/>
            <w:tcMar>
              <w:top w:w="90" w:type="dxa"/>
              <w:left w:w="95" w:type="dxa"/>
              <w:bottom w:w="90" w:type="dxa"/>
              <w:right w:w="95" w:type="dxa"/>
            </w:tcMar>
            <w:vAlign w:val="center"/>
          </w:tcPr>
          <w:p w14:paraId="28D9674C" w14:textId="77777777" w:rsidR="004256F3" w:rsidRDefault="004256F3" w:rsidP="00472002">
            <w:pPr>
              <w:jc w:val="center"/>
            </w:pPr>
            <w:r>
              <w:rPr>
                <w:rFonts w:ascii="Liberation Sans" w:hAnsi="Liberation Sans"/>
                <w:color w:val="25343A"/>
                <w:sz w:val="16"/>
              </w:rPr>
              <w:t>0.5 h</w:t>
            </w:r>
          </w:p>
        </w:tc>
        <w:tc>
          <w:tcPr>
            <w:tcW w:w="1152" w:type="dxa"/>
            <w:tcMar>
              <w:top w:w="90" w:type="dxa"/>
              <w:left w:w="95" w:type="dxa"/>
              <w:bottom w:w="90" w:type="dxa"/>
              <w:right w:w="95" w:type="dxa"/>
            </w:tcMar>
            <w:vAlign w:val="center"/>
          </w:tcPr>
          <w:p w14:paraId="375C8FCC" w14:textId="77777777" w:rsidR="004256F3" w:rsidRDefault="004256F3" w:rsidP="00472002">
            <w:pPr>
              <w:jc w:val="center"/>
            </w:pPr>
            <w:r>
              <w:t>N/D</w:t>
            </w:r>
          </w:p>
        </w:tc>
        <w:tc>
          <w:tcPr>
            <w:tcW w:w="1152" w:type="dxa"/>
            <w:tcMar>
              <w:top w:w="90" w:type="dxa"/>
              <w:left w:w="95" w:type="dxa"/>
              <w:bottom w:w="90" w:type="dxa"/>
              <w:right w:w="95" w:type="dxa"/>
            </w:tcMar>
            <w:vAlign w:val="center"/>
          </w:tcPr>
          <w:p w14:paraId="75055FFF" w14:textId="77777777" w:rsidR="004256F3" w:rsidRDefault="004256F3" w:rsidP="00472002">
            <w:pPr>
              <w:jc w:val="center"/>
            </w:pPr>
            <w:r>
              <w:t>N/D</w:t>
            </w:r>
          </w:p>
        </w:tc>
      </w:tr>
      <w:tr w:rsidR="004256F3" w14:paraId="1B096944" w14:textId="77777777" w:rsidTr="00472002">
        <w:trPr>
          <w:cantSplit/>
          <w:jc w:val="center"/>
        </w:trPr>
        <w:tc>
          <w:tcPr>
            <w:tcW w:w="3528" w:type="dxa"/>
            <w:tcMar>
              <w:top w:w="90" w:type="dxa"/>
              <w:left w:w="95" w:type="dxa"/>
              <w:bottom w:w="90" w:type="dxa"/>
              <w:right w:w="95" w:type="dxa"/>
            </w:tcMar>
            <w:vAlign w:val="center"/>
          </w:tcPr>
          <w:p w14:paraId="4C4C4B23" w14:textId="77777777" w:rsidR="004256F3" w:rsidRDefault="004256F3" w:rsidP="00472002">
            <w:r>
              <w:rPr>
                <w:rFonts w:ascii="Liberation Sans" w:hAnsi="Liberation Sans"/>
                <w:color w:val="25343A"/>
                <w:sz w:val="16"/>
              </w:rPr>
              <w:lastRenderedPageBreak/>
              <w:t>Autenticación JWT y roles</w:t>
            </w:r>
          </w:p>
        </w:tc>
        <w:tc>
          <w:tcPr>
            <w:tcW w:w="2160" w:type="dxa"/>
            <w:tcMar>
              <w:top w:w="90" w:type="dxa"/>
              <w:left w:w="95" w:type="dxa"/>
              <w:bottom w:w="90" w:type="dxa"/>
              <w:right w:w="95" w:type="dxa"/>
            </w:tcMar>
            <w:vAlign w:val="center"/>
          </w:tcPr>
          <w:p w14:paraId="25EB5130" w14:textId="77777777" w:rsidR="004256F3" w:rsidRDefault="004256F3" w:rsidP="00472002">
            <w:r>
              <w:rPr>
                <w:rFonts w:ascii="Liberation Sans" w:hAnsi="Liberation Sans"/>
                <w:color w:val="25343A"/>
                <w:sz w:val="16"/>
              </w:rPr>
              <w:t>Implementación y seguridad</w:t>
            </w:r>
          </w:p>
        </w:tc>
        <w:tc>
          <w:tcPr>
            <w:tcW w:w="1224" w:type="dxa"/>
            <w:tcMar>
              <w:top w:w="90" w:type="dxa"/>
              <w:left w:w="95" w:type="dxa"/>
              <w:bottom w:w="90" w:type="dxa"/>
              <w:right w:w="95" w:type="dxa"/>
            </w:tcMar>
            <w:vAlign w:val="center"/>
          </w:tcPr>
          <w:p w14:paraId="4F965F40" w14:textId="77777777" w:rsidR="004256F3" w:rsidRDefault="004256F3" w:rsidP="00472002">
            <w:pPr>
              <w:jc w:val="center"/>
            </w:pPr>
            <w:r>
              <w:rPr>
                <w:rFonts w:ascii="Liberation Sans" w:hAnsi="Liberation Sans"/>
                <w:color w:val="25343A"/>
                <w:sz w:val="16"/>
              </w:rPr>
              <w:t>1.0 h</w:t>
            </w:r>
          </w:p>
        </w:tc>
        <w:tc>
          <w:tcPr>
            <w:tcW w:w="1152" w:type="dxa"/>
            <w:tcMar>
              <w:top w:w="90" w:type="dxa"/>
              <w:left w:w="95" w:type="dxa"/>
              <w:bottom w:w="90" w:type="dxa"/>
              <w:right w:w="95" w:type="dxa"/>
            </w:tcMar>
            <w:vAlign w:val="center"/>
          </w:tcPr>
          <w:p w14:paraId="56D0F8A9" w14:textId="77777777" w:rsidR="004256F3" w:rsidRDefault="004256F3" w:rsidP="00472002">
            <w:pPr>
              <w:jc w:val="center"/>
            </w:pPr>
            <w:r>
              <w:t>N/D</w:t>
            </w:r>
          </w:p>
        </w:tc>
        <w:tc>
          <w:tcPr>
            <w:tcW w:w="1152" w:type="dxa"/>
            <w:tcMar>
              <w:top w:w="90" w:type="dxa"/>
              <w:left w:w="95" w:type="dxa"/>
              <w:bottom w:w="90" w:type="dxa"/>
              <w:right w:w="95" w:type="dxa"/>
            </w:tcMar>
            <w:vAlign w:val="center"/>
          </w:tcPr>
          <w:p w14:paraId="29E04024" w14:textId="77777777" w:rsidR="004256F3" w:rsidRDefault="004256F3" w:rsidP="00472002">
            <w:pPr>
              <w:jc w:val="center"/>
            </w:pPr>
            <w:r>
              <w:t>N/D</w:t>
            </w:r>
          </w:p>
        </w:tc>
      </w:tr>
      <w:tr w:rsidR="004256F3" w14:paraId="4889708E" w14:textId="77777777" w:rsidTr="00472002">
        <w:trPr>
          <w:cantSplit/>
          <w:jc w:val="center"/>
        </w:trPr>
        <w:tc>
          <w:tcPr>
            <w:tcW w:w="3528" w:type="dxa"/>
            <w:tcMar>
              <w:top w:w="90" w:type="dxa"/>
              <w:left w:w="95" w:type="dxa"/>
              <w:bottom w:w="90" w:type="dxa"/>
              <w:right w:w="95" w:type="dxa"/>
            </w:tcMar>
            <w:vAlign w:val="center"/>
          </w:tcPr>
          <w:p w14:paraId="5318146B" w14:textId="77777777" w:rsidR="004256F3" w:rsidRDefault="004256F3" w:rsidP="00472002">
            <w:r>
              <w:rPr>
                <w:rFonts w:ascii="Liberation Sans" w:hAnsi="Liberation Sans"/>
                <w:color w:val="25343A"/>
                <w:sz w:val="16"/>
              </w:rPr>
              <w:t>CRUD de donantes</w:t>
            </w:r>
          </w:p>
        </w:tc>
        <w:tc>
          <w:tcPr>
            <w:tcW w:w="2160" w:type="dxa"/>
            <w:tcMar>
              <w:top w:w="90" w:type="dxa"/>
              <w:left w:w="95" w:type="dxa"/>
              <w:bottom w:w="90" w:type="dxa"/>
              <w:right w:w="95" w:type="dxa"/>
            </w:tcMar>
            <w:vAlign w:val="center"/>
          </w:tcPr>
          <w:p w14:paraId="5DD427FB" w14:textId="77777777" w:rsidR="004256F3" w:rsidRDefault="004256F3" w:rsidP="00472002">
            <w:r>
              <w:rPr>
                <w:rFonts w:ascii="Liberation Sans" w:hAnsi="Liberation Sans"/>
                <w:color w:val="25343A"/>
                <w:sz w:val="16"/>
              </w:rPr>
              <w:t>Implementación y seguridad</w:t>
            </w:r>
          </w:p>
        </w:tc>
        <w:tc>
          <w:tcPr>
            <w:tcW w:w="1224" w:type="dxa"/>
            <w:tcMar>
              <w:top w:w="90" w:type="dxa"/>
              <w:left w:w="95" w:type="dxa"/>
              <w:bottom w:w="90" w:type="dxa"/>
              <w:right w:w="95" w:type="dxa"/>
            </w:tcMar>
            <w:vAlign w:val="center"/>
          </w:tcPr>
          <w:p w14:paraId="2F0EC398" w14:textId="77777777" w:rsidR="004256F3" w:rsidRDefault="004256F3" w:rsidP="00472002">
            <w:pPr>
              <w:jc w:val="center"/>
            </w:pPr>
            <w:r>
              <w:rPr>
                <w:rFonts w:ascii="Liberation Sans" w:hAnsi="Liberation Sans"/>
                <w:color w:val="25343A"/>
                <w:sz w:val="16"/>
              </w:rPr>
              <w:t>1.0 h</w:t>
            </w:r>
          </w:p>
        </w:tc>
        <w:tc>
          <w:tcPr>
            <w:tcW w:w="1152" w:type="dxa"/>
            <w:tcMar>
              <w:top w:w="90" w:type="dxa"/>
              <w:left w:w="95" w:type="dxa"/>
              <w:bottom w:w="90" w:type="dxa"/>
              <w:right w:w="95" w:type="dxa"/>
            </w:tcMar>
            <w:vAlign w:val="center"/>
          </w:tcPr>
          <w:p w14:paraId="647257E9" w14:textId="77777777" w:rsidR="004256F3" w:rsidRDefault="004256F3" w:rsidP="00472002">
            <w:pPr>
              <w:jc w:val="center"/>
            </w:pPr>
            <w:r>
              <w:t>N/D</w:t>
            </w:r>
          </w:p>
        </w:tc>
        <w:tc>
          <w:tcPr>
            <w:tcW w:w="1152" w:type="dxa"/>
            <w:tcMar>
              <w:top w:w="90" w:type="dxa"/>
              <w:left w:w="95" w:type="dxa"/>
              <w:bottom w:w="90" w:type="dxa"/>
              <w:right w:w="95" w:type="dxa"/>
            </w:tcMar>
            <w:vAlign w:val="center"/>
          </w:tcPr>
          <w:p w14:paraId="11A3809B" w14:textId="77777777" w:rsidR="004256F3" w:rsidRDefault="004256F3" w:rsidP="00472002">
            <w:pPr>
              <w:jc w:val="center"/>
            </w:pPr>
            <w:r>
              <w:t>N/D</w:t>
            </w:r>
          </w:p>
        </w:tc>
      </w:tr>
      <w:tr w:rsidR="004256F3" w14:paraId="69DEE217" w14:textId="77777777" w:rsidTr="00472002">
        <w:trPr>
          <w:cantSplit/>
          <w:jc w:val="center"/>
        </w:trPr>
        <w:tc>
          <w:tcPr>
            <w:tcW w:w="3528" w:type="dxa"/>
            <w:tcMar>
              <w:top w:w="90" w:type="dxa"/>
              <w:left w:w="95" w:type="dxa"/>
              <w:bottom w:w="90" w:type="dxa"/>
              <w:right w:w="95" w:type="dxa"/>
            </w:tcMar>
            <w:vAlign w:val="center"/>
          </w:tcPr>
          <w:p w14:paraId="5BAFE4E8" w14:textId="77777777" w:rsidR="004256F3" w:rsidRDefault="004256F3" w:rsidP="00472002">
            <w:r>
              <w:rPr>
                <w:rFonts w:ascii="Liberation Sans" w:hAnsi="Liberation Sans"/>
                <w:color w:val="25343A"/>
                <w:sz w:val="16"/>
              </w:rPr>
              <w:t>Pruebas unitarias y cobertura</w:t>
            </w:r>
          </w:p>
        </w:tc>
        <w:tc>
          <w:tcPr>
            <w:tcW w:w="2160" w:type="dxa"/>
            <w:tcMar>
              <w:top w:w="90" w:type="dxa"/>
              <w:left w:w="95" w:type="dxa"/>
              <w:bottom w:w="90" w:type="dxa"/>
              <w:right w:w="95" w:type="dxa"/>
            </w:tcMar>
            <w:vAlign w:val="center"/>
          </w:tcPr>
          <w:p w14:paraId="05ED72A6" w14:textId="77777777" w:rsidR="004256F3" w:rsidRDefault="004256F3" w:rsidP="00472002">
            <w:r>
              <w:rPr>
                <w:rFonts w:ascii="Liberation Sans" w:hAnsi="Liberation Sans"/>
                <w:color w:val="25343A"/>
                <w:sz w:val="16"/>
              </w:rPr>
              <w:t>Implementación y seguridad</w:t>
            </w:r>
          </w:p>
        </w:tc>
        <w:tc>
          <w:tcPr>
            <w:tcW w:w="1224" w:type="dxa"/>
            <w:tcMar>
              <w:top w:w="90" w:type="dxa"/>
              <w:left w:w="95" w:type="dxa"/>
              <w:bottom w:w="90" w:type="dxa"/>
              <w:right w:w="95" w:type="dxa"/>
            </w:tcMar>
            <w:vAlign w:val="center"/>
          </w:tcPr>
          <w:p w14:paraId="01540008" w14:textId="77777777" w:rsidR="004256F3" w:rsidRDefault="004256F3" w:rsidP="00472002">
            <w:pPr>
              <w:jc w:val="center"/>
            </w:pPr>
            <w:r>
              <w:rPr>
                <w:rFonts w:ascii="Liberation Sans" w:hAnsi="Liberation Sans"/>
                <w:color w:val="25343A"/>
                <w:sz w:val="16"/>
              </w:rPr>
              <w:t>1.0 h</w:t>
            </w:r>
          </w:p>
        </w:tc>
        <w:tc>
          <w:tcPr>
            <w:tcW w:w="1152" w:type="dxa"/>
            <w:tcMar>
              <w:top w:w="90" w:type="dxa"/>
              <w:left w:w="95" w:type="dxa"/>
              <w:bottom w:w="90" w:type="dxa"/>
              <w:right w:w="95" w:type="dxa"/>
            </w:tcMar>
            <w:vAlign w:val="center"/>
          </w:tcPr>
          <w:p w14:paraId="0E91EF74" w14:textId="77777777" w:rsidR="004256F3" w:rsidRDefault="004256F3" w:rsidP="00472002">
            <w:pPr>
              <w:jc w:val="center"/>
            </w:pPr>
            <w:r>
              <w:t>N/D</w:t>
            </w:r>
          </w:p>
        </w:tc>
        <w:tc>
          <w:tcPr>
            <w:tcW w:w="1152" w:type="dxa"/>
            <w:tcMar>
              <w:top w:w="90" w:type="dxa"/>
              <w:left w:w="95" w:type="dxa"/>
              <w:bottom w:w="90" w:type="dxa"/>
              <w:right w:w="95" w:type="dxa"/>
            </w:tcMar>
            <w:vAlign w:val="center"/>
          </w:tcPr>
          <w:p w14:paraId="0F9BDFA1" w14:textId="77777777" w:rsidR="004256F3" w:rsidRDefault="004256F3" w:rsidP="00472002">
            <w:pPr>
              <w:jc w:val="center"/>
            </w:pPr>
            <w:r>
              <w:t>N/D</w:t>
            </w:r>
          </w:p>
        </w:tc>
      </w:tr>
      <w:tr w:rsidR="004256F3" w14:paraId="7C6B98FC" w14:textId="77777777" w:rsidTr="00472002">
        <w:trPr>
          <w:cantSplit/>
          <w:jc w:val="center"/>
        </w:trPr>
        <w:tc>
          <w:tcPr>
            <w:tcW w:w="3528" w:type="dxa"/>
            <w:tcMar>
              <w:top w:w="90" w:type="dxa"/>
              <w:left w:w="95" w:type="dxa"/>
              <w:bottom w:w="90" w:type="dxa"/>
              <w:right w:w="95" w:type="dxa"/>
            </w:tcMar>
            <w:vAlign w:val="center"/>
          </w:tcPr>
          <w:p w14:paraId="26947033" w14:textId="77777777" w:rsidR="004256F3" w:rsidRDefault="004256F3" w:rsidP="00472002">
            <w:r>
              <w:rPr>
                <w:rFonts w:ascii="Liberation Sans" w:hAnsi="Liberation Sans"/>
                <w:color w:val="25343A"/>
                <w:sz w:val="16"/>
              </w:rPr>
              <w:t>Configuración CI/CD</w:t>
            </w:r>
          </w:p>
        </w:tc>
        <w:tc>
          <w:tcPr>
            <w:tcW w:w="2160" w:type="dxa"/>
            <w:tcMar>
              <w:top w:w="90" w:type="dxa"/>
              <w:left w:w="95" w:type="dxa"/>
              <w:bottom w:w="90" w:type="dxa"/>
              <w:right w:w="95" w:type="dxa"/>
            </w:tcMar>
            <w:vAlign w:val="center"/>
          </w:tcPr>
          <w:p w14:paraId="27A11C9C" w14:textId="77777777" w:rsidR="004256F3" w:rsidRDefault="004256F3" w:rsidP="00472002">
            <w:r>
              <w:rPr>
                <w:rFonts w:ascii="Liberation Sans" w:hAnsi="Liberation Sans"/>
                <w:color w:val="25343A"/>
                <w:sz w:val="16"/>
              </w:rPr>
              <w:t>Implementación y seguridad</w:t>
            </w:r>
          </w:p>
        </w:tc>
        <w:tc>
          <w:tcPr>
            <w:tcW w:w="1224" w:type="dxa"/>
            <w:tcMar>
              <w:top w:w="90" w:type="dxa"/>
              <w:left w:w="95" w:type="dxa"/>
              <w:bottom w:w="90" w:type="dxa"/>
              <w:right w:w="95" w:type="dxa"/>
            </w:tcMar>
            <w:vAlign w:val="center"/>
          </w:tcPr>
          <w:p w14:paraId="6AD35C78" w14:textId="77777777" w:rsidR="004256F3" w:rsidRDefault="004256F3" w:rsidP="00472002">
            <w:pPr>
              <w:jc w:val="center"/>
            </w:pPr>
            <w:r>
              <w:rPr>
                <w:rFonts w:ascii="Liberation Sans" w:hAnsi="Liberation Sans"/>
                <w:color w:val="25343A"/>
                <w:sz w:val="16"/>
              </w:rPr>
              <w:t>0.5 h</w:t>
            </w:r>
          </w:p>
        </w:tc>
        <w:tc>
          <w:tcPr>
            <w:tcW w:w="1152" w:type="dxa"/>
            <w:tcMar>
              <w:top w:w="90" w:type="dxa"/>
              <w:left w:w="95" w:type="dxa"/>
              <w:bottom w:w="90" w:type="dxa"/>
              <w:right w:w="95" w:type="dxa"/>
            </w:tcMar>
            <w:vAlign w:val="center"/>
          </w:tcPr>
          <w:p w14:paraId="498F5297" w14:textId="77777777" w:rsidR="004256F3" w:rsidRDefault="004256F3" w:rsidP="00472002">
            <w:pPr>
              <w:jc w:val="center"/>
            </w:pPr>
            <w:r>
              <w:t>N/D</w:t>
            </w:r>
          </w:p>
        </w:tc>
        <w:tc>
          <w:tcPr>
            <w:tcW w:w="1152" w:type="dxa"/>
            <w:tcMar>
              <w:top w:w="90" w:type="dxa"/>
              <w:left w:w="95" w:type="dxa"/>
              <w:bottom w:w="90" w:type="dxa"/>
              <w:right w:w="95" w:type="dxa"/>
            </w:tcMar>
            <w:vAlign w:val="center"/>
          </w:tcPr>
          <w:p w14:paraId="1A605362" w14:textId="77777777" w:rsidR="004256F3" w:rsidRDefault="004256F3" w:rsidP="00472002">
            <w:pPr>
              <w:jc w:val="center"/>
            </w:pPr>
            <w:r>
              <w:t>N/D</w:t>
            </w:r>
          </w:p>
        </w:tc>
      </w:tr>
      <w:tr w:rsidR="004256F3" w14:paraId="12A9FA4F" w14:textId="77777777" w:rsidTr="00472002">
        <w:trPr>
          <w:cantSplit/>
          <w:jc w:val="center"/>
        </w:trPr>
        <w:tc>
          <w:tcPr>
            <w:tcW w:w="3528" w:type="dxa"/>
            <w:tcMar>
              <w:top w:w="90" w:type="dxa"/>
              <w:left w:w="95" w:type="dxa"/>
              <w:bottom w:w="90" w:type="dxa"/>
              <w:right w:w="95" w:type="dxa"/>
            </w:tcMar>
            <w:vAlign w:val="center"/>
          </w:tcPr>
          <w:p w14:paraId="46D8F934" w14:textId="77777777" w:rsidR="004256F3" w:rsidRDefault="004256F3" w:rsidP="00472002">
            <w:r>
              <w:rPr>
                <w:rFonts w:ascii="Liberation Sans" w:hAnsi="Liberation Sans"/>
                <w:color w:val="25343A"/>
                <w:sz w:val="16"/>
              </w:rPr>
              <w:t>Escaneo inicial OWASP ZAP</w:t>
            </w:r>
          </w:p>
        </w:tc>
        <w:tc>
          <w:tcPr>
            <w:tcW w:w="2160" w:type="dxa"/>
            <w:tcMar>
              <w:top w:w="90" w:type="dxa"/>
              <w:left w:w="95" w:type="dxa"/>
              <w:bottom w:w="90" w:type="dxa"/>
              <w:right w:w="95" w:type="dxa"/>
            </w:tcMar>
            <w:vAlign w:val="center"/>
          </w:tcPr>
          <w:p w14:paraId="0CDD0AE6" w14:textId="77777777" w:rsidR="004256F3" w:rsidRDefault="004256F3" w:rsidP="00472002">
            <w:pPr>
              <w:jc w:val="center"/>
            </w:pPr>
            <w:r>
              <w:rPr>
                <w:rFonts w:ascii="Liberation Sans" w:hAnsi="Liberation Sans"/>
                <w:color w:val="25343A"/>
                <w:sz w:val="16"/>
              </w:rPr>
              <w:t>Pruebas y calidad</w:t>
            </w:r>
          </w:p>
        </w:tc>
        <w:tc>
          <w:tcPr>
            <w:tcW w:w="1224" w:type="dxa"/>
            <w:tcMar>
              <w:top w:w="90" w:type="dxa"/>
              <w:left w:w="95" w:type="dxa"/>
              <w:bottom w:w="90" w:type="dxa"/>
              <w:right w:w="95" w:type="dxa"/>
            </w:tcMar>
            <w:vAlign w:val="center"/>
          </w:tcPr>
          <w:p w14:paraId="16F7C637" w14:textId="77777777" w:rsidR="004256F3" w:rsidRDefault="004256F3" w:rsidP="00472002">
            <w:pPr>
              <w:jc w:val="center"/>
            </w:pPr>
            <w:r>
              <w:rPr>
                <w:rFonts w:ascii="Liberation Sans" w:hAnsi="Liberation Sans"/>
                <w:color w:val="25343A"/>
                <w:sz w:val="16"/>
              </w:rPr>
              <w:t>1.25 h</w:t>
            </w:r>
          </w:p>
        </w:tc>
        <w:tc>
          <w:tcPr>
            <w:tcW w:w="1152" w:type="dxa"/>
            <w:tcMar>
              <w:top w:w="90" w:type="dxa"/>
              <w:left w:w="95" w:type="dxa"/>
              <w:bottom w:w="90" w:type="dxa"/>
              <w:right w:w="95" w:type="dxa"/>
            </w:tcMar>
            <w:vAlign w:val="center"/>
          </w:tcPr>
          <w:p w14:paraId="3A7BE959" w14:textId="77777777" w:rsidR="004256F3" w:rsidRDefault="004256F3" w:rsidP="00472002">
            <w:pPr>
              <w:jc w:val="center"/>
            </w:pPr>
            <w:r>
              <w:t>N/D</w:t>
            </w:r>
          </w:p>
        </w:tc>
        <w:tc>
          <w:tcPr>
            <w:tcW w:w="1152" w:type="dxa"/>
            <w:tcMar>
              <w:top w:w="90" w:type="dxa"/>
              <w:left w:w="95" w:type="dxa"/>
              <w:bottom w:w="90" w:type="dxa"/>
              <w:right w:w="95" w:type="dxa"/>
            </w:tcMar>
            <w:vAlign w:val="center"/>
          </w:tcPr>
          <w:p w14:paraId="3EB3CC1B" w14:textId="77777777" w:rsidR="004256F3" w:rsidRDefault="004256F3" w:rsidP="00472002">
            <w:pPr>
              <w:jc w:val="center"/>
            </w:pPr>
            <w:r>
              <w:t>N/D</w:t>
            </w:r>
          </w:p>
        </w:tc>
      </w:tr>
      <w:tr w:rsidR="004256F3" w14:paraId="25108252" w14:textId="77777777" w:rsidTr="00472002">
        <w:trPr>
          <w:cantSplit/>
          <w:jc w:val="center"/>
        </w:trPr>
        <w:tc>
          <w:tcPr>
            <w:tcW w:w="3528" w:type="dxa"/>
            <w:tcMar>
              <w:top w:w="90" w:type="dxa"/>
              <w:left w:w="95" w:type="dxa"/>
              <w:bottom w:w="90" w:type="dxa"/>
              <w:right w:w="95" w:type="dxa"/>
            </w:tcMar>
            <w:vAlign w:val="center"/>
          </w:tcPr>
          <w:p w14:paraId="1DF45BA7" w14:textId="77777777" w:rsidR="004256F3" w:rsidRDefault="004256F3" w:rsidP="00472002">
            <w:r>
              <w:rPr>
                <w:rFonts w:ascii="Liberation Sans" w:hAnsi="Liberation Sans"/>
                <w:color w:val="25343A"/>
                <w:sz w:val="16"/>
              </w:rPr>
              <w:t>Correcciones y revalidación</w:t>
            </w:r>
          </w:p>
        </w:tc>
        <w:tc>
          <w:tcPr>
            <w:tcW w:w="2160" w:type="dxa"/>
            <w:tcMar>
              <w:top w:w="90" w:type="dxa"/>
              <w:left w:w="95" w:type="dxa"/>
              <w:bottom w:w="90" w:type="dxa"/>
              <w:right w:w="95" w:type="dxa"/>
            </w:tcMar>
            <w:vAlign w:val="center"/>
          </w:tcPr>
          <w:p w14:paraId="426CDCED" w14:textId="77777777" w:rsidR="004256F3" w:rsidRDefault="004256F3" w:rsidP="00472002">
            <w:pPr>
              <w:jc w:val="center"/>
            </w:pPr>
            <w:r>
              <w:rPr>
                <w:rFonts w:ascii="Liberation Sans" w:hAnsi="Liberation Sans"/>
                <w:color w:val="25343A"/>
                <w:sz w:val="16"/>
              </w:rPr>
              <w:t>Pruebas y calidad</w:t>
            </w:r>
          </w:p>
        </w:tc>
        <w:tc>
          <w:tcPr>
            <w:tcW w:w="1224" w:type="dxa"/>
            <w:tcMar>
              <w:top w:w="90" w:type="dxa"/>
              <w:left w:w="95" w:type="dxa"/>
              <w:bottom w:w="90" w:type="dxa"/>
              <w:right w:w="95" w:type="dxa"/>
            </w:tcMar>
            <w:vAlign w:val="center"/>
          </w:tcPr>
          <w:p w14:paraId="65643FF8" w14:textId="77777777" w:rsidR="004256F3" w:rsidRDefault="004256F3" w:rsidP="00472002">
            <w:pPr>
              <w:jc w:val="center"/>
            </w:pPr>
            <w:r>
              <w:rPr>
                <w:rFonts w:ascii="Liberation Sans" w:hAnsi="Liberation Sans"/>
                <w:color w:val="25343A"/>
                <w:sz w:val="16"/>
              </w:rPr>
              <w:t>0.75 h</w:t>
            </w:r>
          </w:p>
        </w:tc>
        <w:tc>
          <w:tcPr>
            <w:tcW w:w="1152" w:type="dxa"/>
            <w:tcMar>
              <w:top w:w="90" w:type="dxa"/>
              <w:left w:w="95" w:type="dxa"/>
              <w:bottom w:w="90" w:type="dxa"/>
              <w:right w:w="95" w:type="dxa"/>
            </w:tcMar>
            <w:vAlign w:val="center"/>
          </w:tcPr>
          <w:p w14:paraId="51F6FF0F" w14:textId="77777777" w:rsidR="004256F3" w:rsidRDefault="004256F3" w:rsidP="00472002">
            <w:pPr>
              <w:jc w:val="center"/>
            </w:pPr>
            <w:r>
              <w:t>N/D</w:t>
            </w:r>
          </w:p>
        </w:tc>
        <w:tc>
          <w:tcPr>
            <w:tcW w:w="1152" w:type="dxa"/>
            <w:tcMar>
              <w:top w:w="90" w:type="dxa"/>
              <w:left w:w="95" w:type="dxa"/>
              <w:bottom w:w="90" w:type="dxa"/>
              <w:right w:w="95" w:type="dxa"/>
            </w:tcMar>
            <w:vAlign w:val="center"/>
          </w:tcPr>
          <w:p w14:paraId="0BA3C6DB" w14:textId="77777777" w:rsidR="004256F3" w:rsidRDefault="004256F3" w:rsidP="00472002">
            <w:pPr>
              <w:jc w:val="center"/>
            </w:pPr>
            <w:r>
              <w:t>N/D</w:t>
            </w:r>
          </w:p>
        </w:tc>
      </w:tr>
      <w:tr w:rsidR="004256F3" w14:paraId="2C1BB3A3" w14:textId="77777777" w:rsidTr="00472002">
        <w:trPr>
          <w:cantSplit/>
          <w:jc w:val="center"/>
        </w:trPr>
        <w:tc>
          <w:tcPr>
            <w:tcW w:w="3528" w:type="dxa"/>
            <w:tcMar>
              <w:top w:w="90" w:type="dxa"/>
              <w:left w:w="95" w:type="dxa"/>
              <w:bottom w:w="90" w:type="dxa"/>
              <w:right w:w="95" w:type="dxa"/>
            </w:tcMar>
            <w:vAlign w:val="center"/>
          </w:tcPr>
          <w:p w14:paraId="05645790" w14:textId="77777777" w:rsidR="004256F3" w:rsidRDefault="004256F3" w:rsidP="00472002">
            <w:r>
              <w:rPr>
                <w:rFonts w:ascii="Liberation Sans" w:hAnsi="Liberation Sans"/>
                <w:color w:val="25343A"/>
                <w:sz w:val="16"/>
              </w:rPr>
              <w:t>Análisis SonarQube</w:t>
            </w:r>
          </w:p>
        </w:tc>
        <w:tc>
          <w:tcPr>
            <w:tcW w:w="2160" w:type="dxa"/>
            <w:tcMar>
              <w:top w:w="90" w:type="dxa"/>
              <w:left w:w="95" w:type="dxa"/>
              <w:bottom w:w="90" w:type="dxa"/>
              <w:right w:w="95" w:type="dxa"/>
            </w:tcMar>
            <w:vAlign w:val="center"/>
          </w:tcPr>
          <w:p w14:paraId="757FE5A2" w14:textId="77777777" w:rsidR="004256F3" w:rsidRDefault="004256F3" w:rsidP="00472002">
            <w:pPr>
              <w:jc w:val="center"/>
            </w:pPr>
            <w:r>
              <w:rPr>
                <w:rFonts w:ascii="Liberation Sans" w:hAnsi="Liberation Sans"/>
                <w:color w:val="25343A"/>
                <w:sz w:val="16"/>
              </w:rPr>
              <w:t>Pruebas y calidad</w:t>
            </w:r>
          </w:p>
        </w:tc>
        <w:tc>
          <w:tcPr>
            <w:tcW w:w="1224" w:type="dxa"/>
            <w:tcMar>
              <w:top w:w="90" w:type="dxa"/>
              <w:left w:w="95" w:type="dxa"/>
              <w:bottom w:w="90" w:type="dxa"/>
              <w:right w:w="95" w:type="dxa"/>
            </w:tcMar>
            <w:vAlign w:val="center"/>
          </w:tcPr>
          <w:p w14:paraId="46996C24" w14:textId="77777777" w:rsidR="004256F3" w:rsidRDefault="004256F3" w:rsidP="00472002">
            <w:pPr>
              <w:jc w:val="center"/>
            </w:pPr>
            <w:r>
              <w:rPr>
                <w:rFonts w:ascii="Liberation Sans" w:hAnsi="Liberation Sans"/>
                <w:color w:val="25343A"/>
                <w:sz w:val="16"/>
              </w:rPr>
              <w:t>1.0 h</w:t>
            </w:r>
          </w:p>
        </w:tc>
        <w:tc>
          <w:tcPr>
            <w:tcW w:w="1152" w:type="dxa"/>
            <w:tcMar>
              <w:top w:w="90" w:type="dxa"/>
              <w:left w:w="95" w:type="dxa"/>
              <w:bottom w:w="90" w:type="dxa"/>
              <w:right w:w="95" w:type="dxa"/>
            </w:tcMar>
            <w:vAlign w:val="center"/>
          </w:tcPr>
          <w:p w14:paraId="06D67753" w14:textId="77777777" w:rsidR="004256F3" w:rsidRDefault="004256F3" w:rsidP="00472002">
            <w:pPr>
              <w:jc w:val="center"/>
            </w:pPr>
            <w:r>
              <w:t>N/D</w:t>
            </w:r>
          </w:p>
        </w:tc>
        <w:tc>
          <w:tcPr>
            <w:tcW w:w="1152" w:type="dxa"/>
            <w:tcMar>
              <w:top w:w="90" w:type="dxa"/>
              <w:left w:w="95" w:type="dxa"/>
              <w:bottom w:w="90" w:type="dxa"/>
              <w:right w:w="95" w:type="dxa"/>
            </w:tcMar>
            <w:vAlign w:val="center"/>
          </w:tcPr>
          <w:p w14:paraId="6CAC6140" w14:textId="77777777" w:rsidR="004256F3" w:rsidRDefault="004256F3" w:rsidP="00472002">
            <w:pPr>
              <w:jc w:val="center"/>
            </w:pPr>
            <w:r>
              <w:t>N/D</w:t>
            </w:r>
          </w:p>
        </w:tc>
      </w:tr>
      <w:tr w:rsidR="004256F3" w14:paraId="1A5286D5" w14:textId="77777777" w:rsidTr="00472002">
        <w:trPr>
          <w:cantSplit/>
          <w:jc w:val="center"/>
        </w:trPr>
        <w:tc>
          <w:tcPr>
            <w:tcW w:w="3528" w:type="dxa"/>
            <w:tcMar>
              <w:top w:w="90" w:type="dxa"/>
              <w:left w:w="95" w:type="dxa"/>
              <w:bottom w:w="90" w:type="dxa"/>
              <w:right w:w="95" w:type="dxa"/>
            </w:tcMar>
            <w:vAlign w:val="center"/>
          </w:tcPr>
          <w:p w14:paraId="3DC73088" w14:textId="77777777" w:rsidR="004256F3" w:rsidRDefault="004256F3" w:rsidP="00472002">
            <w:r>
              <w:rPr>
                <w:rFonts w:ascii="Liberation Sans" w:hAnsi="Liberation Sans"/>
                <w:color w:val="25343A"/>
                <w:sz w:val="16"/>
              </w:rPr>
              <w:t>Comparación y lecciones aprendidas</w:t>
            </w:r>
          </w:p>
        </w:tc>
        <w:tc>
          <w:tcPr>
            <w:tcW w:w="2160" w:type="dxa"/>
            <w:tcMar>
              <w:top w:w="90" w:type="dxa"/>
              <w:left w:w="95" w:type="dxa"/>
              <w:bottom w:w="90" w:type="dxa"/>
              <w:right w:w="95" w:type="dxa"/>
            </w:tcMar>
            <w:vAlign w:val="center"/>
          </w:tcPr>
          <w:p w14:paraId="1D9DB3B7" w14:textId="77777777" w:rsidR="004256F3" w:rsidRDefault="004256F3" w:rsidP="00472002">
            <w:pPr>
              <w:jc w:val="center"/>
            </w:pPr>
            <w:r>
              <w:rPr>
                <w:rFonts w:ascii="Liberation Sans" w:hAnsi="Liberation Sans"/>
                <w:color w:val="25343A"/>
                <w:sz w:val="16"/>
              </w:rPr>
              <w:t>Cierre y evaluación</w:t>
            </w:r>
          </w:p>
        </w:tc>
        <w:tc>
          <w:tcPr>
            <w:tcW w:w="1224" w:type="dxa"/>
            <w:tcMar>
              <w:top w:w="90" w:type="dxa"/>
              <w:left w:w="95" w:type="dxa"/>
              <w:bottom w:w="90" w:type="dxa"/>
              <w:right w:w="95" w:type="dxa"/>
            </w:tcMar>
            <w:vAlign w:val="center"/>
          </w:tcPr>
          <w:p w14:paraId="460432F2" w14:textId="77777777" w:rsidR="004256F3" w:rsidRDefault="004256F3" w:rsidP="00472002">
            <w:pPr>
              <w:jc w:val="center"/>
            </w:pPr>
            <w:r>
              <w:rPr>
                <w:rFonts w:ascii="Liberation Sans" w:hAnsi="Liberation Sans"/>
                <w:color w:val="25343A"/>
                <w:sz w:val="16"/>
              </w:rPr>
              <w:t>1.0 h</w:t>
            </w:r>
          </w:p>
        </w:tc>
        <w:tc>
          <w:tcPr>
            <w:tcW w:w="1152" w:type="dxa"/>
            <w:tcMar>
              <w:top w:w="90" w:type="dxa"/>
              <w:left w:w="95" w:type="dxa"/>
              <w:bottom w:w="90" w:type="dxa"/>
              <w:right w:w="95" w:type="dxa"/>
            </w:tcMar>
            <w:vAlign w:val="center"/>
          </w:tcPr>
          <w:p w14:paraId="2A2341FC" w14:textId="77777777" w:rsidR="004256F3" w:rsidRDefault="004256F3" w:rsidP="00472002">
            <w:pPr>
              <w:jc w:val="center"/>
            </w:pPr>
            <w:r>
              <w:t>N/D</w:t>
            </w:r>
          </w:p>
        </w:tc>
        <w:tc>
          <w:tcPr>
            <w:tcW w:w="1152" w:type="dxa"/>
            <w:tcMar>
              <w:top w:w="90" w:type="dxa"/>
              <w:left w:w="95" w:type="dxa"/>
              <w:bottom w:w="90" w:type="dxa"/>
              <w:right w:w="95" w:type="dxa"/>
            </w:tcMar>
            <w:vAlign w:val="center"/>
          </w:tcPr>
          <w:p w14:paraId="25A732BF" w14:textId="77777777" w:rsidR="004256F3" w:rsidRDefault="004256F3" w:rsidP="00472002">
            <w:pPr>
              <w:jc w:val="center"/>
            </w:pPr>
            <w:r>
              <w:t>N/D</w:t>
            </w:r>
          </w:p>
        </w:tc>
      </w:tr>
      <w:tr w:rsidR="004256F3" w14:paraId="36863EC7" w14:textId="77777777" w:rsidTr="00472002">
        <w:trPr>
          <w:cantSplit/>
          <w:jc w:val="center"/>
        </w:trPr>
        <w:tc>
          <w:tcPr>
            <w:tcW w:w="3528" w:type="dxa"/>
            <w:tcMar>
              <w:top w:w="90" w:type="dxa"/>
              <w:left w:w="95" w:type="dxa"/>
              <w:bottom w:w="90" w:type="dxa"/>
              <w:right w:w="95" w:type="dxa"/>
            </w:tcMar>
            <w:vAlign w:val="center"/>
          </w:tcPr>
          <w:p w14:paraId="6B0B4AC1" w14:textId="77777777" w:rsidR="004256F3" w:rsidRPr="00852CA3" w:rsidRDefault="004256F3" w:rsidP="00472002">
            <w:pPr>
              <w:rPr>
                <w:lang w:val="es-MX"/>
              </w:rPr>
            </w:pPr>
            <w:r w:rsidRPr="00852CA3">
              <w:rPr>
                <w:rFonts w:ascii="Liberation Sans" w:hAnsi="Liberation Sans"/>
                <w:color w:val="25343A"/>
                <w:sz w:val="16"/>
                <w:lang w:val="es-MX"/>
              </w:rPr>
              <w:t>Plan de mejora y documentación final</w:t>
            </w:r>
          </w:p>
        </w:tc>
        <w:tc>
          <w:tcPr>
            <w:tcW w:w="2160" w:type="dxa"/>
            <w:tcMar>
              <w:top w:w="90" w:type="dxa"/>
              <w:left w:w="95" w:type="dxa"/>
              <w:bottom w:w="90" w:type="dxa"/>
              <w:right w:w="95" w:type="dxa"/>
            </w:tcMar>
            <w:vAlign w:val="center"/>
          </w:tcPr>
          <w:p w14:paraId="2B3FC2DA" w14:textId="77777777" w:rsidR="004256F3" w:rsidRDefault="004256F3" w:rsidP="00472002">
            <w:pPr>
              <w:jc w:val="center"/>
            </w:pPr>
            <w:r>
              <w:rPr>
                <w:rFonts w:ascii="Liberation Sans" w:hAnsi="Liberation Sans"/>
                <w:color w:val="25343A"/>
                <w:sz w:val="16"/>
              </w:rPr>
              <w:t>Cierre y evaluación</w:t>
            </w:r>
          </w:p>
        </w:tc>
        <w:tc>
          <w:tcPr>
            <w:tcW w:w="1224" w:type="dxa"/>
            <w:tcMar>
              <w:top w:w="90" w:type="dxa"/>
              <w:left w:w="95" w:type="dxa"/>
              <w:bottom w:w="90" w:type="dxa"/>
              <w:right w:w="95" w:type="dxa"/>
            </w:tcMar>
            <w:vAlign w:val="center"/>
          </w:tcPr>
          <w:p w14:paraId="4822FF09" w14:textId="77777777" w:rsidR="004256F3" w:rsidRDefault="004256F3" w:rsidP="00472002">
            <w:pPr>
              <w:jc w:val="center"/>
            </w:pPr>
            <w:r>
              <w:rPr>
                <w:rFonts w:ascii="Liberation Sans" w:hAnsi="Liberation Sans"/>
                <w:color w:val="25343A"/>
                <w:sz w:val="16"/>
              </w:rPr>
              <w:t>1.0 h</w:t>
            </w:r>
          </w:p>
        </w:tc>
        <w:tc>
          <w:tcPr>
            <w:tcW w:w="1152" w:type="dxa"/>
            <w:tcMar>
              <w:top w:w="90" w:type="dxa"/>
              <w:left w:w="95" w:type="dxa"/>
              <w:bottom w:w="90" w:type="dxa"/>
              <w:right w:w="95" w:type="dxa"/>
            </w:tcMar>
            <w:vAlign w:val="center"/>
          </w:tcPr>
          <w:p w14:paraId="019ECDF2" w14:textId="77777777" w:rsidR="004256F3" w:rsidRDefault="004256F3" w:rsidP="00472002">
            <w:pPr>
              <w:jc w:val="center"/>
            </w:pPr>
            <w:r>
              <w:t>N/D</w:t>
            </w:r>
          </w:p>
        </w:tc>
        <w:tc>
          <w:tcPr>
            <w:tcW w:w="1152" w:type="dxa"/>
            <w:tcMar>
              <w:top w:w="90" w:type="dxa"/>
              <w:left w:w="95" w:type="dxa"/>
              <w:bottom w:w="90" w:type="dxa"/>
              <w:right w:w="95" w:type="dxa"/>
            </w:tcMar>
            <w:vAlign w:val="center"/>
          </w:tcPr>
          <w:p w14:paraId="444F6FF1" w14:textId="77777777" w:rsidR="004256F3" w:rsidRDefault="004256F3" w:rsidP="00472002">
            <w:pPr>
              <w:jc w:val="center"/>
            </w:pPr>
            <w:r>
              <w:t>N/D</w:t>
            </w:r>
          </w:p>
        </w:tc>
      </w:tr>
    </w:tbl>
    <w:p w14:paraId="57232F82" w14:textId="77777777" w:rsidR="004256F3" w:rsidRDefault="004256F3" w:rsidP="004256F3">
      <w:pPr>
        <w:spacing w:after="40"/>
      </w:pPr>
    </w:p>
    <w:tbl>
      <w:tblPr>
        <w:tblW w:w="0" w:type="auto"/>
        <w:jc w:val="center"/>
        <w:tblLayout w:type="fixed"/>
        <w:tblLook w:val="04A0" w:firstRow="1" w:lastRow="0" w:firstColumn="1" w:lastColumn="0" w:noHBand="0" w:noVBand="1"/>
      </w:tblPr>
      <w:tblGrid>
        <w:gridCol w:w="9792"/>
      </w:tblGrid>
      <w:tr w:rsidR="004256F3" w:rsidRPr="00852CA3" w14:paraId="3A378966" w14:textId="77777777" w:rsidTr="00472002">
        <w:trPr>
          <w:jc w:val="center"/>
        </w:trPr>
        <w:tc>
          <w:tcPr>
            <w:tcW w:w="9792" w:type="dxa"/>
            <w:tcBorders>
              <w:top w:val="single" w:sz="6" w:space="0" w:color="C8D7DB"/>
              <w:left w:val="single" w:sz="6" w:space="0" w:color="C8D7DB"/>
              <w:bottom w:val="single" w:sz="6" w:space="0" w:color="C8D7DB"/>
              <w:right w:val="single" w:sz="6" w:space="0" w:color="C8D7DB"/>
            </w:tcBorders>
            <w:shd w:val="clear" w:color="auto" w:fill="FFF4D6"/>
            <w:tcMar>
              <w:top w:w="140" w:type="dxa"/>
              <w:left w:w="160" w:type="dxa"/>
              <w:bottom w:w="140" w:type="dxa"/>
              <w:right w:w="160" w:type="dxa"/>
            </w:tcMar>
          </w:tcPr>
          <w:p w14:paraId="7BE2788C" w14:textId="77777777" w:rsidR="004256F3" w:rsidRPr="00852CA3" w:rsidRDefault="004256F3" w:rsidP="00472002">
            <w:pPr>
              <w:spacing w:after="60"/>
              <w:rPr>
                <w:lang w:val="es-MX"/>
              </w:rPr>
            </w:pPr>
            <w:r w:rsidRPr="00852CA3">
              <w:rPr>
                <w:lang w:val="es-MX"/>
              </w:rPr>
              <w:t>Interpretación de ejecución</w:t>
            </w:r>
            <w:r w:rsidRPr="00852CA3">
              <w:rPr>
                <w:lang w:val="es-MX"/>
              </w:rPr>
              <w:br/>
              <w:t>No se capturaron tiempos reales por actividad, por lo que no es posible calcular desviaciones numéricas de forma responsable. La ejecución sí dejó resultados verificables: cobertura de 97.36 %, ZAP final sin Low o superior, SonarQube sin incidencias abiertas y CI/CD con despliegue.</w:t>
            </w:r>
          </w:p>
        </w:tc>
      </w:tr>
    </w:tbl>
    <w:p w14:paraId="7F9ECF50" w14:textId="77777777" w:rsidR="004256F3" w:rsidRPr="00852CA3" w:rsidRDefault="004256F3" w:rsidP="004256F3">
      <w:pPr>
        <w:spacing w:after="20"/>
        <w:rPr>
          <w:lang w:val="es-MX"/>
        </w:rPr>
      </w:pPr>
    </w:p>
    <w:p w14:paraId="0A843849" w14:textId="77777777" w:rsidR="004256F3" w:rsidRDefault="004256F3" w:rsidP="004256F3">
      <w:pPr>
        <w:pStyle w:val="Ttulo2"/>
      </w:pPr>
      <w:r>
        <w:t>11.1 Cumplimiento del alcance</w:t>
      </w:r>
    </w:p>
    <w:tbl>
      <w:tblPr>
        <w:tblStyle w:val="Tablaconcuadrcula"/>
        <w:tblW w:w="0" w:type="auto"/>
        <w:jc w:val="center"/>
        <w:tblLayout w:type="fixed"/>
        <w:tblLook w:val="04A0" w:firstRow="1" w:lastRow="0" w:firstColumn="1" w:lastColumn="0" w:noHBand="0" w:noVBand="1"/>
      </w:tblPr>
      <w:tblGrid>
        <w:gridCol w:w="3960"/>
        <w:gridCol w:w="1656"/>
        <w:gridCol w:w="3672"/>
      </w:tblGrid>
      <w:tr w:rsidR="004256F3" w14:paraId="3BFDB71A" w14:textId="77777777" w:rsidTr="00472002">
        <w:trPr>
          <w:cantSplit/>
          <w:tblHeader/>
          <w:jc w:val="center"/>
        </w:trPr>
        <w:tc>
          <w:tcPr>
            <w:tcW w:w="3960" w:type="dxa"/>
            <w:shd w:val="clear" w:color="auto" w:fill="D9EAF7"/>
            <w:tcMar>
              <w:top w:w="90" w:type="dxa"/>
              <w:left w:w="95" w:type="dxa"/>
              <w:bottom w:w="90" w:type="dxa"/>
              <w:right w:w="95" w:type="dxa"/>
            </w:tcMar>
            <w:vAlign w:val="center"/>
          </w:tcPr>
          <w:p w14:paraId="0D7004B1" w14:textId="77777777" w:rsidR="004256F3" w:rsidRDefault="004256F3" w:rsidP="00472002">
            <w:pPr>
              <w:jc w:val="center"/>
            </w:pPr>
            <w:r>
              <w:rPr>
                <w:rFonts w:ascii="Liberation Sans" w:hAnsi="Liberation Sans"/>
                <w:b/>
                <w:color w:val="FFFFFF"/>
                <w:sz w:val="18"/>
              </w:rPr>
              <w:t>Elemento planificado</w:t>
            </w:r>
          </w:p>
        </w:tc>
        <w:tc>
          <w:tcPr>
            <w:tcW w:w="1656" w:type="dxa"/>
            <w:shd w:val="clear" w:color="auto" w:fill="D9EAF7"/>
            <w:tcMar>
              <w:top w:w="90" w:type="dxa"/>
              <w:left w:w="95" w:type="dxa"/>
              <w:bottom w:w="90" w:type="dxa"/>
              <w:right w:w="95" w:type="dxa"/>
            </w:tcMar>
            <w:vAlign w:val="center"/>
          </w:tcPr>
          <w:p w14:paraId="1D70A84F" w14:textId="77777777" w:rsidR="004256F3" w:rsidRDefault="004256F3" w:rsidP="00472002">
            <w:pPr>
              <w:jc w:val="center"/>
            </w:pPr>
            <w:r>
              <w:rPr>
                <w:rFonts w:ascii="Liberation Sans" w:hAnsi="Liberation Sans"/>
                <w:b/>
                <w:color w:val="FFFFFF"/>
                <w:sz w:val="18"/>
              </w:rPr>
              <w:t>Estado final</w:t>
            </w:r>
          </w:p>
        </w:tc>
        <w:tc>
          <w:tcPr>
            <w:tcW w:w="3672" w:type="dxa"/>
            <w:shd w:val="clear" w:color="auto" w:fill="D9EAF7"/>
            <w:tcMar>
              <w:top w:w="90" w:type="dxa"/>
              <w:left w:w="95" w:type="dxa"/>
              <w:bottom w:w="90" w:type="dxa"/>
              <w:right w:w="95" w:type="dxa"/>
            </w:tcMar>
            <w:vAlign w:val="center"/>
          </w:tcPr>
          <w:p w14:paraId="05F5A669" w14:textId="77777777" w:rsidR="004256F3" w:rsidRDefault="004256F3" w:rsidP="00472002">
            <w:pPr>
              <w:jc w:val="center"/>
            </w:pPr>
            <w:r>
              <w:rPr>
                <w:rFonts w:ascii="Liberation Sans" w:hAnsi="Liberation Sans"/>
                <w:b/>
                <w:color w:val="FFFFFF"/>
                <w:sz w:val="18"/>
              </w:rPr>
              <w:t>Observación</w:t>
            </w:r>
          </w:p>
        </w:tc>
      </w:tr>
      <w:tr w:rsidR="004256F3" w:rsidRPr="00852CA3" w14:paraId="5C7DE567" w14:textId="77777777" w:rsidTr="00472002">
        <w:trPr>
          <w:cantSplit/>
          <w:jc w:val="center"/>
        </w:trPr>
        <w:tc>
          <w:tcPr>
            <w:tcW w:w="3960" w:type="dxa"/>
            <w:tcMar>
              <w:top w:w="90" w:type="dxa"/>
              <w:left w:w="95" w:type="dxa"/>
              <w:bottom w:w="90" w:type="dxa"/>
              <w:right w:w="95" w:type="dxa"/>
            </w:tcMar>
            <w:vAlign w:val="center"/>
          </w:tcPr>
          <w:p w14:paraId="0F6639B0" w14:textId="77777777" w:rsidR="004256F3" w:rsidRDefault="004256F3" w:rsidP="00472002">
            <w:r>
              <w:t>Autenticación JWT</w:t>
            </w:r>
          </w:p>
        </w:tc>
        <w:tc>
          <w:tcPr>
            <w:tcW w:w="1656" w:type="dxa"/>
            <w:tcMar>
              <w:top w:w="90" w:type="dxa"/>
              <w:left w:w="95" w:type="dxa"/>
              <w:bottom w:w="90" w:type="dxa"/>
              <w:right w:w="95" w:type="dxa"/>
            </w:tcMar>
            <w:vAlign w:val="center"/>
          </w:tcPr>
          <w:p w14:paraId="5FBFD539" w14:textId="77777777" w:rsidR="004256F3" w:rsidRDefault="004256F3" w:rsidP="00472002">
            <w:pPr>
              <w:jc w:val="center"/>
            </w:pPr>
            <w:r>
              <w:t>Cumplido</w:t>
            </w:r>
          </w:p>
        </w:tc>
        <w:tc>
          <w:tcPr>
            <w:tcW w:w="3672" w:type="dxa"/>
            <w:tcMar>
              <w:top w:w="90" w:type="dxa"/>
              <w:left w:w="95" w:type="dxa"/>
              <w:bottom w:w="90" w:type="dxa"/>
              <w:right w:w="95" w:type="dxa"/>
            </w:tcMar>
            <w:vAlign w:val="center"/>
          </w:tcPr>
          <w:p w14:paraId="5D63E610" w14:textId="77777777" w:rsidR="004256F3" w:rsidRPr="00852CA3" w:rsidRDefault="004256F3" w:rsidP="00472002">
            <w:pPr>
              <w:rPr>
                <w:lang w:val="es-MX"/>
              </w:rPr>
            </w:pPr>
            <w:r w:rsidRPr="00852CA3">
              <w:rPr>
                <w:lang w:val="es-MX"/>
              </w:rPr>
              <w:t>JWT validado por pruebas automatizadas.</w:t>
            </w:r>
          </w:p>
        </w:tc>
      </w:tr>
      <w:tr w:rsidR="004256F3" w:rsidRPr="00852CA3" w14:paraId="26521503" w14:textId="77777777" w:rsidTr="00472002">
        <w:trPr>
          <w:cantSplit/>
          <w:jc w:val="center"/>
        </w:trPr>
        <w:tc>
          <w:tcPr>
            <w:tcW w:w="3960" w:type="dxa"/>
            <w:tcMar>
              <w:top w:w="90" w:type="dxa"/>
              <w:left w:w="95" w:type="dxa"/>
              <w:bottom w:w="90" w:type="dxa"/>
              <w:right w:w="95" w:type="dxa"/>
            </w:tcMar>
            <w:vAlign w:val="center"/>
          </w:tcPr>
          <w:p w14:paraId="64D68857" w14:textId="77777777" w:rsidR="004256F3" w:rsidRDefault="004256F3" w:rsidP="00472002">
            <w:r>
              <w:t>Roles administrador / usuario</w:t>
            </w:r>
          </w:p>
        </w:tc>
        <w:tc>
          <w:tcPr>
            <w:tcW w:w="1656" w:type="dxa"/>
            <w:tcMar>
              <w:top w:w="90" w:type="dxa"/>
              <w:left w:w="95" w:type="dxa"/>
              <w:bottom w:w="90" w:type="dxa"/>
              <w:right w:w="95" w:type="dxa"/>
            </w:tcMar>
            <w:vAlign w:val="center"/>
          </w:tcPr>
          <w:p w14:paraId="15396F57" w14:textId="77777777" w:rsidR="004256F3" w:rsidRDefault="004256F3" w:rsidP="00472002">
            <w:pPr>
              <w:jc w:val="center"/>
            </w:pPr>
            <w:r>
              <w:t>Cumplido</w:t>
            </w:r>
          </w:p>
        </w:tc>
        <w:tc>
          <w:tcPr>
            <w:tcW w:w="3672" w:type="dxa"/>
            <w:tcMar>
              <w:top w:w="90" w:type="dxa"/>
              <w:left w:w="95" w:type="dxa"/>
              <w:bottom w:w="90" w:type="dxa"/>
              <w:right w:w="95" w:type="dxa"/>
            </w:tcMar>
            <w:vAlign w:val="center"/>
          </w:tcPr>
          <w:p w14:paraId="57710823" w14:textId="77777777" w:rsidR="004256F3" w:rsidRPr="00852CA3" w:rsidRDefault="004256F3" w:rsidP="00472002">
            <w:pPr>
              <w:rPr>
                <w:lang w:val="es-MX"/>
              </w:rPr>
            </w:pPr>
            <w:r w:rsidRPr="00852CA3">
              <w:rPr>
                <w:lang w:val="es-MX"/>
              </w:rPr>
              <w:t>Operaciones administrativas protegidas; prueba de 403.</w:t>
            </w:r>
          </w:p>
        </w:tc>
      </w:tr>
      <w:tr w:rsidR="004256F3" w:rsidRPr="00852CA3" w14:paraId="21C5905E" w14:textId="77777777" w:rsidTr="00472002">
        <w:trPr>
          <w:cantSplit/>
          <w:jc w:val="center"/>
        </w:trPr>
        <w:tc>
          <w:tcPr>
            <w:tcW w:w="3960" w:type="dxa"/>
            <w:tcMar>
              <w:top w:w="90" w:type="dxa"/>
              <w:left w:w="95" w:type="dxa"/>
              <w:bottom w:w="90" w:type="dxa"/>
              <w:right w:w="95" w:type="dxa"/>
            </w:tcMar>
            <w:vAlign w:val="center"/>
          </w:tcPr>
          <w:p w14:paraId="35FCD5F4" w14:textId="77777777" w:rsidR="004256F3" w:rsidRDefault="004256F3" w:rsidP="00472002">
            <w:r>
              <w:t>CRUD de donantes</w:t>
            </w:r>
          </w:p>
        </w:tc>
        <w:tc>
          <w:tcPr>
            <w:tcW w:w="1656" w:type="dxa"/>
            <w:tcMar>
              <w:top w:w="90" w:type="dxa"/>
              <w:left w:w="95" w:type="dxa"/>
              <w:bottom w:w="90" w:type="dxa"/>
              <w:right w:w="95" w:type="dxa"/>
            </w:tcMar>
            <w:vAlign w:val="center"/>
          </w:tcPr>
          <w:p w14:paraId="3FA8BE84" w14:textId="77777777" w:rsidR="004256F3" w:rsidRDefault="004256F3" w:rsidP="00472002">
            <w:pPr>
              <w:jc w:val="center"/>
            </w:pPr>
            <w:r>
              <w:t>Cumplido</w:t>
            </w:r>
          </w:p>
        </w:tc>
        <w:tc>
          <w:tcPr>
            <w:tcW w:w="3672" w:type="dxa"/>
            <w:tcMar>
              <w:top w:w="90" w:type="dxa"/>
              <w:left w:w="95" w:type="dxa"/>
              <w:bottom w:w="90" w:type="dxa"/>
              <w:right w:w="95" w:type="dxa"/>
            </w:tcMar>
            <w:vAlign w:val="center"/>
          </w:tcPr>
          <w:p w14:paraId="47A1B5BB" w14:textId="77777777" w:rsidR="004256F3" w:rsidRPr="00852CA3" w:rsidRDefault="004256F3" w:rsidP="00472002">
            <w:pPr>
              <w:rPr>
                <w:lang w:val="es-MX"/>
              </w:rPr>
            </w:pPr>
            <w:r w:rsidRPr="00852CA3">
              <w:rPr>
                <w:lang w:val="es-MX"/>
              </w:rPr>
              <w:t>Alta, consulta, actualización y eliminación cubiertas.</w:t>
            </w:r>
          </w:p>
        </w:tc>
      </w:tr>
      <w:tr w:rsidR="004256F3" w14:paraId="1683FC8A" w14:textId="77777777" w:rsidTr="00472002">
        <w:trPr>
          <w:cantSplit/>
          <w:jc w:val="center"/>
        </w:trPr>
        <w:tc>
          <w:tcPr>
            <w:tcW w:w="3960" w:type="dxa"/>
            <w:tcMar>
              <w:top w:w="90" w:type="dxa"/>
              <w:left w:w="95" w:type="dxa"/>
              <w:bottom w:w="90" w:type="dxa"/>
              <w:right w:w="95" w:type="dxa"/>
            </w:tcMar>
            <w:vAlign w:val="center"/>
          </w:tcPr>
          <w:p w14:paraId="334019ED" w14:textId="77777777" w:rsidR="004256F3" w:rsidRDefault="004256F3" w:rsidP="00472002">
            <w:r>
              <w:t>Cobertura ≥ 80 %</w:t>
            </w:r>
          </w:p>
        </w:tc>
        <w:tc>
          <w:tcPr>
            <w:tcW w:w="1656" w:type="dxa"/>
            <w:tcMar>
              <w:top w:w="90" w:type="dxa"/>
              <w:left w:w="95" w:type="dxa"/>
              <w:bottom w:w="90" w:type="dxa"/>
              <w:right w:w="95" w:type="dxa"/>
            </w:tcMar>
            <w:vAlign w:val="center"/>
          </w:tcPr>
          <w:p w14:paraId="3D2F6048" w14:textId="77777777" w:rsidR="004256F3" w:rsidRDefault="004256F3" w:rsidP="00472002">
            <w:pPr>
              <w:jc w:val="center"/>
            </w:pPr>
            <w:r>
              <w:t>Cumplido</w:t>
            </w:r>
          </w:p>
        </w:tc>
        <w:tc>
          <w:tcPr>
            <w:tcW w:w="3672" w:type="dxa"/>
            <w:tcMar>
              <w:top w:w="90" w:type="dxa"/>
              <w:left w:w="95" w:type="dxa"/>
              <w:bottom w:w="90" w:type="dxa"/>
              <w:right w:w="95" w:type="dxa"/>
            </w:tcMar>
            <w:vAlign w:val="center"/>
          </w:tcPr>
          <w:p w14:paraId="5D8D730F" w14:textId="77777777" w:rsidR="004256F3" w:rsidRDefault="004256F3" w:rsidP="00472002">
            <w:r>
              <w:t>97.36 % en ejecución final.</w:t>
            </w:r>
          </w:p>
        </w:tc>
      </w:tr>
      <w:tr w:rsidR="004256F3" w:rsidRPr="00852CA3" w14:paraId="72595B38" w14:textId="77777777" w:rsidTr="00472002">
        <w:trPr>
          <w:cantSplit/>
          <w:jc w:val="center"/>
        </w:trPr>
        <w:tc>
          <w:tcPr>
            <w:tcW w:w="3960" w:type="dxa"/>
            <w:tcMar>
              <w:top w:w="90" w:type="dxa"/>
              <w:left w:w="95" w:type="dxa"/>
              <w:bottom w:w="90" w:type="dxa"/>
              <w:right w:w="95" w:type="dxa"/>
            </w:tcMar>
            <w:vAlign w:val="center"/>
          </w:tcPr>
          <w:p w14:paraId="607BF7CC" w14:textId="77777777" w:rsidR="004256F3" w:rsidRDefault="004256F3" w:rsidP="00472002">
            <w:r>
              <w:t>Pipeline CI/CD</w:t>
            </w:r>
          </w:p>
        </w:tc>
        <w:tc>
          <w:tcPr>
            <w:tcW w:w="1656" w:type="dxa"/>
            <w:tcMar>
              <w:top w:w="90" w:type="dxa"/>
              <w:left w:w="95" w:type="dxa"/>
              <w:bottom w:w="90" w:type="dxa"/>
              <w:right w:w="95" w:type="dxa"/>
            </w:tcMar>
            <w:vAlign w:val="center"/>
          </w:tcPr>
          <w:p w14:paraId="0EDE39C2" w14:textId="77777777" w:rsidR="004256F3" w:rsidRDefault="004256F3" w:rsidP="00472002">
            <w:pPr>
              <w:jc w:val="center"/>
            </w:pPr>
            <w:r>
              <w:t>Cumplido</w:t>
            </w:r>
          </w:p>
        </w:tc>
        <w:tc>
          <w:tcPr>
            <w:tcW w:w="3672" w:type="dxa"/>
            <w:tcMar>
              <w:top w:w="90" w:type="dxa"/>
              <w:left w:w="95" w:type="dxa"/>
              <w:bottom w:w="90" w:type="dxa"/>
              <w:right w:w="95" w:type="dxa"/>
            </w:tcMar>
            <w:vAlign w:val="center"/>
          </w:tcPr>
          <w:p w14:paraId="7E5A897C" w14:textId="77777777" w:rsidR="004256F3" w:rsidRPr="00852CA3" w:rsidRDefault="004256F3" w:rsidP="00472002">
            <w:pPr>
              <w:rPr>
                <w:lang w:val="es-MX"/>
              </w:rPr>
            </w:pPr>
            <w:r w:rsidRPr="00852CA3">
              <w:rPr>
                <w:lang w:val="es-MX"/>
              </w:rPr>
              <w:t xml:space="preserve">Ejecuciones de GitHub </w:t>
            </w:r>
            <w:proofErr w:type="spellStart"/>
            <w:r w:rsidRPr="00852CA3">
              <w:rPr>
                <w:lang w:val="es-MX"/>
              </w:rPr>
              <w:t>Actions</w:t>
            </w:r>
            <w:proofErr w:type="spellEnd"/>
            <w:r w:rsidRPr="00852CA3">
              <w:rPr>
                <w:lang w:val="es-MX"/>
              </w:rPr>
              <w:t xml:space="preserve"> exitosas.</w:t>
            </w:r>
          </w:p>
        </w:tc>
      </w:tr>
      <w:tr w:rsidR="004256F3" w14:paraId="1B0816A3" w14:textId="77777777" w:rsidTr="00472002">
        <w:trPr>
          <w:cantSplit/>
          <w:jc w:val="center"/>
        </w:trPr>
        <w:tc>
          <w:tcPr>
            <w:tcW w:w="3960" w:type="dxa"/>
            <w:tcMar>
              <w:top w:w="90" w:type="dxa"/>
              <w:left w:w="95" w:type="dxa"/>
              <w:bottom w:w="90" w:type="dxa"/>
              <w:right w:w="95" w:type="dxa"/>
            </w:tcMar>
            <w:vAlign w:val="center"/>
          </w:tcPr>
          <w:p w14:paraId="690D793D" w14:textId="77777777" w:rsidR="004256F3" w:rsidRDefault="004256F3" w:rsidP="00472002">
            <w:r>
              <w:t xml:space="preserve">Despliegue a </w:t>
            </w:r>
            <w:proofErr w:type="spellStart"/>
            <w:r>
              <w:t>staging</w:t>
            </w:r>
            <w:proofErr w:type="spellEnd"/>
          </w:p>
        </w:tc>
        <w:tc>
          <w:tcPr>
            <w:tcW w:w="1656" w:type="dxa"/>
            <w:tcMar>
              <w:top w:w="90" w:type="dxa"/>
              <w:left w:w="95" w:type="dxa"/>
              <w:bottom w:w="90" w:type="dxa"/>
              <w:right w:w="95" w:type="dxa"/>
            </w:tcMar>
            <w:vAlign w:val="center"/>
          </w:tcPr>
          <w:p w14:paraId="44F109C7" w14:textId="77777777" w:rsidR="004256F3" w:rsidRDefault="004256F3" w:rsidP="00472002">
            <w:pPr>
              <w:jc w:val="center"/>
            </w:pPr>
            <w:r>
              <w:t>Cumplido</w:t>
            </w:r>
          </w:p>
        </w:tc>
        <w:tc>
          <w:tcPr>
            <w:tcW w:w="3672" w:type="dxa"/>
            <w:tcMar>
              <w:top w:w="90" w:type="dxa"/>
              <w:left w:w="95" w:type="dxa"/>
              <w:bottom w:w="90" w:type="dxa"/>
              <w:right w:w="95" w:type="dxa"/>
            </w:tcMar>
            <w:vAlign w:val="center"/>
          </w:tcPr>
          <w:p w14:paraId="6E10F15B" w14:textId="77777777" w:rsidR="004256F3" w:rsidRDefault="004256F3" w:rsidP="00472002">
            <w:r>
              <w:t xml:space="preserve">Render Live y </w:t>
            </w:r>
            <w:proofErr w:type="spellStart"/>
            <w:r>
              <w:t>Deploy</w:t>
            </w:r>
            <w:proofErr w:type="spellEnd"/>
            <w:r>
              <w:t xml:space="preserve"> Hook comprobado.</w:t>
            </w:r>
          </w:p>
        </w:tc>
      </w:tr>
      <w:tr w:rsidR="004256F3" w:rsidRPr="00852CA3" w14:paraId="17BB4268" w14:textId="77777777" w:rsidTr="00472002">
        <w:trPr>
          <w:cantSplit/>
          <w:jc w:val="center"/>
        </w:trPr>
        <w:tc>
          <w:tcPr>
            <w:tcW w:w="3960" w:type="dxa"/>
            <w:tcMar>
              <w:top w:w="90" w:type="dxa"/>
              <w:left w:w="95" w:type="dxa"/>
              <w:bottom w:w="90" w:type="dxa"/>
              <w:right w:w="95" w:type="dxa"/>
            </w:tcMar>
            <w:vAlign w:val="center"/>
          </w:tcPr>
          <w:p w14:paraId="20593851" w14:textId="77777777" w:rsidR="004256F3" w:rsidRDefault="004256F3" w:rsidP="00472002">
            <w:r>
              <w:lastRenderedPageBreak/>
              <w:t>OWASP ZAP</w:t>
            </w:r>
          </w:p>
        </w:tc>
        <w:tc>
          <w:tcPr>
            <w:tcW w:w="1656" w:type="dxa"/>
            <w:tcMar>
              <w:top w:w="90" w:type="dxa"/>
              <w:left w:w="95" w:type="dxa"/>
              <w:bottom w:w="90" w:type="dxa"/>
              <w:right w:w="95" w:type="dxa"/>
            </w:tcMar>
            <w:vAlign w:val="center"/>
          </w:tcPr>
          <w:p w14:paraId="19D251BF" w14:textId="77777777" w:rsidR="004256F3" w:rsidRDefault="004256F3" w:rsidP="00472002">
            <w:pPr>
              <w:jc w:val="center"/>
            </w:pPr>
            <w:r>
              <w:t>Cumplido</w:t>
            </w:r>
          </w:p>
        </w:tc>
        <w:tc>
          <w:tcPr>
            <w:tcW w:w="3672" w:type="dxa"/>
            <w:tcMar>
              <w:top w:w="90" w:type="dxa"/>
              <w:left w:w="95" w:type="dxa"/>
              <w:bottom w:w="90" w:type="dxa"/>
              <w:right w:w="95" w:type="dxa"/>
            </w:tcMar>
            <w:vAlign w:val="center"/>
          </w:tcPr>
          <w:p w14:paraId="3496C974" w14:textId="77777777" w:rsidR="004256F3" w:rsidRPr="00852CA3" w:rsidRDefault="004256F3" w:rsidP="00472002">
            <w:pPr>
              <w:rPr>
                <w:lang w:val="es-MX"/>
              </w:rPr>
            </w:pPr>
            <w:proofErr w:type="spellStart"/>
            <w:r w:rsidRPr="00852CA3">
              <w:rPr>
                <w:lang w:val="es-MX"/>
              </w:rPr>
              <w:t>Reescaneo</w:t>
            </w:r>
            <w:proofErr w:type="spellEnd"/>
            <w:r w:rsidRPr="00852CA3">
              <w:rPr>
                <w:lang w:val="es-MX"/>
              </w:rPr>
              <w:t xml:space="preserve"> final sin alertas Low o superiores.</w:t>
            </w:r>
          </w:p>
        </w:tc>
      </w:tr>
      <w:tr w:rsidR="004256F3" w14:paraId="7A2954A0" w14:textId="77777777" w:rsidTr="00472002">
        <w:trPr>
          <w:cantSplit/>
          <w:jc w:val="center"/>
        </w:trPr>
        <w:tc>
          <w:tcPr>
            <w:tcW w:w="3960" w:type="dxa"/>
            <w:tcMar>
              <w:top w:w="90" w:type="dxa"/>
              <w:left w:w="95" w:type="dxa"/>
              <w:bottom w:w="90" w:type="dxa"/>
              <w:right w:w="95" w:type="dxa"/>
            </w:tcMar>
            <w:vAlign w:val="center"/>
          </w:tcPr>
          <w:p w14:paraId="05EF4C67" w14:textId="77777777" w:rsidR="004256F3" w:rsidRDefault="004256F3" w:rsidP="00472002">
            <w:r>
              <w:t>SonarQube</w:t>
            </w:r>
          </w:p>
        </w:tc>
        <w:tc>
          <w:tcPr>
            <w:tcW w:w="1656" w:type="dxa"/>
            <w:tcMar>
              <w:top w:w="90" w:type="dxa"/>
              <w:left w:w="95" w:type="dxa"/>
              <w:bottom w:w="90" w:type="dxa"/>
              <w:right w:w="95" w:type="dxa"/>
            </w:tcMar>
            <w:vAlign w:val="center"/>
          </w:tcPr>
          <w:p w14:paraId="4852BCDF" w14:textId="77777777" w:rsidR="004256F3" w:rsidRDefault="004256F3" w:rsidP="00472002">
            <w:pPr>
              <w:jc w:val="center"/>
            </w:pPr>
            <w:r>
              <w:t>Cumplido</w:t>
            </w:r>
          </w:p>
        </w:tc>
        <w:tc>
          <w:tcPr>
            <w:tcW w:w="3672" w:type="dxa"/>
            <w:tcMar>
              <w:top w:w="90" w:type="dxa"/>
              <w:left w:w="95" w:type="dxa"/>
              <w:bottom w:w="90" w:type="dxa"/>
              <w:right w:w="95" w:type="dxa"/>
            </w:tcMar>
            <w:vAlign w:val="center"/>
          </w:tcPr>
          <w:p w14:paraId="29248C5B" w14:textId="77777777" w:rsidR="004256F3" w:rsidRDefault="004256F3" w:rsidP="00472002">
            <w:r>
              <w:t>0 incidencias abiertas; métricas exportadas.</w:t>
            </w:r>
          </w:p>
        </w:tc>
      </w:tr>
    </w:tbl>
    <w:p w14:paraId="1EA0689A" w14:textId="77777777" w:rsidR="004256F3" w:rsidRDefault="004256F3" w:rsidP="004256F3">
      <w:pPr>
        <w:spacing w:after="40"/>
      </w:pPr>
    </w:p>
    <w:p w14:paraId="0AD993C5" w14:textId="77777777" w:rsidR="004256F3" w:rsidRDefault="004256F3" w:rsidP="004256F3">
      <w:pPr>
        <w:pStyle w:val="Ttulo1"/>
      </w:pPr>
      <w:r>
        <w:t>12. Lecciones aprendidas</w:t>
      </w:r>
    </w:p>
    <w:p w14:paraId="5806AC67" w14:textId="77777777" w:rsidR="004256F3" w:rsidRPr="00852CA3" w:rsidRDefault="004256F3" w:rsidP="004256F3">
      <w:pPr>
        <w:jc w:val="both"/>
        <w:rPr>
          <w:lang w:val="es-MX"/>
        </w:rPr>
      </w:pPr>
      <w:r w:rsidRPr="00852CA3">
        <w:rPr>
          <w:rFonts w:ascii="Liberation Sans" w:hAnsi="Liberation Sans"/>
          <w:color w:val="25343A"/>
          <w:sz w:val="21"/>
          <w:lang w:val="es-MX"/>
        </w:rPr>
        <w:t>Las siguientes lecciones sintetizan los principales criterios que guiaron la implementación. Al finalizar el repositorio deben conservarse aquellas que efectivamente correspondan a lo ocurrido y, si aparece un aprendizaje más relevante durante la ejecución, debe reemplazarse el ejemplo por la experiencia real.</w:t>
      </w:r>
    </w:p>
    <w:p w14:paraId="1310E255" w14:textId="77777777" w:rsidR="004256F3" w:rsidRPr="00852CA3" w:rsidRDefault="004256F3" w:rsidP="004256F3">
      <w:pPr>
        <w:spacing w:after="60"/>
        <w:jc w:val="both"/>
        <w:rPr>
          <w:lang w:val="es-MX"/>
        </w:rPr>
      </w:pPr>
      <w:r w:rsidRPr="00852CA3">
        <w:rPr>
          <w:rFonts w:ascii="Liberation Sans" w:hAnsi="Liberation Sans"/>
          <w:b/>
          <w:color w:val="173A43"/>
          <w:sz w:val="21"/>
          <w:lang w:val="es-MX"/>
        </w:rPr>
        <w:t xml:space="preserve">Automatizar pruebas desde etapas tempranas reduce errores posteriores. </w:t>
      </w:r>
      <w:r w:rsidRPr="00852CA3">
        <w:rPr>
          <w:rFonts w:ascii="Liberation Sans" w:hAnsi="Liberation Sans"/>
          <w:color w:val="25343A"/>
          <w:sz w:val="21"/>
          <w:lang w:val="es-MX"/>
        </w:rPr>
        <w:t xml:space="preserve">Integrar </w:t>
      </w:r>
      <w:proofErr w:type="spellStart"/>
      <w:r w:rsidRPr="00852CA3">
        <w:rPr>
          <w:rFonts w:ascii="Liberation Sans" w:hAnsi="Liberation Sans"/>
          <w:color w:val="25343A"/>
          <w:sz w:val="21"/>
          <w:lang w:val="es-MX"/>
        </w:rPr>
        <w:t>Pytest</w:t>
      </w:r>
      <w:proofErr w:type="spellEnd"/>
      <w:r w:rsidRPr="00852CA3">
        <w:rPr>
          <w:rFonts w:ascii="Liberation Sans" w:hAnsi="Liberation Sans"/>
          <w:color w:val="25343A"/>
          <w:sz w:val="21"/>
          <w:lang w:val="es-MX"/>
        </w:rPr>
        <w:t xml:space="preserve"> antes de cerrar el módulo permite detectar rápidamente regresiones en autenticación, permisos y operaciones CRUD. Esto evita que una versión defectuosa avance hacia el despliegue.</w:t>
      </w:r>
    </w:p>
    <w:p w14:paraId="09C79479" w14:textId="77777777" w:rsidR="004256F3" w:rsidRPr="00852CA3" w:rsidRDefault="004256F3" w:rsidP="004256F3">
      <w:pPr>
        <w:spacing w:after="60"/>
        <w:jc w:val="both"/>
        <w:rPr>
          <w:lang w:val="es-MX"/>
        </w:rPr>
      </w:pPr>
      <w:r w:rsidRPr="00852CA3">
        <w:rPr>
          <w:rFonts w:ascii="Liberation Sans" w:hAnsi="Liberation Sans"/>
          <w:b/>
          <w:color w:val="173A43"/>
          <w:sz w:val="21"/>
          <w:lang w:val="es-MX"/>
        </w:rPr>
        <w:t xml:space="preserve">Una cobertura alta no sustituye las pruebas de seguridad. </w:t>
      </w:r>
      <w:r w:rsidRPr="00852CA3">
        <w:rPr>
          <w:rFonts w:ascii="Liberation Sans" w:hAnsi="Liberation Sans"/>
          <w:color w:val="25343A"/>
          <w:sz w:val="21"/>
          <w:lang w:val="es-MX"/>
        </w:rPr>
        <w:t>La cobertura indica qué proporción del código fue ejecutada por las pruebas, pero no garantiza por sí misma que la aplicación sea segura. OWASP ZAP complementa la validación al analizar la superficie expuesta por la API.</w:t>
      </w:r>
    </w:p>
    <w:p w14:paraId="4897A545" w14:textId="77777777" w:rsidR="004256F3" w:rsidRPr="00852CA3" w:rsidRDefault="004256F3" w:rsidP="004256F3">
      <w:pPr>
        <w:spacing w:after="60"/>
        <w:jc w:val="both"/>
        <w:rPr>
          <w:lang w:val="es-MX"/>
        </w:rPr>
      </w:pPr>
      <w:r w:rsidRPr="00852CA3">
        <w:rPr>
          <w:rFonts w:ascii="Liberation Sans" w:hAnsi="Liberation Sans"/>
          <w:b/>
          <w:color w:val="173A43"/>
          <w:sz w:val="21"/>
          <w:lang w:val="es-MX"/>
        </w:rPr>
        <w:t xml:space="preserve">La gestión de secretos debe formar parte del diseño. </w:t>
      </w:r>
      <w:r w:rsidRPr="00852CA3">
        <w:rPr>
          <w:rFonts w:ascii="Liberation Sans" w:hAnsi="Liberation Sans"/>
          <w:color w:val="25343A"/>
          <w:sz w:val="21"/>
          <w:lang w:val="es-MX"/>
        </w:rPr>
        <w:t>La clave JWT y cualquier credencial de despliegue deben mantenerse fuera del código fuente. Incorporar variables de entorno y secretos desde el inicio evita correcciones posteriores y disminuye el riesgo de exposición.</w:t>
      </w:r>
    </w:p>
    <w:p w14:paraId="7CAC348F" w14:textId="77777777" w:rsidR="004256F3" w:rsidRPr="00852CA3" w:rsidRDefault="004256F3" w:rsidP="004256F3">
      <w:pPr>
        <w:spacing w:after="60"/>
        <w:jc w:val="both"/>
        <w:rPr>
          <w:lang w:val="es-MX"/>
        </w:rPr>
      </w:pPr>
      <w:r w:rsidRPr="00852CA3">
        <w:rPr>
          <w:rFonts w:ascii="Liberation Sans" w:hAnsi="Liberation Sans"/>
          <w:b/>
          <w:color w:val="173A43"/>
          <w:sz w:val="21"/>
          <w:lang w:val="es-MX"/>
        </w:rPr>
        <w:t xml:space="preserve">Los roles deben validarse en el </w:t>
      </w:r>
      <w:proofErr w:type="spellStart"/>
      <w:r w:rsidRPr="00852CA3">
        <w:rPr>
          <w:rFonts w:ascii="Liberation Sans" w:hAnsi="Liberation Sans"/>
          <w:b/>
          <w:color w:val="173A43"/>
          <w:sz w:val="21"/>
          <w:lang w:val="es-MX"/>
        </w:rPr>
        <w:t>backend</w:t>
      </w:r>
      <w:proofErr w:type="spellEnd"/>
      <w:r w:rsidRPr="00852CA3">
        <w:rPr>
          <w:rFonts w:ascii="Liberation Sans" w:hAnsi="Liberation Sans"/>
          <w:b/>
          <w:color w:val="173A43"/>
          <w:sz w:val="21"/>
          <w:lang w:val="es-MX"/>
        </w:rPr>
        <w:t xml:space="preserve">. </w:t>
      </w:r>
      <w:r w:rsidRPr="00852CA3">
        <w:rPr>
          <w:rFonts w:ascii="Liberation Sans" w:hAnsi="Liberation Sans"/>
          <w:color w:val="25343A"/>
          <w:sz w:val="21"/>
          <w:lang w:val="es-MX"/>
        </w:rPr>
        <w:t>Ocultar una función en una interfaz no constituye una medida de seguridad. La autorización debe ejecutarse para cada solicitud protegida y devolver un error 403 cuando el usuario autenticado carece del rol necesario.</w:t>
      </w:r>
    </w:p>
    <w:p w14:paraId="756952BF" w14:textId="77777777" w:rsidR="004256F3" w:rsidRPr="00852CA3" w:rsidRDefault="004256F3" w:rsidP="004256F3">
      <w:pPr>
        <w:spacing w:after="60"/>
        <w:jc w:val="both"/>
        <w:rPr>
          <w:lang w:val="es-MX"/>
        </w:rPr>
      </w:pPr>
      <w:r w:rsidRPr="00852CA3">
        <w:rPr>
          <w:rFonts w:ascii="Liberation Sans" w:hAnsi="Liberation Sans"/>
          <w:b/>
          <w:color w:val="173A43"/>
          <w:sz w:val="21"/>
          <w:lang w:val="es-MX"/>
        </w:rPr>
        <w:t xml:space="preserve">CI/CD disminuye la dependencia de pasos manuales. </w:t>
      </w:r>
      <w:r w:rsidRPr="00852CA3">
        <w:rPr>
          <w:rFonts w:ascii="Liberation Sans" w:hAnsi="Liberation Sans"/>
          <w:color w:val="25343A"/>
          <w:sz w:val="21"/>
          <w:lang w:val="es-MX"/>
        </w:rPr>
        <w:t xml:space="preserve">Automatizar pruebas, </w:t>
      </w:r>
      <w:proofErr w:type="spellStart"/>
      <w:r w:rsidRPr="00852CA3">
        <w:rPr>
          <w:rFonts w:ascii="Liberation Sans" w:hAnsi="Liberation Sans"/>
          <w:color w:val="25343A"/>
          <w:sz w:val="21"/>
          <w:lang w:val="es-MX"/>
        </w:rPr>
        <w:t>build</w:t>
      </w:r>
      <w:proofErr w:type="spellEnd"/>
      <w:r w:rsidRPr="00852CA3">
        <w:rPr>
          <w:rFonts w:ascii="Liberation Sans" w:hAnsi="Liberation Sans"/>
          <w:color w:val="25343A"/>
          <w:sz w:val="21"/>
          <w:lang w:val="es-MX"/>
        </w:rPr>
        <w:t xml:space="preserve"> y despliegue vuelve reproducible el proceso y permite que los errores se detecten antes de publicar una versión en el ambiente de prueba.</w:t>
      </w:r>
    </w:p>
    <w:p w14:paraId="649872E1" w14:textId="77777777" w:rsidR="004256F3" w:rsidRPr="00852CA3" w:rsidRDefault="004256F3" w:rsidP="004256F3">
      <w:pPr>
        <w:spacing w:after="60"/>
        <w:jc w:val="both"/>
        <w:rPr>
          <w:lang w:val="es-MX"/>
        </w:rPr>
      </w:pPr>
      <w:r w:rsidRPr="00852CA3">
        <w:rPr>
          <w:rFonts w:ascii="Liberation Sans" w:hAnsi="Liberation Sans"/>
          <w:b/>
          <w:color w:val="173A43"/>
          <w:sz w:val="21"/>
          <w:lang w:val="es-MX"/>
        </w:rPr>
        <w:t xml:space="preserve">Las métricas de calidad permiten convertir problemas técnicos en trabajo medible. </w:t>
      </w:r>
      <w:r w:rsidRPr="00852CA3">
        <w:rPr>
          <w:rFonts w:ascii="Liberation Sans" w:hAnsi="Liberation Sans"/>
          <w:color w:val="25343A"/>
          <w:sz w:val="21"/>
          <w:lang w:val="es-MX"/>
        </w:rPr>
        <w:t xml:space="preserve">SonarQube facilita registrar </w:t>
      </w:r>
      <w:proofErr w:type="spellStart"/>
      <w:r w:rsidRPr="00852CA3">
        <w:rPr>
          <w:rFonts w:ascii="Liberation Sans" w:hAnsi="Liberation Sans"/>
          <w:color w:val="25343A"/>
          <w:sz w:val="21"/>
          <w:lang w:val="es-MX"/>
        </w:rPr>
        <w:t>code</w:t>
      </w:r>
      <w:proofErr w:type="spellEnd"/>
      <w:r w:rsidRPr="00852CA3">
        <w:rPr>
          <w:rFonts w:ascii="Liberation Sans" w:hAnsi="Liberation Sans"/>
          <w:color w:val="25343A"/>
          <w:sz w:val="21"/>
          <w:lang w:val="es-MX"/>
        </w:rPr>
        <w:t xml:space="preserve"> </w:t>
      </w:r>
      <w:proofErr w:type="spellStart"/>
      <w:r w:rsidRPr="00852CA3">
        <w:rPr>
          <w:rFonts w:ascii="Liberation Sans" w:hAnsi="Liberation Sans"/>
          <w:color w:val="25343A"/>
          <w:sz w:val="21"/>
          <w:lang w:val="es-MX"/>
        </w:rPr>
        <w:t>smells</w:t>
      </w:r>
      <w:proofErr w:type="spellEnd"/>
      <w:r w:rsidRPr="00852CA3">
        <w:rPr>
          <w:rFonts w:ascii="Liberation Sans" w:hAnsi="Liberation Sans"/>
          <w:color w:val="25343A"/>
          <w:sz w:val="21"/>
          <w:lang w:val="es-MX"/>
        </w:rPr>
        <w:t>, duplicación y deuda técnica, lo que permite priorizar refactorizaciones futuras en lugar de dejar problemas de mantenibilidad sin seguimiento.</w:t>
      </w:r>
    </w:p>
    <w:p w14:paraId="477C0791" w14:textId="77777777" w:rsidR="004256F3" w:rsidRPr="00852CA3" w:rsidRDefault="004256F3" w:rsidP="004256F3">
      <w:pPr>
        <w:pStyle w:val="Ttulo1"/>
        <w:rPr>
          <w:lang w:val="es-MX"/>
        </w:rPr>
      </w:pPr>
      <w:r w:rsidRPr="00852CA3">
        <w:rPr>
          <w:lang w:val="es-MX"/>
        </w:rPr>
        <w:t>13. Plan de mejora continua</w:t>
      </w:r>
    </w:p>
    <w:p w14:paraId="7C3B19BE" w14:textId="77777777" w:rsidR="004256F3" w:rsidRPr="00852CA3" w:rsidRDefault="004256F3" w:rsidP="004256F3">
      <w:pPr>
        <w:jc w:val="both"/>
        <w:rPr>
          <w:lang w:val="es-MX"/>
        </w:rPr>
      </w:pPr>
      <w:r w:rsidRPr="00852CA3">
        <w:rPr>
          <w:rFonts w:ascii="Liberation Sans" w:hAnsi="Liberation Sans"/>
          <w:color w:val="25343A"/>
          <w:sz w:val="21"/>
          <w:lang w:val="es-MX"/>
        </w:rPr>
        <w:t>El plan de mejora continua se plantea mediante acciones específicas, indicadores y metas verificables. Las propuestas se orientan a mantener la calidad del sistema después de la entrega inicial y a preparar una evolución funcional basada en datos.</w:t>
      </w:r>
    </w:p>
    <w:tbl>
      <w:tblPr>
        <w:tblStyle w:val="Tablaconcuadrcula"/>
        <w:tblW w:w="0" w:type="auto"/>
        <w:jc w:val="center"/>
        <w:tblLayout w:type="fixed"/>
        <w:tblLook w:val="04A0" w:firstRow="1" w:lastRow="0" w:firstColumn="1" w:lastColumn="0" w:noHBand="0" w:noVBand="1"/>
      </w:tblPr>
      <w:tblGrid>
        <w:gridCol w:w="1656"/>
        <w:gridCol w:w="4176"/>
        <w:gridCol w:w="2232"/>
        <w:gridCol w:w="1296"/>
      </w:tblGrid>
      <w:tr w:rsidR="004256F3" w14:paraId="7AF49AC7" w14:textId="77777777" w:rsidTr="00472002">
        <w:trPr>
          <w:cantSplit/>
          <w:tblHeader/>
          <w:jc w:val="center"/>
        </w:trPr>
        <w:tc>
          <w:tcPr>
            <w:tcW w:w="1656" w:type="dxa"/>
            <w:shd w:val="clear" w:color="auto" w:fill="0B6B73"/>
            <w:tcMar>
              <w:top w:w="90" w:type="dxa"/>
              <w:left w:w="95" w:type="dxa"/>
              <w:bottom w:w="90" w:type="dxa"/>
              <w:right w:w="95" w:type="dxa"/>
            </w:tcMar>
            <w:vAlign w:val="center"/>
          </w:tcPr>
          <w:p w14:paraId="02578696" w14:textId="77777777" w:rsidR="004256F3" w:rsidRDefault="004256F3" w:rsidP="00472002">
            <w:pPr>
              <w:jc w:val="center"/>
            </w:pPr>
            <w:r>
              <w:rPr>
                <w:rFonts w:ascii="Liberation Sans" w:hAnsi="Liberation Sans"/>
                <w:b/>
                <w:color w:val="FFFFFF"/>
                <w:sz w:val="16"/>
              </w:rPr>
              <w:t>Área</w:t>
            </w:r>
          </w:p>
        </w:tc>
        <w:tc>
          <w:tcPr>
            <w:tcW w:w="4176" w:type="dxa"/>
            <w:shd w:val="clear" w:color="auto" w:fill="0B6B73"/>
            <w:tcMar>
              <w:top w:w="90" w:type="dxa"/>
              <w:left w:w="95" w:type="dxa"/>
              <w:bottom w:w="90" w:type="dxa"/>
              <w:right w:w="95" w:type="dxa"/>
            </w:tcMar>
            <w:vAlign w:val="center"/>
          </w:tcPr>
          <w:p w14:paraId="72D2E601" w14:textId="77777777" w:rsidR="004256F3" w:rsidRDefault="004256F3" w:rsidP="00472002">
            <w:pPr>
              <w:jc w:val="center"/>
            </w:pPr>
            <w:r>
              <w:rPr>
                <w:rFonts w:ascii="Liberation Sans" w:hAnsi="Liberation Sans"/>
                <w:b/>
                <w:color w:val="FFFFFF"/>
                <w:sz w:val="16"/>
              </w:rPr>
              <w:t>Acción</w:t>
            </w:r>
          </w:p>
        </w:tc>
        <w:tc>
          <w:tcPr>
            <w:tcW w:w="2232" w:type="dxa"/>
            <w:shd w:val="clear" w:color="auto" w:fill="0B6B73"/>
            <w:tcMar>
              <w:top w:w="90" w:type="dxa"/>
              <w:left w:w="95" w:type="dxa"/>
              <w:bottom w:w="90" w:type="dxa"/>
              <w:right w:w="95" w:type="dxa"/>
            </w:tcMar>
            <w:vAlign w:val="center"/>
          </w:tcPr>
          <w:p w14:paraId="1FCEB971" w14:textId="77777777" w:rsidR="004256F3" w:rsidRDefault="004256F3" w:rsidP="00472002">
            <w:pPr>
              <w:jc w:val="center"/>
            </w:pPr>
            <w:r>
              <w:rPr>
                <w:rFonts w:ascii="Liberation Sans" w:hAnsi="Liberation Sans"/>
                <w:b/>
                <w:color w:val="FFFFFF"/>
                <w:sz w:val="16"/>
              </w:rPr>
              <w:t>Indicador</w:t>
            </w:r>
          </w:p>
        </w:tc>
        <w:tc>
          <w:tcPr>
            <w:tcW w:w="1296" w:type="dxa"/>
            <w:shd w:val="clear" w:color="auto" w:fill="0B6B73"/>
            <w:tcMar>
              <w:top w:w="90" w:type="dxa"/>
              <w:left w:w="95" w:type="dxa"/>
              <w:bottom w:w="90" w:type="dxa"/>
              <w:right w:w="95" w:type="dxa"/>
            </w:tcMar>
            <w:vAlign w:val="center"/>
          </w:tcPr>
          <w:p w14:paraId="58ACDF05" w14:textId="77777777" w:rsidR="004256F3" w:rsidRDefault="004256F3" w:rsidP="00472002">
            <w:pPr>
              <w:jc w:val="center"/>
            </w:pPr>
            <w:r>
              <w:rPr>
                <w:rFonts w:ascii="Liberation Sans" w:hAnsi="Liberation Sans"/>
                <w:b/>
                <w:color w:val="FFFFFF"/>
                <w:sz w:val="16"/>
              </w:rPr>
              <w:t>Meta</w:t>
            </w:r>
          </w:p>
        </w:tc>
      </w:tr>
      <w:tr w:rsidR="004256F3" w14:paraId="685C2413" w14:textId="77777777" w:rsidTr="00472002">
        <w:trPr>
          <w:cantSplit/>
          <w:jc w:val="center"/>
        </w:trPr>
        <w:tc>
          <w:tcPr>
            <w:tcW w:w="1656" w:type="dxa"/>
            <w:tcMar>
              <w:top w:w="90" w:type="dxa"/>
              <w:left w:w="95" w:type="dxa"/>
              <w:bottom w:w="90" w:type="dxa"/>
              <w:right w:w="95" w:type="dxa"/>
            </w:tcMar>
            <w:vAlign w:val="center"/>
          </w:tcPr>
          <w:p w14:paraId="14E2CDF0" w14:textId="77777777" w:rsidR="004256F3" w:rsidRDefault="004256F3" w:rsidP="00472002">
            <w:r>
              <w:rPr>
                <w:rFonts w:ascii="Liberation Sans" w:hAnsi="Liberation Sans"/>
                <w:color w:val="25343A"/>
                <w:sz w:val="16"/>
              </w:rPr>
              <w:t>Pruebas</w:t>
            </w:r>
          </w:p>
        </w:tc>
        <w:tc>
          <w:tcPr>
            <w:tcW w:w="4176" w:type="dxa"/>
            <w:tcMar>
              <w:top w:w="90" w:type="dxa"/>
              <w:left w:w="95" w:type="dxa"/>
              <w:bottom w:w="90" w:type="dxa"/>
              <w:right w:w="95" w:type="dxa"/>
            </w:tcMar>
            <w:vAlign w:val="center"/>
          </w:tcPr>
          <w:p w14:paraId="5C033D96" w14:textId="77777777" w:rsidR="004256F3" w:rsidRPr="00852CA3" w:rsidRDefault="004256F3" w:rsidP="00472002">
            <w:pPr>
              <w:rPr>
                <w:lang w:val="es-MX"/>
              </w:rPr>
            </w:pPr>
            <w:r w:rsidRPr="00852CA3">
              <w:rPr>
                <w:rFonts w:ascii="Liberation Sans" w:hAnsi="Liberation Sans"/>
                <w:color w:val="25343A"/>
                <w:sz w:val="16"/>
                <w:lang w:val="es-MX"/>
              </w:rPr>
              <w:t>Mantener y ampliar la batería automatizada.</w:t>
            </w:r>
          </w:p>
        </w:tc>
        <w:tc>
          <w:tcPr>
            <w:tcW w:w="2232" w:type="dxa"/>
            <w:tcMar>
              <w:top w:w="90" w:type="dxa"/>
              <w:left w:w="95" w:type="dxa"/>
              <w:bottom w:w="90" w:type="dxa"/>
              <w:right w:w="95" w:type="dxa"/>
            </w:tcMar>
            <w:vAlign w:val="center"/>
          </w:tcPr>
          <w:p w14:paraId="035E95B0" w14:textId="77777777" w:rsidR="004256F3" w:rsidRDefault="004256F3" w:rsidP="00472002">
            <w:pPr>
              <w:jc w:val="center"/>
            </w:pPr>
            <w:r>
              <w:rPr>
                <w:rFonts w:ascii="Liberation Sans" w:hAnsi="Liberation Sans"/>
                <w:color w:val="25343A"/>
                <w:sz w:val="16"/>
              </w:rPr>
              <w:t>Cobertura de código</w:t>
            </w:r>
          </w:p>
        </w:tc>
        <w:tc>
          <w:tcPr>
            <w:tcW w:w="1296" w:type="dxa"/>
            <w:tcMar>
              <w:top w:w="90" w:type="dxa"/>
              <w:left w:w="95" w:type="dxa"/>
              <w:bottom w:w="90" w:type="dxa"/>
              <w:right w:w="95" w:type="dxa"/>
            </w:tcMar>
            <w:vAlign w:val="center"/>
          </w:tcPr>
          <w:p w14:paraId="5EA12D85" w14:textId="77777777" w:rsidR="004256F3" w:rsidRDefault="004256F3" w:rsidP="00472002">
            <w:pPr>
              <w:jc w:val="center"/>
            </w:pPr>
            <w:r>
              <w:rPr>
                <w:rFonts w:ascii="Liberation Sans" w:hAnsi="Liberation Sans"/>
                <w:color w:val="25343A"/>
                <w:sz w:val="16"/>
              </w:rPr>
              <w:t>≥ 85 %</w:t>
            </w:r>
          </w:p>
        </w:tc>
      </w:tr>
      <w:tr w:rsidR="004256F3" w14:paraId="5BC43863" w14:textId="77777777" w:rsidTr="00472002">
        <w:trPr>
          <w:cantSplit/>
          <w:jc w:val="center"/>
        </w:trPr>
        <w:tc>
          <w:tcPr>
            <w:tcW w:w="1656" w:type="dxa"/>
            <w:tcMar>
              <w:top w:w="90" w:type="dxa"/>
              <w:left w:w="95" w:type="dxa"/>
              <w:bottom w:w="90" w:type="dxa"/>
              <w:right w:w="95" w:type="dxa"/>
            </w:tcMar>
            <w:vAlign w:val="center"/>
          </w:tcPr>
          <w:p w14:paraId="31E0E829" w14:textId="77777777" w:rsidR="004256F3" w:rsidRDefault="004256F3" w:rsidP="00472002">
            <w:r>
              <w:rPr>
                <w:rFonts w:ascii="Liberation Sans" w:hAnsi="Liberation Sans"/>
                <w:color w:val="25343A"/>
                <w:sz w:val="16"/>
              </w:rPr>
              <w:t>Seguridad</w:t>
            </w:r>
          </w:p>
        </w:tc>
        <w:tc>
          <w:tcPr>
            <w:tcW w:w="4176" w:type="dxa"/>
            <w:tcMar>
              <w:top w:w="90" w:type="dxa"/>
              <w:left w:w="95" w:type="dxa"/>
              <w:bottom w:w="90" w:type="dxa"/>
              <w:right w:w="95" w:type="dxa"/>
            </w:tcMar>
            <w:vAlign w:val="center"/>
          </w:tcPr>
          <w:p w14:paraId="1C373F05" w14:textId="77777777" w:rsidR="004256F3" w:rsidRPr="00852CA3" w:rsidRDefault="004256F3" w:rsidP="00472002">
            <w:pPr>
              <w:rPr>
                <w:lang w:val="es-MX"/>
              </w:rPr>
            </w:pPr>
            <w:r w:rsidRPr="00852CA3">
              <w:rPr>
                <w:rFonts w:ascii="Liberation Sans" w:hAnsi="Liberation Sans"/>
                <w:color w:val="25343A"/>
                <w:sz w:val="16"/>
                <w:lang w:val="es-MX"/>
              </w:rPr>
              <w:t xml:space="preserve">Ejecutar OWASP ZAP de forma periódica sobre </w:t>
            </w:r>
            <w:proofErr w:type="spellStart"/>
            <w:r w:rsidRPr="00852CA3">
              <w:rPr>
                <w:rFonts w:ascii="Liberation Sans" w:hAnsi="Liberation Sans"/>
                <w:color w:val="25343A"/>
                <w:sz w:val="16"/>
                <w:lang w:val="es-MX"/>
              </w:rPr>
              <w:t>staging</w:t>
            </w:r>
            <w:proofErr w:type="spellEnd"/>
            <w:r w:rsidRPr="00852CA3">
              <w:rPr>
                <w:rFonts w:ascii="Liberation Sans" w:hAnsi="Liberation Sans"/>
                <w:color w:val="25343A"/>
                <w:sz w:val="16"/>
                <w:lang w:val="es-MX"/>
              </w:rPr>
              <w:t>.</w:t>
            </w:r>
          </w:p>
        </w:tc>
        <w:tc>
          <w:tcPr>
            <w:tcW w:w="2232" w:type="dxa"/>
            <w:tcMar>
              <w:top w:w="90" w:type="dxa"/>
              <w:left w:w="95" w:type="dxa"/>
              <w:bottom w:w="90" w:type="dxa"/>
              <w:right w:w="95" w:type="dxa"/>
            </w:tcMar>
            <w:vAlign w:val="center"/>
          </w:tcPr>
          <w:p w14:paraId="0E79594B" w14:textId="77777777" w:rsidR="004256F3" w:rsidRDefault="004256F3" w:rsidP="00472002">
            <w:r>
              <w:rPr>
                <w:rFonts w:ascii="Liberation Sans" w:hAnsi="Liberation Sans"/>
                <w:color w:val="25343A"/>
                <w:sz w:val="16"/>
              </w:rPr>
              <w:t>Vulnerabilidades altas</w:t>
            </w:r>
          </w:p>
        </w:tc>
        <w:tc>
          <w:tcPr>
            <w:tcW w:w="1296" w:type="dxa"/>
            <w:tcMar>
              <w:top w:w="90" w:type="dxa"/>
              <w:left w:w="95" w:type="dxa"/>
              <w:bottom w:w="90" w:type="dxa"/>
              <w:right w:w="95" w:type="dxa"/>
            </w:tcMar>
            <w:vAlign w:val="center"/>
          </w:tcPr>
          <w:p w14:paraId="606347BE" w14:textId="77777777" w:rsidR="004256F3" w:rsidRDefault="004256F3" w:rsidP="00472002">
            <w:pPr>
              <w:jc w:val="center"/>
            </w:pPr>
            <w:r>
              <w:rPr>
                <w:rFonts w:ascii="Liberation Sans" w:hAnsi="Liberation Sans"/>
                <w:color w:val="25343A"/>
                <w:sz w:val="16"/>
              </w:rPr>
              <w:t>0</w:t>
            </w:r>
          </w:p>
        </w:tc>
      </w:tr>
      <w:tr w:rsidR="004256F3" w14:paraId="5E786B7B" w14:textId="77777777" w:rsidTr="00472002">
        <w:trPr>
          <w:cantSplit/>
          <w:jc w:val="center"/>
        </w:trPr>
        <w:tc>
          <w:tcPr>
            <w:tcW w:w="1656" w:type="dxa"/>
            <w:tcMar>
              <w:top w:w="90" w:type="dxa"/>
              <w:left w:w="95" w:type="dxa"/>
              <w:bottom w:w="90" w:type="dxa"/>
              <w:right w:w="95" w:type="dxa"/>
            </w:tcMar>
            <w:vAlign w:val="center"/>
          </w:tcPr>
          <w:p w14:paraId="11B40B2E" w14:textId="77777777" w:rsidR="004256F3" w:rsidRDefault="004256F3" w:rsidP="00472002">
            <w:r>
              <w:rPr>
                <w:rFonts w:ascii="Liberation Sans" w:hAnsi="Liberation Sans"/>
                <w:color w:val="25343A"/>
                <w:sz w:val="16"/>
              </w:rPr>
              <w:lastRenderedPageBreak/>
              <w:t>Calidad</w:t>
            </w:r>
          </w:p>
        </w:tc>
        <w:tc>
          <w:tcPr>
            <w:tcW w:w="4176" w:type="dxa"/>
            <w:tcMar>
              <w:top w:w="90" w:type="dxa"/>
              <w:left w:w="95" w:type="dxa"/>
              <w:bottom w:w="90" w:type="dxa"/>
              <w:right w:w="95" w:type="dxa"/>
            </w:tcMar>
            <w:vAlign w:val="center"/>
          </w:tcPr>
          <w:p w14:paraId="431D95B0" w14:textId="77777777" w:rsidR="004256F3" w:rsidRPr="00852CA3" w:rsidRDefault="004256F3" w:rsidP="00472002">
            <w:pPr>
              <w:rPr>
                <w:lang w:val="es-MX"/>
              </w:rPr>
            </w:pPr>
            <w:r w:rsidRPr="00852CA3">
              <w:rPr>
                <w:rFonts w:ascii="Liberation Sans" w:hAnsi="Liberation Sans"/>
                <w:color w:val="25343A"/>
                <w:sz w:val="16"/>
                <w:lang w:val="es-MX"/>
              </w:rPr>
              <w:t>Mantener SonarQube en el pipeline.</w:t>
            </w:r>
          </w:p>
        </w:tc>
        <w:tc>
          <w:tcPr>
            <w:tcW w:w="2232" w:type="dxa"/>
            <w:tcMar>
              <w:top w:w="90" w:type="dxa"/>
              <w:left w:w="95" w:type="dxa"/>
              <w:bottom w:w="90" w:type="dxa"/>
              <w:right w:w="95" w:type="dxa"/>
            </w:tcMar>
            <w:vAlign w:val="center"/>
          </w:tcPr>
          <w:p w14:paraId="610460B2" w14:textId="77777777" w:rsidR="004256F3" w:rsidRDefault="004256F3" w:rsidP="00472002">
            <w:r>
              <w:rPr>
                <w:rFonts w:ascii="Liberation Sans" w:hAnsi="Liberation Sans"/>
                <w:color w:val="25343A"/>
                <w:sz w:val="16"/>
              </w:rPr>
              <w:t>Bugs críticos / bloqueantes</w:t>
            </w:r>
          </w:p>
        </w:tc>
        <w:tc>
          <w:tcPr>
            <w:tcW w:w="1296" w:type="dxa"/>
            <w:tcMar>
              <w:top w:w="90" w:type="dxa"/>
              <w:left w:w="95" w:type="dxa"/>
              <w:bottom w:w="90" w:type="dxa"/>
              <w:right w:w="95" w:type="dxa"/>
            </w:tcMar>
            <w:vAlign w:val="center"/>
          </w:tcPr>
          <w:p w14:paraId="7FFE6BBF" w14:textId="77777777" w:rsidR="004256F3" w:rsidRDefault="004256F3" w:rsidP="00472002">
            <w:pPr>
              <w:jc w:val="center"/>
            </w:pPr>
            <w:r>
              <w:rPr>
                <w:rFonts w:ascii="Liberation Sans" w:hAnsi="Liberation Sans"/>
                <w:color w:val="25343A"/>
                <w:sz w:val="16"/>
              </w:rPr>
              <w:t>0</w:t>
            </w:r>
          </w:p>
        </w:tc>
      </w:tr>
      <w:tr w:rsidR="004256F3" w14:paraId="13A565A9" w14:textId="77777777" w:rsidTr="00472002">
        <w:trPr>
          <w:cantSplit/>
          <w:jc w:val="center"/>
        </w:trPr>
        <w:tc>
          <w:tcPr>
            <w:tcW w:w="1656" w:type="dxa"/>
            <w:tcMar>
              <w:top w:w="90" w:type="dxa"/>
              <w:left w:w="95" w:type="dxa"/>
              <w:bottom w:w="90" w:type="dxa"/>
              <w:right w:w="95" w:type="dxa"/>
            </w:tcMar>
            <w:vAlign w:val="center"/>
          </w:tcPr>
          <w:p w14:paraId="4CC03981" w14:textId="77777777" w:rsidR="004256F3" w:rsidRDefault="004256F3" w:rsidP="00472002">
            <w:r>
              <w:rPr>
                <w:rFonts w:ascii="Liberation Sans" w:hAnsi="Liberation Sans"/>
                <w:color w:val="25343A"/>
                <w:sz w:val="16"/>
              </w:rPr>
              <w:t>CI/CD</w:t>
            </w:r>
          </w:p>
        </w:tc>
        <w:tc>
          <w:tcPr>
            <w:tcW w:w="4176" w:type="dxa"/>
            <w:tcMar>
              <w:top w:w="90" w:type="dxa"/>
              <w:left w:w="95" w:type="dxa"/>
              <w:bottom w:w="90" w:type="dxa"/>
              <w:right w:w="95" w:type="dxa"/>
            </w:tcMar>
            <w:vAlign w:val="center"/>
          </w:tcPr>
          <w:p w14:paraId="056AF251" w14:textId="77777777" w:rsidR="004256F3" w:rsidRPr="00852CA3" w:rsidRDefault="004256F3" w:rsidP="00472002">
            <w:pPr>
              <w:rPr>
                <w:lang w:val="es-MX"/>
              </w:rPr>
            </w:pPr>
            <w:r w:rsidRPr="00852CA3">
              <w:rPr>
                <w:rFonts w:ascii="Liberation Sans" w:hAnsi="Liberation Sans"/>
                <w:color w:val="25343A"/>
                <w:sz w:val="16"/>
                <w:lang w:val="es-MX"/>
              </w:rPr>
              <w:t xml:space="preserve">Impedir despliegues si fallan pruebas o </w:t>
            </w:r>
            <w:proofErr w:type="spellStart"/>
            <w:r w:rsidRPr="00852CA3">
              <w:rPr>
                <w:rFonts w:ascii="Liberation Sans" w:hAnsi="Liberation Sans"/>
                <w:color w:val="25343A"/>
                <w:sz w:val="16"/>
                <w:lang w:val="es-MX"/>
              </w:rPr>
              <w:t>quality</w:t>
            </w:r>
            <w:proofErr w:type="spellEnd"/>
            <w:r w:rsidRPr="00852CA3">
              <w:rPr>
                <w:rFonts w:ascii="Liberation Sans" w:hAnsi="Liberation Sans"/>
                <w:color w:val="25343A"/>
                <w:sz w:val="16"/>
                <w:lang w:val="es-MX"/>
              </w:rPr>
              <w:t xml:space="preserve"> gate.</w:t>
            </w:r>
          </w:p>
        </w:tc>
        <w:tc>
          <w:tcPr>
            <w:tcW w:w="2232" w:type="dxa"/>
            <w:tcMar>
              <w:top w:w="90" w:type="dxa"/>
              <w:left w:w="95" w:type="dxa"/>
              <w:bottom w:w="90" w:type="dxa"/>
              <w:right w:w="95" w:type="dxa"/>
            </w:tcMar>
            <w:vAlign w:val="center"/>
          </w:tcPr>
          <w:p w14:paraId="72DEC8D7" w14:textId="77777777" w:rsidR="004256F3" w:rsidRDefault="004256F3" w:rsidP="00472002">
            <w:r>
              <w:rPr>
                <w:rFonts w:ascii="Liberation Sans" w:hAnsi="Liberation Sans"/>
                <w:color w:val="25343A"/>
                <w:sz w:val="16"/>
              </w:rPr>
              <w:t>Despliegues con pipeline aprobado</w:t>
            </w:r>
          </w:p>
        </w:tc>
        <w:tc>
          <w:tcPr>
            <w:tcW w:w="1296" w:type="dxa"/>
            <w:tcMar>
              <w:top w:w="90" w:type="dxa"/>
              <w:left w:w="95" w:type="dxa"/>
              <w:bottom w:w="90" w:type="dxa"/>
              <w:right w:w="95" w:type="dxa"/>
            </w:tcMar>
            <w:vAlign w:val="center"/>
          </w:tcPr>
          <w:p w14:paraId="67CBE1E1" w14:textId="77777777" w:rsidR="004256F3" w:rsidRDefault="004256F3" w:rsidP="00472002">
            <w:pPr>
              <w:jc w:val="center"/>
            </w:pPr>
            <w:r>
              <w:rPr>
                <w:rFonts w:ascii="Liberation Sans" w:hAnsi="Liberation Sans"/>
                <w:color w:val="25343A"/>
                <w:sz w:val="16"/>
              </w:rPr>
              <w:t>100 %</w:t>
            </w:r>
          </w:p>
        </w:tc>
      </w:tr>
      <w:tr w:rsidR="004256F3" w14:paraId="0ABAE335" w14:textId="77777777" w:rsidTr="00472002">
        <w:trPr>
          <w:cantSplit/>
          <w:jc w:val="center"/>
        </w:trPr>
        <w:tc>
          <w:tcPr>
            <w:tcW w:w="1656" w:type="dxa"/>
            <w:tcMar>
              <w:top w:w="90" w:type="dxa"/>
              <w:left w:w="95" w:type="dxa"/>
              <w:bottom w:w="90" w:type="dxa"/>
              <w:right w:w="95" w:type="dxa"/>
            </w:tcMar>
            <w:vAlign w:val="center"/>
          </w:tcPr>
          <w:p w14:paraId="4B39AD9B" w14:textId="77777777" w:rsidR="004256F3" w:rsidRDefault="004256F3" w:rsidP="00472002">
            <w:r>
              <w:rPr>
                <w:rFonts w:ascii="Liberation Sans" w:hAnsi="Liberation Sans"/>
                <w:color w:val="25343A"/>
                <w:sz w:val="16"/>
              </w:rPr>
              <w:t>Dependencias</w:t>
            </w:r>
          </w:p>
        </w:tc>
        <w:tc>
          <w:tcPr>
            <w:tcW w:w="4176" w:type="dxa"/>
            <w:tcMar>
              <w:top w:w="90" w:type="dxa"/>
              <w:left w:w="95" w:type="dxa"/>
              <w:bottom w:w="90" w:type="dxa"/>
              <w:right w:w="95" w:type="dxa"/>
            </w:tcMar>
            <w:vAlign w:val="center"/>
          </w:tcPr>
          <w:p w14:paraId="7EC5E966" w14:textId="77777777" w:rsidR="004256F3" w:rsidRPr="00852CA3" w:rsidRDefault="004256F3" w:rsidP="00472002">
            <w:pPr>
              <w:rPr>
                <w:lang w:val="es-MX"/>
              </w:rPr>
            </w:pPr>
            <w:r w:rsidRPr="00852CA3">
              <w:rPr>
                <w:rFonts w:ascii="Liberation Sans" w:hAnsi="Liberation Sans"/>
                <w:color w:val="25343A"/>
                <w:sz w:val="16"/>
                <w:lang w:val="es-MX"/>
              </w:rPr>
              <w:t>Revisar dependencias y vulnerabilidades conocidas.</w:t>
            </w:r>
          </w:p>
        </w:tc>
        <w:tc>
          <w:tcPr>
            <w:tcW w:w="2232" w:type="dxa"/>
            <w:tcMar>
              <w:top w:w="90" w:type="dxa"/>
              <w:left w:w="95" w:type="dxa"/>
              <w:bottom w:w="90" w:type="dxa"/>
              <w:right w:w="95" w:type="dxa"/>
            </w:tcMar>
            <w:vAlign w:val="center"/>
          </w:tcPr>
          <w:p w14:paraId="0997E2F2" w14:textId="77777777" w:rsidR="004256F3" w:rsidRDefault="004256F3" w:rsidP="00472002">
            <w:r>
              <w:rPr>
                <w:rFonts w:ascii="Liberation Sans" w:hAnsi="Liberation Sans"/>
                <w:color w:val="25343A"/>
                <w:sz w:val="16"/>
              </w:rPr>
              <w:t>Vulnerabilidades críticas en librerías</w:t>
            </w:r>
          </w:p>
        </w:tc>
        <w:tc>
          <w:tcPr>
            <w:tcW w:w="1296" w:type="dxa"/>
            <w:tcMar>
              <w:top w:w="90" w:type="dxa"/>
              <w:left w:w="95" w:type="dxa"/>
              <w:bottom w:w="90" w:type="dxa"/>
              <w:right w:w="95" w:type="dxa"/>
            </w:tcMar>
            <w:vAlign w:val="center"/>
          </w:tcPr>
          <w:p w14:paraId="22EA1F2E" w14:textId="77777777" w:rsidR="004256F3" w:rsidRDefault="004256F3" w:rsidP="00472002">
            <w:pPr>
              <w:jc w:val="center"/>
            </w:pPr>
            <w:r>
              <w:rPr>
                <w:rFonts w:ascii="Liberation Sans" w:hAnsi="Liberation Sans"/>
                <w:color w:val="25343A"/>
                <w:sz w:val="16"/>
              </w:rPr>
              <w:t>0</w:t>
            </w:r>
          </w:p>
        </w:tc>
      </w:tr>
      <w:tr w:rsidR="004256F3" w14:paraId="72AE176E" w14:textId="77777777" w:rsidTr="00472002">
        <w:trPr>
          <w:cantSplit/>
          <w:jc w:val="center"/>
        </w:trPr>
        <w:tc>
          <w:tcPr>
            <w:tcW w:w="1656" w:type="dxa"/>
            <w:tcMar>
              <w:top w:w="90" w:type="dxa"/>
              <w:left w:w="95" w:type="dxa"/>
              <w:bottom w:w="90" w:type="dxa"/>
              <w:right w:w="95" w:type="dxa"/>
            </w:tcMar>
            <w:vAlign w:val="center"/>
          </w:tcPr>
          <w:p w14:paraId="3EAB2446" w14:textId="77777777" w:rsidR="004256F3" w:rsidRDefault="004256F3" w:rsidP="00472002">
            <w:r>
              <w:rPr>
                <w:rFonts w:ascii="Liberation Sans" w:hAnsi="Liberation Sans"/>
                <w:color w:val="25343A"/>
                <w:sz w:val="16"/>
              </w:rPr>
              <w:t>Rendimiento</w:t>
            </w:r>
          </w:p>
        </w:tc>
        <w:tc>
          <w:tcPr>
            <w:tcW w:w="4176" w:type="dxa"/>
            <w:tcMar>
              <w:top w:w="90" w:type="dxa"/>
              <w:left w:w="95" w:type="dxa"/>
              <w:bottom w:w="90" w:type="dxa"/>
              <w:right w:w="95" w:type="dxa"/>
            </w:tcMar>
            <w:vAlign w:val="center"/>
          </w:tcPr>
          <w:p w14:paraId="469B57DD" w14:textId="77777777" w:rsidR="004256F3" w:rsidRPr="00852CA3" w:rsidRDefault="004256F3" w:rsidP="00472002">
            <w:pPr>
              <w:rPr>
                <w:lang w:val="es-MX"/>
              </w:rPr>
            </w:pPr>
            <w:r w:rsidRPr="00852CA3">
              <w:rPr>
                <w:rFonts w:ascii="Liberation Sans" w:hAnsi="Liberation Sans"/>
                <w:color w:val="25343A"/>
                <w:sz w:val="16"/>
                <w:lang w:val="es-MX"/>
              </w:rPr>
              <w:t xml:space="preserve">Registrar tiempo de respuesta de </w:t>
            </w:r>
            <w:proofErr w:type="spellStart"/>
            <w:r w:rsidRPr="00852CA3">
              <w:rPr>
                <w:rFonts w:ascii="Liberation Sans" w:hAnsi="Liberation Sans"/>
                <w:color w:val="25343A"/>
                <w:sz w:val="16"/>
                <w:lang w:val="es-MX"/>
              </w:rPr>
              <w:t>endpoints</w:t>
            </w:r>
            <w:proofErr w:type="spellEnd"/>
            <w:r w:rsidRPr="00852CA3">
              <w:rPr>
                <w:rFonts w:ascii="Liberation Sans" w:hAnsi="Liberation Sans"/>
                <w:color w:val="25343A"/>
                <w:sz w:val="16"/>
                <w:lang w:val="es-MX"/>
              </w:rPr>
              <w:t xml:space="preserve"> principales.</w:t>
            </w:r>
          </w:p>
        </w:tc>
        <w:tc>
          <w:tcPr>
            <w:tcW w:w="2232" w:type="dxa"/>
            <w:tcMar>
              <w:top w:w="90" w:type="dxa"/>
              <w:left w:w="95" w:type="dxa"/>
              <w:bottom w:w="90" w:type="dxa"/>
              <w:right w:w="95" w:type="dxa"/>
            </w:tcMar>
            <w:vAlign w:val="center"/>
          </w:tcPr>
          <w:p w14:paraId="5086893C" w14:textId="77777777" w:rsidR="004256F3" w:rsidRDefault="004256F3" w:rsidP="00472002">
            <w:pPr>
              <w:jc w:val="center"/>
            </w:pPr>
            <w:r>
              <w:rPr>
                <w:rFonts w:ascii="Liberation Sans" w:hAnsi="Liberation Sans"/>
                <w:color w:val="25343A"/>
                <w:sz w:val="16"/>
              </w:rPr>
              <w:t>Latencia P95</w:t>
            </w:r>
          </w:p>
        </w:tc>
        <w:tc>
          <w:tcPr>
            <w:tcW w:w="1296" w:type="dxa"/>
            <w:tcMar>
              <w:top w:w="90" w:type="dxa"/>
              <w:left w:w="95" w:type="dxa"/>
              <w:bottom w:w="90" w:type="dxa"/>
              <w:right w:w="95" w:type="dxa"/>
            </w:tcMar>
            <w:vAlign w:val="center"/>
          </w:tcPr>
          <w:p w14:paraId="544B955E" w14:textId="77777777" w:rsidR="004256F3" w:rsidRDefault="004256F3" w:rsidP="00472002">
            <w:pPr>
              <w:jc w:val="center"/>
            </w:pPr>
            <w:r>
              <w:rPr>
                <w:rFonts w:ascii="Liberation Sans" w:hAnsi="Liberation Sans"/>
                <w:color w:val="25343A"/>
                <w:sz w:val="16"/>
              </w:rPr>
              <w:t>&lt; 500 ms</w:t>
            </w:r>
          </w:p>
        </w:tc>
      </w:tr>
      <w:tr w:rsidR="004256F3" w14:paraId="784BF52E" w14:textId="77777777" w:rsidTr="00472002">
        <w:trPr>
          <w:cantSplit/>
          <w:jc w:val="center"/>
        </w:trPr>
        <w:tc>
          <w:tcPr>
            <w:tcW w:w="1656" w:type="dxa"/>
            <w:tcMar>
              <w:top w:w="90" w:type="dxa"/>
              <w:left w:w="95" w:type="dxa"/>
              <w:bottom w:w="90" w:type="dxa"/>
              <w:right w:w="95" w:type="dxa"/>
            </w:tcMar>
            <w:vAlign w:val="center"/>
          </w:tcPr>
          <w:p w14:paraId="1BC5C076" w14:textId="77777777" w:rsidR="004256F3" w:rsidRDefault="004256F3" w:rsidP="00472002">
            <w:r>
              <w:rPr>
                <w:rFonts w:ascii="Liberation Sans" w:hAnsi="Liberation Sans"/>
                <w:color w:val="25343A"/>
                <w:sz w:val="16"/>
              </w:rPr>
              <w:t>Disponibilidad</w:t>
            </w:r>
          </w:p>
        </w:tc>
        <w:tc>
          <w:tcPr>
            <w:tcW w:w="4176" w:type="dxa"/>
            <w:tcMar>
              <w:top w:w="90" w:type="dxa"/>
              <w:left w:w="95" w:type="dxa"/>
              <w:bottom w:w="90" w:type="dxa"/>
              <w:right w:w="95" w:type="dxa"/>
            </w:tcMar>
            <w:vAlign w:val="center"/>
          </w:tcPr>
          <w:p w14:paraId="0C753F1E" w14:textId="77777777" w:rsidR="004256F3" w:rsidRPr="00852CA3" w:rsidRDefault="004256F3" w:rsidP="00472002">
            <w:pPr>
              <w:rPr>
                <w:lang w:val="es-MX"/>
              </w:rPr>
            </w:pPr>
            <w:r w:rsidRPr="00852CA3">
              <w:rPr>
                <w:rFonts w:ascii="Liberation Sans" w:hAnsi="Liberation Sans"/>
                <w:color w:val="25343A"/>
                <w:sz w:val="16"/>
                <w:lang w:val="es-MX"/>
              </w:rPr>
              <w:t>Incorporar monitoreo del ambiente publicado.</w:t>
            </w:r>
          </w:p>
        </w:tc>
        <w:tc>
          <w:tcPr>
            <w:tcW w:w="2232" w:type="dxa"/>
            <w:tcMar>
              <w:top w:w="90" w:type="dxa"/>
              <w:left w:w="95" w:type="dxa"/>
              <w:bottom w:w="90" w:type="dxa"/>
              <w:right w:w="95" w:type="dxa"/>
            </w:tcMar>
            <w:vAlign w:val="center"/>
          </w:tcPr>
          <w:p w14:paraId="090329FC" w14:textId="77777777" w:rsidR="004256F3" w:rsidRDefault="004256F3" w:rsidP="00472002">
            <w:r>
              <w:rPr>
                <w:rFonts w:ascii="Liberation Sans" w:hAnsi="Liberation Sans"/>
                <w:color w:val="25343A"/>
                <w:sz w:val="16"/>
              </w:rPr>
              <w:t>Disponibilidad mensual</w:t>
            </w:r>
          </w:p>
        </w:tc>
        <w:tc>
          <w:tcPr>
            <w:tcW w:w="1296" w:type="dxa"/>
            <w:tcMar>
              <w:top w:w="90" w:type="dxa"/>
              <w:left w:w="95" w:type="dxa"/>
              <w:bottom w:w="90" w:type="dxa"/>
              <w:right w:w="95" w:type="dxa"/>
            </w:tcMar>
            <w:vAlign w:val="center"/>
          </w:tcPr>
          <w:p w14:paraId="596E51FB" w14:textId="77777777" w:rsidR="004256F3" w:rsidRDefault="004256F3" w:rsidP="00472002">
            <w:pPr>
              <w:jc w:val="center"/>
            </w:pPr>
            <w:r>
              <w:rPr>
                <w:rFonts w:ascii="Liberation Sans" w:hAnsi="Liberation Sans"/>
                <w:color w:val="25343A"/>
                <w:sz w:val="16"/>
              </w:rPr>
              <w:t>≥ 99 %</w:t>
            </w:r>
          </w:p>
        </w:tc>
      </w:tr>
      <w:tr w:rsidR="004256F3" w14:paraId="3FECA056" w14:textId="77777777" w:rsidTr="00472002">
        <w:trPr>
          <w:cantSplit/>
          <w:jc w:val="center"/>
        </w:trPr>
        <w:tc>
          <w:tcPr>
            <w:tcW w:w="1656" w:type="dxa"/>
            <w:tcMar>
              <w:top w:w="90" w:type="dxa"/>
              <w:left w:w="95" w:type="dxa"/>
              <w:bottom w:w="90" w:type="dxa"/>
              <w:right w:w="95" w:type="dxa"/>
            </w:tcMar>
            <w:vAlign w:val="center"/>
          </w:tcPr>
          <w:p w14:paraId="1509CE3D" w14:textId="77777777" w:rsidR="004256F3" w:rsidRDefault="004256F3" w:rsidP="00472002">
            <w:r>
              <w:rPr>
                <w:rFonts w:ascii="Liberation Sans" w:hAnsi="Liberation Sans"/>
                <w:color w:val="25343A"/>
                <w:sz w:val="16"/>
              </w:rPr>
              <w:t>Datos</w:t>
            </w:r>
          </w:p>
        </w:tc>
        <w:tc>
          <w:tcPr>
            <w:tcW w:w="4176" w:type="dxa"/>
            <w:tcMar>
              <w:top w:w="90" w:type="dxa"/>
              <w:left w:w="95" w:type="dxa"/>
              <w:bottom w:w="90" w:type="dxa"/>
              <w:right w:w="95" w:type="dxa"/>
            </w:tcMar>
            <w:vAlign w:val="center"/>
          </w:tcPr>
          <w:p w14:paraId="3439BC9F" w14:textId="77777777" w:rsidR="004256F3" w:rsidRPr="00852CA3" w:rsidRDefault="004256F3" w:rsidP="00472002">
            <w:pPr>
              <w:rPr>
                <w:lang w:val="es-MX"/>
              </w:rPr>
            </w:pPr>
            <w:r w:rsidRPr="00852CA3">
              <w:rPr>
                <w:rFonts w:ascii="Liberation Sans" w:hAnsi="Liberation Sans"/>
                <w:color w:val="25343A"/>
                <w:sz w:val="16"/>
                <w:lang w:val="es-MX"/>
              </w:rPr>
              <w:t>Migrar de SQLite a una base de datos administrada cuando aumente la carga.</w:t>
            </w:r>
          </w:p>
        </w:tc>
        <w:tc>
          <w:tcPr>
            <w:tcW w:w="2232" w:type="dxa"/>
            <w:tcMar>
              <w:top w:w="90" w:type="dxa"/>
              <w:left w:w="95" w:type="dxa"/>
              <w:bottom w:w="90" w:type="dxa"/>
              <w:right w:w="95" w:type="dxa"/>
            </w:tcMar>
            <w:vAlign w:val="center"/>
          </w:tcPr>
          <w:p w14:paraId="2605FE06" w14:textId="77777777" w:rsidR="004256F3" w:rsidRDefault="004256F3" w:rsidP="00472002">
            <w:pPr>
              <w:jc w:val="center"/>
            </w:pPr>
            <w:r>
              <w:rPr>
                <w:rFonts w:ascii="Liberation Sans" w:hAnsi="Liberation Sans"/>
                <w:color w:val="25343A"/>
                <w:sz w:val="16"/>
              </w:rPr>
              <w:t>Migración controlada</w:t>
            </w:r>
          </w:p>
        </w:tc>
        <w:tc>
          <w:tcPr>
            <w:tcW w:w="1296" w:type="dxa"/>
            <w:tcMar>
              <w:top w:w="90" w:type="dxa"/>
              <w:left w:w="95" w:type="dxa"/>
              <w:bottom w:w="90" w:type="dxa"/>
              <w:right w:w="95" w:type="dxa"/>
            </w:tcMar>
            <w:vAlign w:val="center"/>
          </w:tcPr>
          <w:p w14:paraId="4EEEF2FD" w14:textId="77777777" w:rsidR="004256F3" w:rsidRDefault="004256F3" w:rsidP="00472002">
            <w:pPr>
              <w:jc w:val="center"/>
            </w:pPr>
            <w:r>
              <w:rPr>
                <w:rFonts w:ascii="Liberation Sans" w:hAnsi="Liberation Sans"/>
                <w:color w:val="25343A"/>
                <w:sz w:val="16"/>
              </w:rPr>
              <w:t>Sin pérdida de datos</w:t>
            </w:r>
          </w:p>
        </w:tc>
      </w:tr>
      <w:tr w:rsidR="004256F3" w14:paraId="709DDB48" w14:textId="77777777" w:rsidTr="00472002">
        <w:trPr>
          <w:cantSplit/>
          <w:jc w:val="center"/>
        </w:trPr>
        <w:tc>
          <w:tcPr>
            <w:tcW w:w="1656" w:type="dxa"/>
            <w:tcMar>
              <w:top w:w="90" w:type="dxa"/>
              <w:left w:w="95" w:type="dxa"/>
              <w:bottom w:w="90" w:type="dxa"/>
              <w:right w:w="95" w:type="dxa"/>
            </w:tcMar>
            <w:vAlign w:val="center"/>
          </w:tcPr>
          <w:p w14:paraId="73CFE791" w14:textId="77777777" w:rsidR="004256F3" w:rsidRDefault="004256F3" w:rsidP="00472002">
            <w:r>
              <w:rPr>
                <w:rFonts w:ascii="Liberation Sans" w:hAnsi="Liberation Sans"/>
                <w:color w:val="25343A"/>
                <w:sz w:val="16"/>
              </w:rPr>
              <w:t>Innovación</w:t>
            </w:r>
          </w:p>
        </w:tc>
        <w:tc>
          <w:tcPr>
            <w:tcW w:w="4176" w:type="dxa"/>
            <w:tcMar>
              <w:top w:w="90" w:type="dxa"/>
              <w:left w:w="95" w:type="dxa"/>
              <w:bottom w:w="90" w:type="dxa"/>
              <w:right w:w="95" w:type="dxa"/>
            </w:tcMar>
            <w:vAlign w:val="center"/>
          </w:tcPr>
          <w:p w14:paraId="09F3AE33" w14:textId="77777777" w:rsidR="004256F3" w:rsidRPr="00852CA3" w:rsidRDefault="004256F3" w:rsidP="00472002">
            <w:pPr>
              <w:rPr>
                <w:lang w:val="es-MX"/>
              </w:rPr>
            </w:pPr>
            <w:r w:rsidRPr="00852CA3">
              <w:rPr>
                <w:rFonts w:ascii="Liberation Sans" w:hAnsi="Liberation Sans"/>
                <w:color w:val="25343A"/>
                <w:sz w:val="16"/>
                <w:lang w:val="es-MX"/>
              </w:rPr>
              <w:t>Desarrollar un prototipo de predicción de donaciones.</w:t>
            </w:r>
          </w:p>
        </w:tc>
        <w:tc>
          <w:tcPr>
            <w:tcW w:w="2232" w:type="dxa"/>
            <w:tcMar>
              <w:top w:w="90" w:type="dxa"/>
              <w:left w:w="95" w:type="dxa"/>
              <w:bottom w:w="90" w:type="dxa"/>
              <w:right w:w="95" w:type="dxa"/>
            </w:tcMar>
            <w:vAlign w:val="center"/>
          </w:tcPr>
          <w:p w14:paraId="646E8C34" w14:textId="77777777" w:rsidR="004256F3" w:rsidRDefault="004256F3" w:rsidP="00472002">
            <w:pPr>
              <w:jc w:val="center"/>
            </w:pPr>
            <w:r>
              <w:rPr>
                <w:rFonts w:ascii="Liberation Sans" w:hAnsi="Liberation Sans"/>
                <w:color w:val="25343A"/>
                <w:sz w:val="16"/>
              </w:rPr>
              <w:t>Prototipo validado</w:t>
            </w:r>
          </w:p>
        </w:tc>
        <w:tc>
          <w:tcPr>
            <w:tcW w:w="1296" w:type="dxa"/>
            <w:tcMar>
              <w:top w:w="90" w:type="dxa"/>
              <w:left w:w="95" w:type="dxa"/>
              <w:bottom w:w="90" w:type="dxa"/>
              <w:right w:w="95" w:type="dxa"/>
            </w:tcMar>
            <w:vAlign w:val="center"/>
          </w:tcPr>
          <w:p w14:paraId="00059125" w14:textId="77777777" w:rsidR="004256F3" w:rsidRDefault="004256F3" w:rsidP="00472002">
            <w:pPr>
              <w:jc w:val="center"/>
            </w:pPr>
            <w:r>
              <w:rPr>
                <w:rFonts w:ascii="Liberation Sans" w:hAnsi="Liberation Sans"/>
                <w:color w:val="25343A"/>
                <w:sz w:val="16"/>
              </w:rPr>
              <w:t>Siguiente iteración</w:t>
            </w:r>
          </w:p>
        </w:tc>
      </w:tr>
    </w:tbl>
    <w:p w14:paraId="72F244C0" w14:textId="77777777" w:rsidR="004256F3" w:rsidRDefault="004256F3" w:rsidP="004256F3">
      <w:pPr>
        <w:spacing w:after="40"/>
      </w:pPr>
    </w:p>
    <w:p w14:paraId="53448198" w14:textId="77777777" w:rsidR="004256F3" w:rsidRDefault="004256F3" w:rsidP="004256F3">
      <w:pPr>
        <w:pStyle w:val="Ttulo2"/>
      </w:pPr>
      <w:r>
        <w:t>13.1 Propuesta de innovación</w:t>
      </w:r>
    </w:p>
    <w:p w14:paraId="062C8A33" w14:textId="77777777" w:rsidR="004256F3" w:rsidRPr="00852CA3" w:rsidRDefault="004256F3" w:rsidP="004256F3">
      <w:pPr>
        <w:jc w:val="both"/>
        <w:rPr>
          <w:lang w:val="es-MX"/>
        </w:rPr>
      </w:pPr>
      <w:r w:rsidRPr="00852CA3">
        <w:rPr>
          <w:rFonts w:ascii="Liberation Sans" w:hAnsi="Liberation Sans"/>
          <w:color w:val="25343A"/>
          <w:sz w:val="21"/>
          <w:lang w:val="es-MX"/>
        </w:rPr>
        <w:t>Como evolución del sistema se propone aprovechar el historial de donaciones para desarrollar un componente analítico capaz de identificar patrones de recurrencia por tipo de recurso, periodo y perfil de donante. En una primera etapa, el objetivo no sería automatizar decisiones, sino generar estimaciones que apoyen la planeación de las organizaciones receptoras.</w:t>
      </w:r>
    </w:p>
    <w:p w14:paraId="75BE822B" w14:textId="77777777" w:rsidR="004256F3" w:rsidRPr="00852CA3" w:rsidRDefault="004256F3" w:rsidP="004256F3">
      <w:pPr>
        <w:jc w:val="both"/>
        <w:rPr>
          <w:lang w:val="es-MX"/>
        </w:rPr>
      </w:pPr>
      <w:r w:rsidRPr="00852CA3">
        <w:rPr>
          <w:rFonts w:ascii="Liberation Sans" w:hAnsi="Liberation Sans"/>
          <w:color w:val="25343A"/>
          <w:sz w:val="21"/>
          <w:lang w:val="es-MX"/>
        </w:rPr>
        <w:t>El modelo podría utilizar variables como fecha, categoría del recurso, cantidad, frecuencia de aportación y organización receptora. Los resultados se presentarían como pronósticos o indicadores de tendencia sujetos a revisión humana. Antes de utilizar un modelo predictivo en producción sería necesario evaluar la calidad y representatividad de los datos, establecer métricas de desempeño y documentar las limitaciones del modelo.</w:t>
      </w:r>
    </w:p>
    <w:p w14:paraId="28949BF1" w14:textId="77777777" w:rsidR="004256F3" w:rsidRPr="00852CA3" w:rsidRDefault="004256F3" w:rsidP="004256F3">
      <w:pPr>
        <w:pStyle w:val="Ttulo1"/>
        <w:rPr>
          <w:lang w:val="es-MX"/>
        </w:rPr>
      </w:pPr>
      <w:r w:rsidRPr="00852CA3">
        <w:rPr>
          <w:lang w:val="es-MX"/>
        </w:rPr>
        <w:t>14. Conclusiones</w:t>
      </w:r>
    </w:p>
    <w:p w14:paraId="682F2AD0" w14:textId="77777777" w:rsidR="004256F3" w:rsidRPr="00852CA3" w:rsidRDefault="004256F3" w:rsidP="004256F3">
      <w:pPr>
        <w:jc w:val="both"/>
        <w:rPr>
          <w:lang w:val="es-MX"/>
        </w:rPr>
      </w:pPr>
      <w:r w:rsidRPr="00852CA3">
        <w:rPr>
          <w:rFonts w:ascii="Liberation Sans" w:hAnsi="Liberation Sans"/>
          <w:color w:val="25343A"/>
          <w:sz w:val="21"/>
          <w:lang w:val="es-MX"/>
        </w:rPr>
        <w:t>El proyecto permite integrar en un mismo ejercicio los elementos principales de un ciclo moderno de desarrollo de software: implementación funcional, seguridad, pruebas automatizadas, análisis de vulnerabilidades, evaluación de calidad y automatización del despliegue. La decisión de limitar el alcance a un módulo de gestión de donantes permite concentrar el esfuerzo en la confiabilidad del proceso y no únicamente en la cantidad de funcionalidades desarrolladas.</w:t>
      </w:r>
    </w:p>
    <w:p w14:paraId="748A6B97" w14:textId="77777777" w:rsidR="004256F3" w:rsidRPr="00852CA3" w:rsidRDefault="004256F3" w:rsidP="004256F3">
      <w:pPr>
        <w:jc w:val="both"/>
        <w:rPr>
          <w:lang w:val="es-MX"/>
        </w:rPr>
      </w:pPr>
      <w:r w:rsidRPr="00852CA3">
        <w:rPr>
          <w:rFonts w:ascii="Liberation Sans" w:hAnsi="Liberation Sans"/>
          <w:color w:val="25343A"/>
          <w:sz w:val="21"/>
          <w:lang w:val="es-MX"/>
        </w:rPr>
        <w:t xml:space="preserve">La autenticación mediante JWT y la autorización por roles proporcionan una base para controlar el acceso a la información. Las pruebas con </w:t>
      </w:r>
      <w:proofErr w:type="spellStart"/>
      <w:r w:rsidRPr="00852CA3">
        <w:rPr>
          <w:rFonts w:ascii="Liberation Sans" w:hAnsi="Liberation Sans"/>
          <w:color w:val="25343A"/>
          <w:sz w:val="21"/>
          <w:lang w:val="es-MX"/>
        </w:rPr>
        <w:t>Pytest</w:t>
      </w:r>
      <w:proofErr w:type="spellEnd"/>
      <w:r w:rsidRPr="00852CA3">
        <w:rPr>
          <w:rFonts w:ascii="Liberation Sans" w:hAnsi="Liberation Sans"/>
          <w:color w:val="25343A"/>
          <w:sz w:val="21"/>
          <w:lang w:val="es-MX"/>
        </w:rPr>
        <w:t xml:space="preserve"> permiten verificar el comportamiento del código de forma repetible, mientras que el pipeline CI/CD transforma dichas pruebas en un criterio automático antes de construir y desplegar una versión. OWASP ZAP y SonarQube complementan el proceso al evaluar riesgos de seguridad y aspectos de mantenibilidad que no se detectan únicamente mediante pruebas funcionales.</w:t>
      </w:r>
    </w:p>
    <w:p w14:paraId="7D4E6D9F" w14:textId="77777777" w:rsidR="004256F3" w:rsidRPr="00852CA3" w:rsidRDefault="004256F3" w:rsidP="004256F3">
      <w:pPr>
        <w:jc w:val="both"/>
        <w:rPr>
          <w:lang w:val="es-MX"/>
        </w:rPr>
      </w:pPr>
      <w:r w:rsidRPr="00852CA3">
        <w:rPr>
          <w:lang w:val="es-MX"/>
        </w:rPr>
        <w:t xml:space="preserve">La evaluación final se sustenta en resultados verificables: 12 pruebas exitosas, 97.36 % de cobertura, ZAP final sin alertas Low o superiores, SonarQube sin incidencias abiertas, CI/CD exitoso y </w:t>
      </w:r>
      <w:proofErr w:type="spellStart"/>
      <w:r w:rsidRPr="00852CA3">
        <w:rPr>
          <w:lang w:val="es-MX"/>
        </w:rPr>
        <w:t>staging</w:t>
      </w:r>
      <w:proofErr w:type="spellEnd"/>
      <w:r w:rsidRPr="00852CA3">
        <w:rPr>
          <w:lang w:val="es-MX"/>
        </w:rPr>
        <w:t xml:space="preserve"> publicado. Los reportes y enlaces de evidencia se conservan en el repositorio y en la carpeta de entrega.</w:t>
      </w:r>
    </w:p>
    <w:p w14:paraId="44D07103" w14:textId="77777777" w:rsidR="004256F3" w:rsidRPr="00852CA3" w:rsidRDefault="004256F3" w:rsidP="004256F3">
      <w:pPr>
        <w:pStyle w:val="Ttulo1"/>
        <w:rPr>
          <w:lang w:val="es-MX"/>
        </w:rPr>
      </w:pPr>
      <w:r w:rsidRPr="00852CA3">
        <w:rPr>
          <w:lang w:val="es-MX"/>
        </w:rPr>
        <w:lastRenderedPageBreak/>
        <w:t>15. Evidencias requeridas</w:t>
      </w:r>
    </w:p>
    <w:p w14:paraId="0B8C4A7F" w14:textId="77777777" w:rsidR="004256F3" w:rsidRPr="00852CA3" w:rsidRDefault="004256F3" w:rsidP="004256F3">
      <w:pPr>
        <w:jc w:val="both"/>
        <w:rPr>
          <w:lang w:val="es-MX"/>
        </w:rPr>
      </w:pPr>
      <w:r w:rsidRPr="00852CA3">
        <w:rPr>
          <w:lang w:val="es-MX"/>
        </w:rPr>
        <w:t>Las evidencias técnicas disponibles se integraron en este documento y en la carpeta evidencias/. Las únicas capturas no integradas requieren una sesión autenticada de GitHub o SonarQube, o una interacción manual de Swagger; sus pasos exactos se documentan en CAPTURAS_PENDIENTES.md.</w:t>
      </w:r>
    </w:p>
    <w:tbl>
      <w:tblPr>
        <w:tblStyle w:val="Tablaconcuadrcula"/>
        <w:tblW w:w="0" w:type="auto"/>
        <w:jc w:val="center"/>
        <w:tblLayout w:type="fixed"/>
        <w:tblLook w:val="04A0" w:firstRow="1" w:lastRow="0" w:firstColumn="1" w:lastColumn="0" w:noHBand="0" w:noVBand="1"/>
      </w:tblPr>
      <w:tblGrid>
        <w:gridCol w:w="792"/>
        <w:gridCol w:w="7416"/>
        <w:gridCol w:w="1224"/>
      </w:tblGrid>
      <w:tr w:rsidR="004256F3" w14:paraId="356B2DFE" w14:textId="77777777" w:rsidTr="00472002">
        <w:trPr>
          <w:cantSplit/>
          <w:tblHeader/>
          <w:jc w:val="center"/>
        </w:trPr>
        <w:tc>
          <w:tcPr>
            <w:tcW w:w="792" w:type="dxa"/>
            <w:shd w:val="clear" w:color="auto" w:fill="D9EAF7"/>
            <w:tcMar>
              <w:top w:w="90" w:type="dxa"/>
              <w:left w:w="95" w:type="dxa"/>
              <w:bottom w:w="90" w:type="dxa"/>
              <w:right w:w="95" w:type="dxa"/>
            </w:tcMar>
            <w:vAlign w:val="center"/>
          </w:tcPr>
          <w:p w14:paraId="2012ABC7" w14:textId="77777777" w:rsidR="004256F3" w:rsidRDefault="004256F3" w:rsidP="00472002">
            <w:pPr>
              <w:jc w:val="center"/>
            </w:pPr>
            <w:r>
              <w:rPr>
                <w:rFonts w:ascii="Liberation Sans" w:hAnsi="Liberation Sans"/>
                <w:b/>
                <w:color w:val="FFFFFF"/>
                <w:sz w:val="18"/>
              </w:rPr>
              <w:t>No.</w:t>
            </w:r>
          </w:p>
        </w:tc>
        <w:tc>
          <w:tcPr>
            <w:tcW w:w="7416" w:type="dxa"/>
            <w:shd w:val="clear" w:color="auto" w:fill="D9EAF7"/>
            <w:tcMar>
              <w:top w:w="90" w:type="dxa"/>
              <w:left w:w="95" w:type="dxa"/>
              <w:bottom w:w="90" w:type="dxa"/>
              <w:right w:w="95" w:type="dxa"/>
            </w:tcMar>
            <w:vAlign w:val="center"/>
          </w:tcPr>
          <w:p w14:paraId="0754A945" w14:textId="77777777" w:rsidR="004256F3" w:rsidRDefault="004256F3" w:rsidP="00472002">
            <w:pPr>
              <w:jc w:val="center"/>
            </w:pPr>
            <w:r>
              <w:rPr>
                <w:rFonts w:ascii="Liberation Sans" w:hAnsi="Liberation Sans"/>
                <w:b/>
                <w:color w:val="FFFFFF"/>
                <w:sz w:val="18"/>
              </w:rPr>
              <w:t>Evidencia</w:t>
            </w:r>
          </w:p>
        </w:tc>
        <w:tc>
          <w:tcPr>
            <w:tcW w:w="1224" w:type="dxa"/>
            <w:shd w:val="clear" w:color="auto" w:fill="D9EAF7"/>
            <w:tcMar>
              <w:top w:w="90" w:type="dxa"/>
              <w:left w:w="95" w:type="dxa"/>
              <w:bottom w:w="90" w:type="dxa"/>
              <w:right w:w="95" w:type="dxa"/>
            </w:tcMar>
            <w:vAlign w:val="center"/>
          </w:tcPr>
          <w:p w14:paraId="55EE637A" w14:textId="77777777" w:rsidR="004256F3" w:rsidRDefault="004256F3" w:rsidP="00472002">
            <w:pPr>
              <w:jc w:val="center"/>
            </w:pPr>
            <w:r>
              <w:rPr>
                <w:rFonts w:ascii="Liberation Sans" w:hAnsi="Liberation Sans"/>
                <w:b/>
                <w:color w:val="FFFFFF"/>
                <w:sz w:val="18"/>
              </w:rPr>
              <w:t>Estado</w:t>
            </w:r>
          </w:p>
        </w:tc>
      </w:tr>
      <w:tr w:rsidR="004256F3" w14:paraId="183018A0" w14:textId="77777777" w:rsidTr="00472002">
        <w:trPr>
          <w:cantSplit/>
          <w:jc w:val="center"/>
        </w:trPr>
        <w:tc>
          <w:tcPr>
            <w:tcW w:w="792" w:type="dxa"/>
            <w:tcMar>
              <w:top w:w="90" w:type="dxa"/>
              <w:left w:w="95" w:type="dxa"/>
              <w:bottom w:w="90" w:type="dxa"/>
              <w:right w:w="95" w:type="dxa"/>
            </w:tcMar>
            <w:vAlign w:val="center"/>
          </w:tcPr>
          <w:p w14:paraId="6BD0279D" w14:textId="77777777" w:rsidR="004256F3" w:rsidRDefault="004256F3" w:rsidP="00472002">
            <w:r>
              <w:rPr>
                <w:rFonts w:ascii="Liberation Sans" w:hAnsi="Liberation Sans"/>
                <w:color w:val="25343A"/>
                <w:sz w:val="18"/>
              </w:rPr>
              <w:t>1</w:t>
            </w:r>
          </w:p>
        </w:tc>
        <w:tc>
          <w:tcPr>
            <w:tcW w:w="7416" w:type="dxa"/>
            <w:tcMar>
              <w:top w:w="90" w:type="dxa"/>
              <w:left w:w="95" w:type="dxa"/>
              <w:bottom w:w="90" w:type="dxa"/>
              <w:right w:w="95" w:type="dxa"/>
            </w:tcMar>
            <w:vAlign w:val="center"/>
          </w:tcPr>
          <w:p w14:paraId="2B8C90AC" w14:textId="77777777" w:rsidR="004256F3" w:rsidRPr="00852CA3" w:rsidRDefault="004256F3" w:rsidP="00472002">
            <w:pPr>
              <w:rPr>
                <w:lang w:val="es-MX"/>
              </w:rPr>
            </w:pPr>
            <w:r w:rsidRPr="00852CA3">
              <w:rPr>
                <w:rFonts w:ascii="Liberation Sans" w:hAnsi="Liberation Sans"/>
                <w:color w:val="25343A"/>
                <w:sz w:val="18"/>
                <w:lang w:val="es-MX"/>
              </w:rPr>
              <w:t>Login exitoso y token JWT visible o respuesta correspondiente.</w:t>
            </w:r>
          </w:p>
        </w:tc>
        <w:tc>
          <w:tcPr>
            <w:tcW w:w="1224" w:type="dxa"/>
            <w:tcMar>
              <w:top w:w="90" w:type="dxa"/>
              <w:left w:w="95" w:type="dxa"/>
              <w:bottom w:w="90" w:type="dxa"/>
              <w:right w:w="95" w:type="dxa"/>
            </w:tcMar>
            <w:vAlign w:val="center"/>
          </w:tcPr>
          <w:p w14:paraId="4A96D9D8" w14:textId="77777777" w:rsidR="004256F3" w:rsidRDefault="004256F3" w:rsidP="00472002">
            <w:pPr>
              <w:jc w:val="center"/>
            </w:pPr>
            <w:r>
              <w:t>Manual</w:t>
            </w:r>
          </w:p>
        </w:tc>
      </w:tr>
      <w:tr w:rsidR="004256F3" w14:paraId="5728FDE9" w14:textId="77777777" w:rsidTr="00472002">
        <w:trPr>
          <w:cantSplit/>
          <w:jc w:val="center"/>
        </w:trPr>
        <w:tc>
          <w:tcPr>
            <w:tcW w:w="792" w:type="dxa"/>
            <w:tcMar>
              <w:top w:w="90" w:type="dxa"/>
              <w:left w:w="95" w:type="dxa"/>
              <w:bottom w:w="90" w:type="dxa"/>
              <w:right w:w="95" w:type="dxa"/>
            </w:tcMar>
            <w:vAlign w:val="center"/>
          </w:tcPr>
          <w:p w14:paraId="082D6DD9" w14:textId="77777777" w:rsidR="004256F3" w:rsidRDefault="004256F3" w:rsidP="00472002">
            <w:r>
              <w:rPr>
                <w:rFonts w:ascii="Liberation Sans" w:hAnsi="Liberation Sans"/>
                <w:color w:val="25343A"/>
                <w:sz w:val="18"/>
              </w:rPr>
              <w:t>2</w:t>
            </w:r>
          </w:p>
        </w:tc>
        <w:tc>
          <w:tcPr>
            <w:tcW w:w="7416" w:type="dxa"/>
            <w:tcMar>
              <w:top w:w="90" w:type="dxa"/>
              <w:left w:w="95" w:type="dxa"/>
              <w:bottom w:w="90" w:type="dxa"/>
              <w:right w:w="95" w:type="dxa"/>
            </w:tcMar>
            <w:vAlign w:val="center"/>
          </w:tcPr>
          <w:p w14:paraId="51DBC864" w14:textId="77777777" w:rsidR="004256F3" w:rsidRPr="00852CA3" w:rsidRDefault="004256F3" w:rsidP="00472002">
            <w:pPr>
              <w:rPr>
                <w:lang w:val="es-MX"/>
              </w:rPr>
            </w:pPr>
            <w:r w:rsidRPr="00852CA3">
              <w:rPr>
                <w:rFonts w:ascii="Liberation Sans" w:hAnsi="Liberation Sans"/>
                <w:color w:val="25343A"/>
                <w:sz w:val="18"/>
                <w:lang w:val="es-MX"/>
              </w:rPr>
              <w:t>Acceso denegado 403 para una operación administrativa ejecutada como usuario.</w:t>
            </w:r>
          </w:p>
        </w:tc>
        <w:tc>
          <w:tcPr>
            <w:tcW w:w="1224" w:type="dxa"/>
            <w:tcMar>
              <w:top w:w="90" w:type="dxa"/>
              <w:left w:w="95" w:type="dxa"/>
              <w:bottom w:w="90" w:type="dxa"/>
              <w:right w:w="95" w:type="dxa"/>
            </w:tcMar>
            <w:vAlign w:val="center"/>
          </w:tcPr>
          <w:p w14:paraId="77A384C2" w14:textId="77777777" w:rsidR="004256F3" w:rsidRDefault="004256F3" w:rsidP="00472002">
            <w:pPr>
              <w:jc w:val="center"/>
            </w:pPr>
            <w:r>
              <w:t>Manual</w:t>
            </w:r>
          </w:p>
        </w:tc>
      </w:tr>
      <w:tr w:rsidR="004256F3" w14:paraId="4658F6FC" w14:textId="77777777" w:rsidTr="00472002">
        <w:trPr>
          <w:cantSplit/>
          <w:jc w:val="center"/>
        </w:trPr>
        <w:tc>
          <w:tcPr>
            <w:tcW w:w="792" w:type="dxa"/>
            <w:tcMar>
              <w:top w:w="90" w:type="dxa"/>
              <w:left w:w="95" w:type="dxa"/>
              <w:bottom w:w="90" w:type="dxa"/>
              <w:right w:w="95" w:type="dxa"/>
            </w:tcMar>
            <w:vAlign w:val="center"/>
          </w:tcPr>
          <w:p w14:paraId="5AA1C22A" w14:textId="77777777" w:rsidR="004256F3" w:rsidRDefault="004256F3" w:rsidP="00472002">
            <w:r>
              <w:rPr>
                <w:rFonts w:ascii="Liberation Sans" w:hAnsi="Liberation Sans"/>
                <w:color w:val="25343A"/>
                <w:sz w:val="18"/>
              </w:rPr>
              <w:t>3</w:t>
            </w:r>
          </w:p>
        </w:tc>
        <w:tc>
          <w:tcPr>
            <w:tcW w:w="7416" w:type="dxa"/>
            <w:tcMar>
              <w:top w:w="90" w:type="dxa"/>
              <w:left w:w="95" w:type="dxa"/>
              <w:bottom w:w="90" w:type="dxa"/>
              <w:right w:w="95" w:type="dxa"/>
            </w:tcMar>
            <w:vAlign w:val="center"/>
          </w:tcPr>
          <w:p w14:paraId="0AA29C07" w14:textId="77777777" w:rsidR="004256F3" w:rsidRPr="00852CA3" w:rsidRDefault="004256F3" w:rsidP="00472002">
            <w:pPr>
              <w:rPr>
                <w:lang w:val="es-MX"/>
              </w:rPr>
            </w:pPr>
            <w:r w:rsidRPr="00852CA3">
              <w:rPr>
                <w:rFonts w:ascii="Liberation Sans" w:hAnsi="Liberation Sans"/>
                <w:color w:val="25343A"/>
                <w:sz w:val="18"/>
                <w:lang w:val="es-MX"/>
              </w:rPr>
              <w:t xml:space="preserve">Reporte de </w:t>
            </w:r>
            <w:proofErr w:type="spellStart"/>
            <w:r w:rsidRPr="00852CA3">
              <w:rPr>
                <w:rFonts w:ascii="Liberation Sans" w:hAnsi="Liberation Sans"/>
                <w:color w:val="25343A"/>
                <w:sz w:val="18"/>
                <w:lang w:val="es-MX"/>
              </w:rPr>
              <w:t>Pytest</w:t>
            </w:r>
            <w:proofErr w:type="spellEnd"/>
            <w:r w:rsidRPr="00852CA3">
              <w:rPr>
                <w:rFonts w:ascii="Liberation Sans" w:hAnsi="Liberation Sans"/>
                <w:color w:val="25343A"/>
                <w:sz w:val="18"/>
                <w:lang w:val="es-MX"/>
              </w:rPr>
              <w:t>/</w:t>
            </w:r>
            <w:proofErr w:type="spellStart"/>
            <w:r w:rsidRPr="00852CA3">
              <w:rPr>
                <w:rFonts w:ascii="Liberation Sans" w:hAnsi="Liberation Sans"/>
                <w:color w:val="25343A"/>
                <w:sz w:val="18"/>
                <w:lang w:val="es-MX"/>
              </w:rPr>
              <w:t>pytest-cov</w:t>
            </w:r>
            <w:proofErr w:type="spellEnd"/>
            <w:r w:rsidRPr="00852CA3">
              <w:rPr>
                <w:rFonts w:ascii="Liberation Sans" w:hAnsi="Liberation Sans"/>
                <w:color w:val="25343A"/>
                <w:sz w:val="18"/>
                <w:lang w:val="es-MX"/>
              </w:rPr>
              <w:t xml:space="preserve"> con cobertura ≥ 80 %.</w:t>
            </w:r>
          </w:p>
        </w:tc>
        <w:tc>
          <w:tcPr>
            <w:tcW w:w="1224" w:type="dxa"/>
            <w:tcMar>
              <w:top w:w="90" w:type="dxa"/>
              <w:left w:w="95" w:type="dxa"/>
              <w:bottom w:w="90" w:type="dxa"/>
              <w:right w:w="95" w:type="dxa"/>
            </w:tcMar>
            <w:vAlign w:val="center"/>
          </w:tcPr>
          <w:p w14:paraId="1B48790F" w14:textId="77777777" w:rsidR="004256F3" w:rsidRDefault="004256F3" w:rsidP="00472002">
            <w:pPr>
              <w:jc w:val="center"/>
            </w:pPr>
            <w:r>
              <w:t>Disponible</w:t>
            </w:r>
          </w:p>
        </w:tc>
      </w:tr>
      <w:tr w:rsidR="004256F3" w14:paraId="34A31B6E" w14:textId="77777777" w:rsidTr="00472002">
        <w:trPr>
          <w:cantSplit/>
          <w:jc w:val="center"/>
        </w:trPr>
        <w:tc>
          <w:tcPr>
            <w:tcW w:w="792" w:type="dxa"/>
            <w:tcMar>
              <w:top w:w="90" w:type="dxa"/>
              <w:left w:w="95" w:type="dxa"/>
              <w:bottom w:w="90" w:type="dxa"/>
              <w:right w:w="95" w:type="dxa"/>
            </w:tcMar>
            <w:vAlign w:val="center"/>
          </w:tcPr>
          <w:p w14:paraId="5E0806C6" w14:textId="77777777" w:rsidR="004256F3" w:rsidRDefault="004256F3" w:rsidP="00472002">
            <w:r>
              <w:rPr>
                <w:rFonts w:ascii="Liberation Sans" w:hAnsi="Liberation Sans"/>
                <w:color w:val="25343A"/>
                <w:sz w:val="18"/>
              </w:rPr>
              <w:t>4</w:t>
            </w:r>
          </w:p>
        </w:tc>
        <w:tc>
          <w:tcPr>
            <w:tcW w:w="7416" w:type="dxa"/>
            <w:tcMar>
              <w:top w:w="90" w:type="dxa"/>
              <w:left w:w="95" w:type="dxa"/>
              <w:bottom w:w="90" w:type="dxa"/>
              <w:right w:w="95" w:type="dxa"/>
            </w:tcMar>
            <w:vAlign w:val="center"/>
          </w:tcPr>
          <w:p w14:paraId="74F8C2FA" w14:textId="77777777" w:rsidR="004256F3" w:rsidRPr="00852CA3" w:rsidRDefault="004256F3" w:rsidP="00472002">
            <w:pPr>
              <w:rPr>
                <w:lang w:val="es-MX"/>
              </w:rPr>
            </w:pPr>
            <w:r w:rsidRPr="00852CA3">
              <w:rPr>
                <w:rFonts w:ascii="Liberation Sans" w:hAnsi="Liberation Sans"/>
                <w:color w:val="25343A"/>
                <w:sz w:val="18"/>
                <w:lang w:val="es-MX"/>
              </w:rPr>
              <w:t xml:space="preserve">GitHub </w:t>
            </w:r>
            <w:proofErr w:type="spellStart"/>
            <w:r w:rsidRPr="00852CA3">
              <w:rPr>
                <w:rFonts w:ascii="Liberation Sans" w:hAnsi="Liberation Sans"/>
                <w:color w:val="25343A"/>
                <w:sz w:val="18"/>
                <w:lang w:val="es-MX"/>
              </w:rPr>
              <w:t>Actions</w:t>
            </w:r>
            <w:proofErr w:type="spellEnd"/>
            <w:r w:rsidRPr="00852CA3">
              <w:rPr>
                <w:rFonts w:ascii="Liberation Sans" w:hAnsi="Liberation Sans"/>
                <w:color w:val="25343A"/>
                <w:sz w:val="18"/>
                <w:lang w:val="es-MX"/>
              </w:rPr>
              <w:t xml:space="preserve"> con pruebas, </w:t>
            </w:r>
            <w:proofErr w:type="spellStart"/>
            <w:r w:rsidRPr="00852CA3">
              <w:rPr>
                <w:rFonts w:ascii="Liberation Sans" w:hAnsi="Liberation Sans"/>
                <w:color w:val="25343A"/>
                <w:sz w:val="18"/>
                <w:lang w:val="es-MX"/>
              </w:rPr>
              <w:t>build</w:t>
            </w:r>
            <w:proofErr w:type="spellEnd"/>
            <w:r w:rsidRPr="00852CA3">
              <w:rPr>
                <w:rFonts w:ascii="Liberation Sans" w:hAnsi="Liberation Sans"/>
                <w:color w:val="25343A"/>
                <w:sz w:val="18"/>
                <w:lang w:val="es-MX"/>
              </w:rPr>
              <w:t xml:space="preserve"> y </w:t>
            </w:r>
            <w:proofErr w:type="spellStart"/>
            <w:r w:rsidRPr="00852CA3">
              <w:rPr>
                <w:rFonts w:ascii="Liberation Sans" w:hAnsi="Liberation Sans"/>
                <w:color w:val="25343A"/>
                <w:sz w:val="18"/>
                <w:lang w:val="es-MX"/>
              </w:rPr>
              <w:t>deploy</w:t>
            </w:r>
            <w:proofErr w:type="spellEnd"/>
            <w:r w:rsidRPr="00852CA3">
              <w:rPr>
                <w:rFonts w:ascii="Liberation Sans" w:hAnsi="Liberation Sans"/>
                <w:color w:val="25343A"/>
                <w:sz w:val="18"/>
                <w:lang w:val="es-MX"/>
              </w:rPr>
              <w:t xml:space="preserve"> exitosos.</w:t>
            </w:r>
          </w:p>
        </w:tc>
        <w:tc>
          <w:tcPr>
            <w:tcW w:w="1224" w:type="dxa"/>
            <w:tcMar>
              <w:top w:w="90" w:type="dxa"/>
              <w:left w:w="95" w:type="dxa"/>
              <w:bottom w:w="90" w:type="dxa"/>
              <w:right w:w="95" w:type="dxa"/>
            </w:tcMar>
            <w:vAlign w:val="center"/>
          </w:tcPr>
          <w:p w14:paraId="065CE3FD" w14:textId="77777777" w:rsidR="004256F3" w:rsidRDefault="004256F3" w:rsidP="00472002">
            <w:pPr>
              <w:jc w:val="center"/>
            </w:pPr>
            <w:r>
              <w:t>Verificado</w:t>
            </w:r>
          </w:p>
        </w:tc>
      </w:tr>
      <w:tr w:rsidR="004256F3" w14:paraId="2B9DBD14" w14:textId="77777777" w:rsidTr="00472002">
        <w:trPr>
          <w:cantSplit/>
          <w:jc w:val="center"/>
        </w:trPr>
        <w:tc>
          <w:tcPr>
            <w:tcW w:w="792" w:type="dxa"/>
            <w:tcMar>
              <w:top w:w="90" w:type="dxa"/>
              <w:left w:w="95" w:type="dxa"/>
              <w:bottom w:w="90" w:type="dxa"/>
              <w:right w:w="95" w:type="dxa"/>
            </w:tcMar>
            <w:vAlign w:val="center"/>
          </w:tcPr>
          <w:p w14:paraId="70601F7A" w14:textId="77777777" w:rsidR="004256F3" w:rsidRDefault="004256F3" w:rsidP="00472002">
            <w:r>
              <w:rPr>
                <w:rFonts w:ascii="Liberation Sans" w:hAnsi="Liberation Sans"/>
                <w:color w:val="25343A"/>
                <w:sz w:val="18"/>
              </w:rPr>
              <w:t>5</w:t>
            </w:r>
          </w:p>
        </w:tc>
        <w:tc>
          <w:tcPr>
            <w:tcW w:w="7416" w:type="dxa"/>
            <w:tcMar>
              <w:top w:w="90" w:type="dxa"/>
              <w:left w:w="95" w:type="dxa"/>
              <w:bottom w:w="90" w:type="dxa"/>
              <w:right w:w="95" w:type="dxa"/>
            </w:tcMar>
            <w:vAlign w:val="center"/>
          </w:tcPr>
          <w:p w14:paraId="32A48754" w14:textId="77777777" w:rsidR="004256F3" w:rsidRPr="00852CA3" w:rsidRDefault="004256F3" w:rsidP="00472002">
            <w:pPr>
              <w:rPr>
                <w:lang w:val="es-MX"/>
              </w:rPr>
            </w:pPr>
            <w:r w:rsidRPr="00852CA3">
              <w:rPr>
                <w:rFonts w:ascii="Liberation Sans" w:hAnsi="Liberation Sans"/>
                <w:color w:val="25343A"/>
                <w:sz w:val="18"/>
                <w:lang w:val="es-MX"/>
              </w:rPr>
              <w:t xml:space="preserve">API publicada en el entorno de </w:t>
            </w:r>
            <w:proofErr w:type="spellStart"/>
            <w:r w:rsidRPr="00852CA3">
              <w:rPr>
                <w:rFonts w:ascii="Liberation Sans" w:hAnsi="Liberation Sans"/>
                <w:color w:val="25343A"/>
                <w:sz w:val="18"/>
                <w:lang w:val="es-MX"/>
              </w:rPr>
              <w:t>staging</w:t>
            </w:r>
            <w:proofErr w:type="spellEnd"/>
            <w:r w:rsidRPr="00852CA3">
              <w:rPr>
                <w:rFonts w:ascii="Liberation Sans" w:hAnsi="Liberation Sans"/>
                <w:color w:val="25343A"/>
                <w:sz w:val="18"/>
                <w:lang w:val="es-MX"/>
              </w:rPr>
              <w:t>.</w:t>
            </w:r>
          </w:p>
        </w:tc>
        <w:tc>
          <w:tcPr>
            <w:tcW w:w="1224" w:type="dxa"/>
            <w:tcMar>
              <w:top w:w="90" w:type="dxa"/>
              <w:left w:w="95" w:type="dxa"/>
              <w:bottom w:w="90" w:type="dxa"/>
              <w:right w:w="95" w:type="dxa"/>
            </w:tcMar>
            <w:vAlign w:val="center"/>
          </w:tcPr>
          <w:p w14:paraId="6CE86CAB" w14:textId="77777777" w:rsidR="004256F3" w:rsidRDefault="004256F3" w:rsidP="00472002">
            <w:pPr>
              <w:jc w:val="center"/>
            </w:pPr>
            <w:r>
              <w:t>Disponible</w:t>
            </w:r>
          </w:p>
        </w:tc>
      </w:tr>
      <w:tr w:rsidR="004256F3" w14:paraId="765462FE" w14:textId="77777777" w:rsidTr="00472002">
        <w:trPr>
          <w:cantSplit/>
          <w:jc w:val="center"/>
        </w:trPr>
        <w:tc>
          <w:tcPr>
            <w:tcW w:w="792" w:type="dxa"/>
            <w:tcMar>
              <w:top w:w="90" w:type="dxa"/>
              <w:left w:w="95" w:type="dxa"/>
              <w:bottom w:w="90" w:type="dxa"/>
              <w:right w:w="95" w:type="dxa"/>
            </w:tcMar>
            <w:vAlign w:val="center"/>
          </w:tcPr>
          <w:p w14:paraId="5D6B83E7" w14:textId="77777777" w:rsidR="004256F3" w:rsidRDefault="004256F3" w:rsidP="00472002">
            <w:r>
              <w:rPr>
                <w:rFonts w:ascii="Liberation Sans" w:hAnsi="Liberation Sans"/>
                <w:color w:val="25343A"/>
                <w:sz w:val="18"/>
              </w:rPr>
              <w:t>6</w:t>
            </w:r>
          </w:p>
        </w:tc>
        <w:tc>
          <w:tcPr>
            <w:tcW w:w="7416" w:type="dxa"/>
            <w:tcMar>
              <w:top w:w="90" w:type="dxa"/>
              <w:left w:w="95" w:type="dxa"/>
              <w:bottom w:w="90" w:type="dxa"/>
              <w:right w:w="95" w:type="dxa"/>
            </w:tcMar>
            <w:vAlign w:val="center"/>
          </w:tcPr>
          <w:p w14:paraId="00B01461" w14:textId="77777777" w:rsidR="004256F3" w:rsidRPr="00852CA3" w:rsidRDefault="004256F3" w:rsidP="00472002">
            <w:pPr>
              <w:rPr>
                <w:lang w:val="es-MX"/>
              </w:rPr>
            </w:pPr>
            <w:r w:rsidRPr="00852CA3">
              <w:rPr>
                <w:rFonts w:ascii="Liberation Sans" w:hAnsi="Liberation Sans"/>
                <w:color w:val="25343A"/>
                <w:sz w:val="18"/>
                <w:lang w:val="es-MX"/>
              </w:rPr>
              <w:t>Resumen del reporte OWASP ZAP.</w:t>
            </w:r>
          </w:p>
        </w:tc>
        <w:tc>
          <w:tcPr>
            <w:tcW w:w="1224" w:type="dxa"/>
            <w:tcMar>
              <w:top w:w="90" w:type="dxa"/>
              <w:left w:w="95" w:type="dxa"/>
              <w:bottom w:w="90" w:type="dxa"/>
              <w:right w:w="95" w:type="dxa"/>
            </w:tcMar>
            <w:vAlign w:val="center"/>
          </w:tcPr>
          <w:p w14:paraId="7E0A9072" w14:textId="77777777" w:rsidR="004256F3" w:rsidRDefault="004256F3" w:rsidP="00472002">
            <w:pPr>
              <w:jc w:val="center"/>
            </w:pPr>
            <w:r>
              <w:t>Disponible</w:t>
            </w:r>
          </w:p>
        </w:tc>
      </w:tr>
      <w:tr w:rsidR="004256F3" w14:paraId="050F0DE5" w14:textId="77777777" w:rsidTr="00472002">
        <w:trPr>
          <w:cantSplit/>
          <w:jc w:val="center"/>
        </w:trPr>
        <w:tc>
          <w:tcPr>
            <w:tcW w:w="792" w:type="dxa"/>
            <w:tcMar>
              <w:top w:w="90" w:type="dxa"/>
              <w:left w:w="95" w:type="dxa"/>
              <w:bottom w:w="90" w:type="dxa"/>
              <w:right w:w="95" w:type="dxa"/>
            </w:tcMar>
            <w:vAlign w:val="center"/>
          </w:tcPr>
          <w:p w14:paraId="1E66A023" w14:textId="77777777" w:rsidR="004256F3" w:rsidRDefault="004256F3" w:rsidP="00472002">
            <w:r>
              <w:rPr>
                <w:rFonts w:ascii="Liberation Sans" w:hAnsi="Liberation Sans"/>
                <w:color w:val="25343A"/>
                <w:sz w:val="18"/>
              </w:rPr>
              <w:t>7</w:t>
            </w:r>
          </w:p>
        </w:tc>
        <w:tc>
          <w:tcPr>
            <w:tcW w:w="7416" w:type="dxa"/>
            <w:tcMar>
              <w:top w:w="90" w:type="dxa"/>
              <w:left w:w="95" w:type="dxa"/>
              <w:bottom w:w="90" w:type="dxa"/>
              <w:right w:w="95" w:type="dxa"/>
            </w:tcMar>
            <w:vAlign w:val="center"/>
          </w:tcPr>
          <w:p w14:paraId="621A2DEA" w14:textId="77777777" w:rsidR="004256F3" w:rsidRPr="00852CA3" w:rsidRDefault="004256F3" w:rsidP="00472002">
            <w:pPr>
              <w:rPr>
                <w:lang w:val="es-MX"/>
              </w:rPr>
            </w:pPr>
            <w:proofErr w:type="spellStart"/>
            <w:r w:rsidRPr="00852CA3">
              <w:rPr>
                <w:rFonts w:ascii="Liberation Sans" w:hAnsi="Liberation Sans"/>
                <w:color w:val="25343A"/>
                <w:sz w:val="18"/>
                <w:lang w:val="es-MX"/>
              </w:rPr>
              <w:t>Dashboard</w:t>
            </w:r>
            <w:proofErr w:type="spellEnd"/>
            <w:r w:rsidRPr="00852CA3">
              <w:rPr>
                <w:rFonts w:ascii="Liberation Sans" w:hAnsi="Liberation Sans"/>
                <w:color w:val="25343A"/>
                <w:sz w:val="18"/>
                <w:lang w:val="es-MX"/>
              </w:rPr>
              <w:t xml:space="preserve"> SonarQube con métricas principales.</w:t>
            </w:r>
          </w:p>
        </w:tc>
        <w:tc>
          <w:tcPr>
            <w:tcW w:w="1224" w:type="dxa"/>
            <w:tcMar>
              <w:top w:w="90" w:type="dxa"/>
              <w:left w:w="95" w:type="dxa"/>
              <w:bottom w:w="90" w:type="dxa"/>
              <w:right w:w="95" w:type="dxa"/>
            </w:tcMar>
            <w:vAlign w:val="center"/>
          </w:tcPr>
          <w:p w14:paraId="216043A0" w14:textId="77777777" w:rsidR="004256F3" w:rsidRDefault="004256F3" w:rsidP="00472002">
            <w:pPr>
              <w:jc w:val="center"/>
            </w:pPr>
            <w:r>
              <w:t>Disponible</w:t>
            </w:r>
          </w:p>
        </w:tc>
      </w:tr>
      <w:tr w:rsidR="004256F3" w14:paraId="5299582E" w14:textId="77777777" w:rsidTr="00472002">
        <w:trPr>
          <w:cantSplit/>
          <w:jc w:val="center"/>
        </w:trPr>
        <w:tc>
          <w:tcPr>
            <w:tcW w:w="792" w:type="dxa"/>
            <w:tcMar>
              <w:top w:w="90" w:type="dxa"/>
              <w:left w:w="95" w:type="dxa"/>
              <w:bottom w:w="90" w:type="dxa"/>
              <w:right w:w="95" w:type="dxa"/>
            </w:tcMar>
            <w:vAlign w:val="center"/>
          </w:tcPr>
          <w:p w14:paraId="2D94C995" w14:textId="77777777" w:rsidR="004256F3" w:rsidRDefault="004256F3" w:rsidP="00472002">
            <w:r>
              <w:rPr>
                <w:rFonts w:ascii="Liberation Sans" w:hAnsi="Liberation Sans"/>
                <w:color w:val="25343A"/>
                <w:sz w:val="18"/>
              </w:rPr>
              <w:t>8</w:t>
            </w:r>
          </w:p>
        </w:tc>
        <w:tc>
          <w:tcPr>
            <w:tcW w:w="7416" w:type="dxa"/>
            <w:tcMar>
              <w:top w:w="90" w:type="dxa"/>
              <w:left w:w="95" w:type="dxa"/>
              <w:bottom w:w="90" w:type="dxa"/>
              <w:right w:w="95" w:type="dxa"/>
            </w:tcMar>
            <w:vAlign w:val="center"/>
          </w:tcPr>
          <w:p w14:paraId="4006263B" w14:textId="77777777" w:rsidR="004256F3" w:rsidRPr="00852CA3" w:rsidRDefault="004256F3" w:rsidP="00472002">
            <w:pPr>
              <w:rPr>
                <w:lang w:val="es-MX"/>
              </w:rPr>
            </w:pPr>
            <w:r w:rsidRPr="00852CA3">
              <w:rPr>
                <w:rFonts w:ascii="Liberation Sans" w:hAnsi="Liberation Sans"/>
                <w:color w:val="25343A"/>
                <w:sz w:val="18"/>
                <w:lang w:val="es-MX"/>
              </w:rPr>
              <w:t>Tabla de tiempos planificados vs. reales completada.</w:t>
            </w:r>
          </w:p>
        </w:tc>
        <w:tc>
          <w:tcPr>
            <w:tcW w:w="1224" w:type="dxa"/>
            <w:tcMar>
              <w:top w:w="90" w:type="dxa"/>
              <w:left w:w="95" w:type="dxa"/>
              <w:bottom w:w="90" w:type="dxa"/>
              <w:right w:w="95" w:type="dxa"/>
            </w:tcMar>
            <w:vAlign w:val="center"/>
          </w:tcPr>
          <w:p w14:paraId="46F57BC0" w14:textId="77777777" w:rsidR="004256F3" w:rsidRDefault="004256F3" w:rsidP="00472002">
            <w:pPr>
              <w:jc w:val="center"/>
            </w:pPr>
            <w:r>
              <w:t>Sin tiempos</w:t>
            </w:r>
          </w:p>
        </w:tc>
      </w:tr>
    </w:tbl>
    <w:p w14:paraId="5FD8B7F9" w14:textId="77777777" w:rsidR="004256F3" w:rsidRDefault="004256F3" w:rsidP="004256F3">
      <w:pPr>
        <w:spacing w:after="40"/>
      </w:pPr>
    </w:p>
    <w:p w14:paraId="1816AE71" w14:textId="77777777" w:rsidR="004256F3" w:rsidRDefault="004256F3" w:rsidP="004256F3">
      <w:pPr>
        <w:pStyle w:val="Ttulo1"/>
      </w:pPr>
      <w:r>
        <w:t>16. Referencias técnicas</w:t>
      </w:r>
    </w:p>
    <w:p w14:paraId="392ED681" w14:textId="77777777" w:rsidR="004256F3" w:rsidRPr="00852CA3" w:rsidRDefault="004256F3" w:rsidP="004256F3">
      <w:pPr>
        <w:pStyle w:val="Listaconvietas"/>
        <w:tabs>
          <w:tab w:val="num" w:pos="360"/>
        </w:tabs>
        <w:ind w:left="360" w:hanging="360"/>
        <w:rPr>
          <w:lang w:val="es-MX"/>
        </w:rPr>
      </w:pPr>
      <w:proofErr w:type="spellStart"/>
      <w:r w:rsidRPr="00852CA3">
        <w:rPr>
          <w:rFonts w:ascii="Liberation Sans" w:hAnsi="Liberation Sans"/>
          <w:color w:val="25343A"/>
          <w:sz w:val="21"/>
          <w:lang w:val="es-MX"/>
        </w:rPr>
        <w:t>FastAPI</w:t>
      </w:r>
      <w:proofErr w:type="spellEnd"/>
      <w:r w:rsidRPr="00852CA3">
        <w:rPr>
          <w:rFonts w:ascii="Liberation Sans" w:hAnsi="Liberation Sans"/>
          <w:color w:val="25343A"/>
          <w:sz w:val="21"/>
          <w:lang w:val="es-MX"/>
        </w:rPr>
        <w:t>. Documentación oficial. https://fastapi.tiangolo.com/</w:t>
      </w:r>
    </w:p>
    <w:p w14:paraId="54E7E835" w14:textId="77777777" w:rsidR="004256F3" w:rsidRDefault="004256F3" w:rsidP="004256F3">
      <w:pPr>
        <w:pStyle w:val="Listaconvietas"/>
        <w:tabs>
          <w:tab w:val="num" w:pos="360"/>
        </w:tabs>
        <w:ind w:left="360" w:hanging="360"/>
      </w:pPr>
      <w:r>
        <w:rPr>
          <w:rFonts w:ascii="Liberation Sans" w:hAnsi="Liberation Sans"/>
          <w:color w:val="25343A"/>
          <w:sz w:val="21"/>
        </w:rPr>
        <w:t>GitHub. GitHub Actions Documentation. https://docs.github.com/actions</w:t>
      </w:r>
    </w:p>
    <w:p w14:paraId="5FC40ED2" w14:textId="77777777" w:rsidR="004256F3" w:rsidRDefault="004256F3" w:rsidP="004256F3">
      <w:pPr>
        <w:pStyle w:val="Listaconvietas"/>
        <w:tabs>
          <w:tab w:val="num" w:pos="360"/>
        </w:tabs>
        <w:ind w:left="360" w:hanging="360"/>
      </w:pPr>
      <w:proofErr w:type="spellStart"/>
      <w:r>
        <w:rPr>
          <w:rFonts w:ascii="Liberation Sans" w:hAnsi="Liberation Sans"/>
          <w:color w:val="25343A"/>
          <w:sz w:val="21"/>
        </w:rPr>
        <w:t>Pytest</w:t>
      </w:r>
      <w:proofErr w:type="spellEnd"/>
      <w:r>
        <w:rPr>
          <w:rFonts w:ascii="Liberation Sans" w:hAnsi="Liberation Sans"/>
          <w:color w:val="25343A"/>
          <w:sz w:val="21"/>
        </w:rPr>
        <w:t>. Documentation. https://docs.pytest.org/</w:t>
      </w:r>
    </w:p>
    <w:p w14:paraId="7F7978C2" w14:textId="77777777" w:rsidR="004256F3" w:rsidRDefault="004256F3" w:rsidP="004256F3">
      <w:pPr>
        <w:pStyle w:val="Listaconvietas"/>
        <w:tabs>
          <w:tab w:val="num" w:pos="360"/>
        </w:tabs>
        <w:ind w:left="360" w:hanging="360"/>
      </w:pPr>
      <w:proofErr w:type="spellStart"/>
      <w:r>
        <w:rPr>
          <w:rFonts w:ascii="Liberation Sans" w:hAnsi="Liberation Sans"/>
          <w:color w:val="25343A"/>
          <w:sz w:val="21"/>
        </w:rPr>
        <w:t>pytest-cov</w:t>
      </w:r>
      <w:proofErr w:type="spellEnd"/>
      <w:r>
        <w:rPr>
          <w:rFonts w:ascii="Liberation Sans" w:hAnsi="Liberation Sans"/>
          <w:color w:val="25343A"/>
          <w:sz w:val="21"/>
        </w:rPr>
        <w:t>. Documentation. https://pytest-cov.readthedocs.io/</w:t>
      </w:r>
    </w:p>
    <w:p w14:paraId="721AAEF2" w14:textId="77777777" w:rsidR="004256F3" w:rsidRDefault="004256F3" w:rsidP="004256F3">
      <w:pPr>
        <w:pStyle w:val="Listaconvietas"/>
        <w:tabs>
          <w:tab w:val="num" w:pos="360"/>
        </w:tabs>
        <w:ind w:left="360" w:hanging="360"/>
      </w:pPr>
      <w:r>
        <w:rPr>
          <w:rFonts w:ascii="Liberation Sans" w:hAnsi="Liberation Sans"/>
          <w:color w:val="25343A"/>
          <w:sz w:val="21"/>
        </w:rPr>
        <w:t>OWASP Foundation. OWASP ZAP Documentation. https://www.zaproxy.org/docs/</w:t>
      </w:r>
    </w:p>
    <w:p w14:paraId="04B67F84" w14:textId="77777777" w:rsidR="004256F3" w:rsidRPr="00852CA3" w:rsidRDefault="004256F3" w:rsidP="004256F3">
      <w:pPr>
        <w:pStyle w:val="Listaconvietas"/>
        <w:tabs>
          <w:tab w:val="num" w:pos="360"/>
        </w:tabs>
        <w:ind w:left="360" w:hanging="360"/>
        <w:rPr>
          <w:lang w:val="es-MX"/>
        </w:rPr>
      </w:pPr>
      <w:proofErr w:type="spellStart"/>
      <w:r w:rsidRPr="00852CA3">
        <w:rPr>
          <w:rFonts w:ascii="Liberation Sans" w:hAnsi="Liberation Sans"/>
          <w:color w:val="25343A"/>
          <w:sz w:val="21"/>
          <w:lang w:val="es-MX"/>
        </w:rPr>
        <w:t>SonarSource</w:t>
      </w:r>
      <w:proofErr w:type="spellEnd"/>
      <w:r w:rsidRPr="00852CA3">
        <w:rPr>
          <w:rFonts w:ascii="Liberation Sans" w:hAnsi="Liberation Sans"/>
          <w:color w:val="25343A"/>
          <w:sz w:val="21"/>
          <w:lang w:val="es-MX"/>
        </w:rPr>
        <w:t xml:space="preserve">. SonarQube </w:t>
      </w:r>
      <w:proofErr w:type="spellStart"/>
      <w:r w:rsidRPr="00852CA3">
        <w:rPr>
          <w:rFonts w:ascii="Liberation Sans" w:hAnsi="Liberation Sans"/>
          <w:color w:val="25343A"/>
          <w:sz w:val="21"/>
          <w:lang w:val="es-MX"/>
        </w:rPr>
        <w:t>Documentation</w:t>
      </w:r>
      <w:proofErr w:type="spellEnd"/>
      <w:r w:rsidRPr="00852CA3">
        <w:rPr>
          <w:rFonts w:ascii="Liberation Sans" w:hAnsi="Liberation Sans"/>
          <w:color w:val="25343A"/>
          <w:sz w:val="21"/>
          <w:lang w:val="es-MX"/>
        </w:rPr>
        <w:t>. https://docs.sonarsource.com/sonarqube/</w:t>
      </w:r>
    </w:p>
    <w:p w14:paraId="5C296C87" w14:textId="0CB05CC2" w:rsidR="0031019E" w:rsidRPr="00511E66" w:rsidRDefault="004256F3" w:rsidP="003E4FCE">
      <w:pPr>
        <w:pStyle w:val="Listaconvietas"/>
        <w:tabs>
          <w:tab w:val="num" w:pos="360"/>
        </w:tabs>
        <w:ind w:left="360" w:hanging="360"/>
      </w:pPr>
      <w:proofErr w:type="spellStart"/>
      <w:r>
        <w:rPr>
          <w:rFonts w:ascii="Liberation Sans" w:hAnsi="Liberation Sans"/>
          <w:color w:val="25343A"/>
          <w:sz w:val="21"/>
        </w:rPr>
        <w:t>PyJWT</w:t>
      </w:r>
      <w:proofErr w:type="spellEnd"/>
      <w:r>
        <w:rPr>
          <w:rFonts w:ascii="Liberation Sans" w:hAnsi="Liberation Sans"/>
          <w:color w:val="25343A"/>
          <w:sz w:val="21"/>
        </w:rPr>
        <w:t>. Usage Examples. https://pyjwt.readthedocs.io/</w:t>
      </w:r>
    </w:p>
    <w:sectPr w:rsidR="0031019E" w:rsidRPr="00511E6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notTrueType/>
    <w:pitch w:val="variable"/>
    <w:sig w:usb0="00000003" w:usb1="00000000" w:usb2="00000000" w:usb3="00000000" w:csb0="00000001" w:csb1="00000000"/>
  </w:font>
  <w:font w:name="Liberation Sans">
    <w:altName w:val="Arial"/>
    <w:panose1 w:val="00000000000000000000"/>
    <w:charset w:val="00"/>
    <w:family w:val="roman"/>
    <w:notTrueType/>
    <w:pitch w:val="default"/>
  </w:font>
  <w:font w:name="Calisto MT">
    <w:panose1 w:val="02040603050505030304"/>
    <w:charset w:val="00"/>
    <w:family w:val="roman"/>
    <w:pitch w:val="variable"/>
    <w:sig w:usb0="00000003" w:usb1="00000000" w:usb2="00000000" w:usb3="00000000" w:csb0="00000001"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B746850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9072D5DA"/>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4A85692"/>
    <w:multiLevelType w:val="hybridMultilevel"/>
    <w:tmpl w:val="C15A0B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0518183E"/>
    <w:multiLevelType w:val="multilevel"/>
    <w:tmpl w:val="68808CF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376461"/>
    <w:multiLevelType w:val="hybridMultilevel"/>
    <w:tmpl w:val="55620EB4"/>
    <w:lvl w:ilvl="0" w:tplc="7D26C122">
      <w:start w:val="1"/>
      <w:numFmt w:val="bullet"/>
      <w:lvlText w:val="•"/>
      <w:lvlJc w:val="left"/>
      <w:pPr>
        <w:ind w:left="420" w:hanging="260"/>
      </w:pPr>
    </w:lvl>
    <w:lvl w:ilvl="1" w:tplc="BFA6E66A">
      <w:numFmt w:val="decimal"/>
      <w:lvlText w:val=""/>
      <w:lvlJc w:val="left"/>
    </w:lvl>
    <w:lvl w:ilvl="2" w:tplc="353A7258">
      <w:numFmt w:val="decimal"/>
      <w:lvlText w:val=""/>
      <w:lvlJc w:val="left"/>
    </w:lvl>
    <w:lvl w:ilvl="3" w:tplc="3B7A1B3C">
      <w:numFmt w:val="decimal"/>
      <w:lvlText w:val=""/>
      <w:lvlJc w:val="left"/>
    </w:lvl>
    <w:lvl w:ilvl="4" w:tplc="140ECBFA">
      <w:numFmt w:val="decimal"/>
      <w:lvlText w:val=""/>
      <w:lvlJc w:val="left"/>
    </w:lvl>
    <w:lvl w:ilvl="5" w:tplc="D93440F8">
      <w:numFmt w:val="decimal"/>
      <w:lvlText w:val=""/>
      <w:lvlJc w:val="left"/>
    </w:lvl>
    <w:lvl w:ilvl="6" w:tplc="F5405FCA">
      <w:numFmt w:val="decimal"/>
      <w:lvlText w:val=""/>
      <w:lvlJc w:val="left"/>
    </w:lvl>
    <w:lvl w:ilvl="7" w:tplc="590463A6">
      <w:numFmt w:val="decimal"/>
      <w:lvlText w:val=""/>
      <w:lvlJc w:val="left"/>
    </w:lvl>
    <w:lvl w:ilvl="8" w:tplc="4F5C0824">
      <w:numFmt w:val="decimal"/>
      <w:lvlText w:val=""/>
      <w:lvlJc w:val="left"/>
    </w:lvl>
  </w:abstractNum>
  <w:abstractNum w:abstractNumId="12" w15:restartNumberingAfterBreak="0">
    <w:nsid w:val="09FC2FF5"/>
    <w:multiLevelType w:val="multilevel"/>
    <w:tmpl w:val="1D7EC27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917FE9"/>
    <w:multiLevelType w:val="multilevel"/>
    <w:tmpl w:val="D17C187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2EB0083"/>
    <w:multiLevelType w:val="multilevel"/>
    <w:tmpl w:val="8E4C6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B41ED9"/>
    <w:multiLevelType w:val="multilevel"/>
    <w:tmpl w:val="234C8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050F15"/>
    <w:multiLevelType w:val="hybridMultilevel"/>
    <w:tmpl w:val="33BC34C0"/>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1DC3049A"/>
    <w:multiLevelType w:val="multilevel"/>
    <w:tmpl w:val="543C0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CD6EE4"/>
    <w:multiLevelType w:val="multilevel"/>
    <w:tmpl w:val="EBB06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0DF411A"/>
    <w:multiLevelType w:val="multilevel"/>
    <w:tmpl w:val="8756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125ADC"/>
    <w:multiLevelType w:val="multilevel"/>
    <w:tmpl w:val="06ECCD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1FB5359"/>
    <w:multiLevelType w:val="hybridMultilevel"/>
    <w:tmpl w:val="6D560CAA"/>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2" w15:restartNumberingAfterBreak="0">
    <w:nsid w:val="23761C17"/>
    <w:multiLevelType w:val="multilevel"/>
    <w:tmpl w:val="99166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A95170"/>
    <w:multiLevelType w:val="hybridMultilevel"/>
    <w:tmpl w:val="DAAEC1A2"/>
    <w:lvl w:ilvl="0" w:tplc="19EE1FCA">
      <w:start w:val="1"/>
      <w:numFmt w:val="bullet"/>
      <w:lvlText w:val="●"/>
      <w:lvlJc w:val="left"/>
      <w:pPr>
        <w:ind w:left="720" w:hanging="360"/>
      </w:pPr>
    </w:lvl>
    <w:lvl w:ilvl="1" w:tplc="C8BC574E">
      <w:start w:val="1"/>
      <w:numFmt w:val="bullet"/>
      <w:lvlText w:val="○"/>
      <w:lvlJc w:val="left"/>
      <w:pPr>
        <w:ind w:left="1440" w:hanging="360"/>
      </w:pPr>
    </w:lvl>
    <w:lvl w:ilvl="2" w:tplc="D7E29668">
      <w:start w:val="1"/>
      <w:numFmt w:val="bullet"/>
      <w:lvlText w:val="■"/>
      <w:lvlJc w:val="left"/>
      <w:pPr>
        <w:ind w:left="2160" w:hanging="360"/>
      </w:pPr>
    </w:lvl>
    <w:lvl w:ilvl="3" w:tplc="7BFAB900">
      <w:start w:val="1"/>
      <w:numFmt w:val="bullet"/>
      <w:lvlText w:val="●"/>
      <w:lvlJc w:val="left"/>
      <w:pPr>
        <w:ind w:left="2880" w:hanging="360"/>
      </w:pPr>
    </w:lvl>
    <w:lvl w:ilvl="4" w:tplc="D9564E3A">
      <w:start w:val="1"/>
      <w:numFmt w:val="bullet"/>
      <w:lvlText w:val="○"/>
      <w:lvlJc w:val="left"/>
      <w:pPr>
        <w:ind w:left="3600" w:hanging="360"/>
      </w:pPr>
    </w:lvl>
    <w:lvl w:ilvl="5" w:tplc="5CC6A534">
      <w:start w:val="1"/>
      <w:numFmt w:val="bullet"/>
      <w:lvlText w:val="■"/>
      <w:lvlJc w:val="left"/>
      <w:pPr>
        <w:ind w:left="4320" w:hanging="360"/>
      </w:pPr>
    </w:lvl>
    <w:lvl w:ilvl="6" w:tplc="6520D87A">
      <w:start w:val="1"/>
      <w:numFmt w:val="bullet"/>
      <w:lvlText w:val="●"/>
      <w:lvlJc w:val="left"/>
      <w:pPr>
        <w:ind w:left="5040" w:hanging="360"/>
      </w:pPr>
    </w:lvl>
    <w:lvl w:ilvl="7" w:tplc="44B8B3F4">
      <w:start w:val="1"/>
      <w:numFmt w:val="bullet"/>
      <w:lvlText w:val="●"/>
      <w:lvlJc w:val="left"/>
      <w:pPr>
        <w:ind w:left="5760" w:hanging="360"/>
      </w:pPr>
    </w:lvl>
    <w:lvl w:ilvl="8" w:tplc="3D068884">
      <w:start w:val="1"/>
      <w:numFmt w:val="bullet"/>
      <w:lvlText w:val="●"/>
      <w:lvlJc w:val="left"/>
      <w:pPr>
        <w:ind w:left="6480" w:hanging="360"/>
      </w:pPr>
    </w:lvl>
  </w:abstractNum>
  <w:abstractNum w:abstractNumId="24" w15:restartNumberingAfterBreak="0">
    <w:nsid w:val="25B557C1"/>
    <w:multiLevelType w:val="multilevel"/>
    <w:tmpl w:val="91B67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931DAB"/>
    <w:multiLevelType w:val="hybridMultilevel"/>
    <w:tmpl w:val="E08255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3E3D5E18"/>
    <w:multiLevelType w:val="multilevel"/>
    <w:tmpl w:val="0538A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0032D9"/>
    <w:multiLevelType w:val="multilevel"/>
    <w:tmpl w:val="C332D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5EC2822"/>
    <w:multiLevelType w:val="multilevel"/>
    <w:tmpl w:val="ADDA0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62364A6"/>
    <w:multiLevelType w:val="multilevel"/>
    <w:tmpl w:val="10223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9F20CC2"/>
    <w:multiLevelType w:val="multilevel"/>
    <w:tmpl w:val="43CEC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19535E"/>
    <w:multiLevelType w:val="multilevel"/>
    <w:tmpl w:val="1430D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791B57"/>
    <w:multiLevelType w:val="multilevel"/>
    <w:tmpl w:val="31723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8865DA"/>
    <w:multiLevelType w:val="multilevel"/>
    <w:tmpl w:val="65CEE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0F80516"/>
    <w:multiLevelType w:val="multilevel"/>
    <w:tmpl w:val="7F74F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4120C69"/>
    <w:multiLevelType w:val="multilevel"/>
    <w:tmpl w:val="76C4D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236AEE"/>
    <w:multiLevelType w:val="multilevel"/>
    <w:tmpl w:val="03841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EE4F4A"/>
    <w:multiLevelType w:val="multilevel"/>
    <w:tmpl w:val="1DC0D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983162"/>
    <w:multiLevelType w:val="multilevel"/>
    <w:tmpl w:val="925A2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FC25143"/>
    <w:multiLevelType w:val="multilevel"/>
    <w:tmpl w:val="61C8C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0C1939"/>
    <w:multiLevelType w:val="hybridMultilevel"/>
    <w:tmpl w:val="9176F3A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649A4719"/>
    <w:multiLevelType w:val="multilevel"/>
    <w:tmpl w:val="A628D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5B0682"/>
    <w:multiLevelType w:val="hybridMultilevel"/>
    <w:tmpl w:val="3DAA11EE"/>
    <w:lvl w:ilvl="0" w:tplc="080A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69687C58"/>
    <w:multiLevelType w:val="multilevel"/>
    <w:tmpl w:val="02E67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E56ADC"/>
    <w:multiLevelType w:val="multilevel"/>
    <w:tmpl w:val="781EA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EC227F2"/>
    <w:multiLevelType w:val="hybridMultilevel"/>
    <w:tmpl w:val="5EB24FC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880507199">
    <w:abstractNumId w:val="12"/>
  </w:num>
  <w:num w:numId="2" w16cid:durableId="15884155">
    <w:abstractNumId w:val="13"/>
  </w:num>
  <w:num w:numId="3" w16cid:durableId="3752285">
    <w:abstractNumId w:val="27"/>
  </w:num>
  <w:num w:numId="4" w16cid:durableId="1916082685">
    <w:abstractNumId w:val="21"/>
  </w:num>
  <w:num w:numId="5" w16cid:durableId="1091924460">
    <w:abstractNumId w:val="20"/>
  </w:num>
  <w:num w:numId="6" w16cid:durableId="513619225">
    <w:abstractNumId w:val="30"/>
  </w:num>
  <w:num w:numId="7" w16cid:durableId="2001227812">
    <w:abstractNumId w:val="31"/>
  </w:num>
  <w:num w:numId="8" w16cid:durableId="1054541669">
    <w:abstractNumId w:val="40"/>
  </w:num>
  <w:num w:numId="9" w16cid:durableId="2091997697">
    <w:abstractNumId w:val="29"/>
  </w:num>
  <w:num w:numId="10" w16cid:durableId="553006689">
    <w:abstractNumId w:val="18"/>
  </w:num>
  <w:num w:numId="11" w16cid:durableId="1793548484">
    <w:abstractNumId w:val="36"/>
  </w:num>
  <w:num w:numId="12" w16cid:durableId="1445078118">
    <w:abstractNumId w:val="15"/>
  </w:num>
  <w:num w:numId="13" w16cid:durableId="1438526082">
    <w:abstractNumId w:val="45"/>
  </w:num>
  <w:num w:numId="14" w16cid:durableId="339813671">
    <w:abstractNumId w:val="9"/>
  </w:num>
  <w:num w:numId="15" w16cid:durableId="1412433614">
    <w:abstractNumId w:val="25"/>
  </w:num>
  <w:num w:numId="16" w16cid:durableId="1420247830">
    <w:abstractNumId w:val="19"/>
  </w:num>
  <w:num w:numId="17" w16cid:durableId="927228786">
    <w:abstractNumId w:val="43"/>
  </w:num>
  <w:num w:numId="18" w16cid:durableId="2122913139">
    <w:abstractNumId w:val="38"/>
  </w:num>
  <w:num w:numId="19" w16cid:durableId="871766283">
    <w:abstractNumId w:val="17"/>
  </w:num>
  <w:num w:numId="20" w16cid:durableId="2017881210">
    <w:abstractNumId w:val="44"/>
  </w:num>
  <w:num w:numId="21" w16cid:durableId="844705891">
    <w:abstractNumId w:val="32"/>
  </w:num>
  <w:num w:numId="22" w16cid:durableId="1332295467">
    <w:abstractNumId w:val="14"/>
  </w:num>
  <w:num w:numId="23" w16cid:durableId="1908227931">
    <w:abstractNumId w:val="26"/>
  </w:num>
  <w:num w:numId="24" w16cid:durableId="1155147011">
    <w:abstractNumId w:val="28"/>
  </w:num>
  <w:num w:numId="25" w16cid:durableId="1900901615">
    <w:abstractNumId w:val="24"/>
  </w:num>
  <w:num w:numId="26" w16cid:durableId="457801271">
    <w:abstractNumId w:val="33"/>
  </w:num>
  <w:num w:numId="27" w16cid:durableId="1094321086">
    <w:abstractNumId w:val="41"/>
  </w:num>
  <w:num w:numId="28" w16cid:durableId="1072044870">
    <w:abstractNumId w:val="34"/>
  </w:num>
  <w:num w:numId="29" w16cid:durableId="1633831055">
    <w:abstractNumId w:val="10"/>
  </w:num>
  <w:num w:numId="30" w16cid:durableId="1640039904">
    <w:abstractNumId w:val="37"/>
  </w:num>
  <w:num w:numId="31" w16cid:durableId="1828739630">
    <w:abstractNumId w:val="22"/>
  </w:num>
  <w:num w:numId="32" w16cid:durableId="463353147">
    <w:abstractNumId w:val="39"/>
  </w:num>
  <w:num w:numId="33" w16cid:durableId="1908420157">
    <w:abstractNumId w:val="35"/>
  </w:num>
  <w:num w:numId="34" w16cid:durableId="2090928782">
    <w:abstractNumId w:val="16"/>
  </w:num>
  <w:num w:numId="35" w16cid:durableId="1639528035">
    <w:abstractNumId w:val="23"/>
    <w:lvlOverride w:ilvl="0">
      <w:startOverride w:val="1"/>
    </w:lvlOverride>
  </w:num>
  <w:num w:numId="36" w16cid:durableId="1316566747">
    <w:abstractNumId w:val="42"/>
  </w:num>
  <w:num w:numId="37" w16cid:durableId="106891249">
    <w:abstractNumId w:val="11"/>
    <w:lvlOverride w:ilvl="0">
      <w:startOverride w:val="1"/>
    </w:lvlOverride>
  </w:num>
  <w:num w:numId="38" w16cid:durableId="264192736">
    <w:abstractNumId w:val="8"/>
  </w:num>
  <w:num w:numId="39" w16cid:durableId="1319075020">
    <w:abstractNumId w:val="6"/>
  </w:num>
  <w:num w:numId="40" w16cid:durableId="729814391">
    <w:abstractNumId w:val="5"/>
  </w:num>
  <w:num w:numId="41" w16cid:durableId="1277181262">
    <w:abstractNumId w:val="4"/>
  </w:num>
  <w:num w:numId="42" w16cid:durableId="241961372">
    <w:abstractNumId w:val="7"/>
  </w:num>
  <w:num w:numId="43" w16cid:durableId="1175534654">
    <w:abstractNumId w:val="3"/>
  </w:num>
  <w:num w:numId="44" w16cid:durableId="1711651">
    <w:abstractNumId w:val="2"/>
  </w:num>
  <w:num w:numId="45" w16cid:durableId="1060326523">
    <w:abstractNumId w:val="1"/>
  </w:num>
  <w:num w:numId="46" w16cid:durableId="3751585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FCE"/>
    <w:rsid w:val="000429A8"/>
    <w:rsid w:val="00043B26"/>
    <w:rsid w:val="000542D8"/>
    <w:rsid w:val="00064E29"/>
    <w:rsid w:val="00071368"/>
    <w:rsid w:val="00075E6A"/>
    <w:rsid w:val="00084113"/>
    <w:rsid w:val="00085420"/>
    <w:rsid w:val="000B0ED1"/>
    <w:rsid w:val="000D4C71"/>
    <w:rsid w:val="000D5928"/>
    <w:rsid w:val="000F0953"/>
    <w:rsid w:val="001223EA"/>
    <w:rsid w:val="001A1A0B"/>
    <w:rsid w:val="001B5B82"/>
    <w:rsid w:val="001C1BBC"/>
    <w:rsid w:val="001C3145"/>
    <w:rsid w:val="001F0733"/>
    <w:rsid w:val="001F1D40"/>
    <w:rsid w:val="001F32B8"/>
    <w:rsid w:val="00236C8B"/>
    <w:rsid w:val="00237374"/>
    <w:rsid w:val="002479FB"/>
    <w:rsid w:val="00251004"/>
    <w:rsid w:val="002709E5"/>
    <w:rsid w:val="002D1000"/>
    <w:rsid w:val="002D5150"/>
    <w:rsid w:val="0031019E"/>
    <w:rsid w:val="00330E1C"/>
    <w:rsid w:val="003363D0"/>
    <w:rsid w:val="00360E78"/>
    <w:rsid w:val="003658A2"/>
    <w:rsid w:val="0036751B"/>
    <w:rsid w:val="00374014"/>
    <w:rsid w:val="00387F74"/>
    <w:rsid w:val="00394B06"/>
    <w:rsid w:val="003D412E"/>
    <w:rsid w:val="003E4FCE"/>
    <w:rsid w:val="003F2C2E"/>
    <w:rsid w:val="00401972"/>
    <w:rsid w:val="004228CD"/>
    <w:rsid w:val="004256F3"/>
    <w:rsid w:val="00445FEF"/>
    <w:rsid w:val="00446C42"/>
    <w:rsid w:val="00447D0D"/>
    <w:rsid w:val="004612ED"/>
    <w:rsid w:val="00482A8A"/>
    <w:rsid w:val="0048534B"/>
    <w:rsid w:val="004D783F"/>
    <w:rsid w:val="004E0ADD"/>
    <w:rsid w:val="004F2681"/>
    <w:rsid w:val="00511E66"/>
    <w:rsid w:val="0053173F"/>
    <w:rsid w:val="005418BE"/>
    <w:rsid w:val="00561605"/>
    <w:rsid w:val="0056590F"/>
    <w:rsid w:val="00570EE9"/>
    <w:rsid w:val="00583E10"/>
    <w:rsid w:val="00583FB7"/>
    <w:rsid w:val="005F7DE1"/>
    <w:rsid w:val="006011D9"/>
    <w:rsid w:val="00636877"/>
    <w:rsid w:val="006448FE"/>
    <w:rsid w:val="00645B72"/>
    <w:rsid w:val="00646725"/>
    <w:rsid w:val="0067345F"/>
    <w:rsid w:val="006A39D6"/>
    <w:rsid w:val="006A5676"/>
    <w:rsid w:val="006A7E3C"/>
    <w:rsid w:val="006C5FA1"/>
    <w:rsid w:val="006C6308"/>
    <w:rsid w:val="006D6FAE"/>
    <w:rsid w:val="006D7E06"/>
    <w:rsid w:val="006E4640"/>
    <w:rsid w:val="006E6590"/>
    <w:rsid w:val="006F2C64"/>
    <w:rsid w:val="006F3BCB"/>
    <w:rsid w:val="0072119A"/>
    <w:rsid w:val="00742066"/>
    <w:rsid w:val="007449DA"/>
    <w:rsid w:val="00755B4A"/>
    <w:rsid w:val="00790F3E"/>
    <w:rsid w:val="00794087"/>
    <w:rsid w:val="00795199"/>
    <w:rsid w:val="00797857"/>
    <w:rsid w:val="007B22EA"/>
    <w:rsid w:val="007B74EC"/>
    <w:rsid w:val="007F3D98"/>
    <w:rsid w:val="0081610E"/>
    <w:rsid w:val="00817FB5"/>
    <w:rsid w:val="00847F1C"/>
    <w:rsid w:val="008763B4"/>
    <w:rsid w:val="00885480"/>
    <w:rsid w:val="008B462E"/>
    <w:rsid w:val="008B4C68"/>
    <w:rsid w:val="008C15D0"/>
    <w:rsid w:val="008E02D7"/>
    <w:rsid w:val="009050DE"/>
    <w:rsid w:val="00905EF4"/>
    <w:rsid w:val="00912E18"/>
    <w:rsid w:val="00916238"/>
    <w:rsid w:val="00924500"/>
    <w:rsid w:val="009455DE"/>
    <w:rsid w:val="0098693F"/>
    <w:rsid w:val="00995AE5"/>
    <w:rsid w:val="009A50A6"/>
    <w:rsid w:val="009A66BF"/>
    <w:rsid w:val="009B534C"/>
    <w:rsid w:val="009C0802"/>
    <w:rsid w:val="009D766D"/>
    <w:rsid w:val="00A51B73"/>
    <w:rsid w:val="00A865F4"/>
    <w:rsid w:val="00A94E05"/>
    <w:rsid w:val="00AB3FF2"/>
    <w:rsid w:val="00AB421A"/>
    <w:rsid w:val="00AB4D56"/>
    <w:rsid w:val="00AD4895"/>
    <w:rsid w:val="00B10A64"/>
    <w:rsid w:val="00B13528"/>
    <w:rsid w:val="00B5170A"/>
    <w:rsid w:val="00B80DCB"/>
    <w:rsid w:val="00BA482B"/>
    <w:rsid w:val="00BB5B54"/>
    <w:rsid w:val="00BD354E"/>
    <w:rsid w:val="00BE30B2"/>
    <w:rsid w:val="00C04C86"/>
    <w:rsid w:val="00C23CE5"/>
    <w:rsid w:val="00C4788D"/>
    <w:rsid w:val="00C61548"/>
    <w:rsid w:val="00C62D41"/>
    <w:rsid w:val="00C75E36"/>
    <w:rsid w:val="00C95988"/>
    <w:rsid w:val="00C9682A"/>
    <w:rsid w:val="00CC4E9B"/>
    <w:rsid w:val="00CF36B2"/>
    <w:rsid w:val="00D00865"/>
    <w:rsid w:val="00D12CF3"/>
    <w:rsid w:val="00D4044A"/>
    <w:rsid w:val="00D5021A"/>
    <w:rsid w:val="00D627EF"/>
    <w:rsid w:val="00D659D5"/>
    <w:rsid w:val="00D6695F"/>
    <w:rsid w:val="00D731D8"/>
    <w:rsid w:val="00DB2900"/>
    <w:rsid w:val="00DF3C33"/>
    <w:rsid w:val="00E257BB"/>
    <w:rsid w:val="00E27511"/>
    <w:rsid w:val="00E43DEF"/>
    <w:rsid w:val="00E61E70"/>
    <w:rsid w:val="00E775F4"/>
    <w:rsid w:val="00EA7A54"/>
    <w:rsid w:val="00ED1EFC"/>
    <w:rsid w:val="00EE0A1C"/>
    <w:rsid w:val="00EE61A9"/>
    <w:rsid w:val="00F00051"/>
    <w:rsid w:val="00F05799"/>
    <w:rsid w:val="00F26356"/>
    <w:rsid w:val="00F449CC"/>
    <w:rsid w:val="00F76AAE"/>
    <w:rsid w:val="00F77572"/>
    <w:rsid w:val="00F9428A"/>
    <w:rsid w:val="00FA178B"/>
    <w:rsid w:val="00FC24E2"/>
    <w:rsid w:val="00FD09B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F5849"/>
  <w15:chartTrackingRefBased/>
  <w15:docId w15:val="{E7A2E389-E9B4-454C-A001-C9A78B756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4FCE"/>
    <w:pPr>
      <w:spacing w:line="259" w:lineRule="auto"/>
    </w:pPr>
    <w:rPr>
      <w:rFonts w:ascii="Calibri" w:eastAsia="Calibri" w:hAnsi="Calibri" w:cs="Calibri"/>
      <w:kern w:val="0"/>
      <w:sz w:val="22"/>
      <w:szCs w:val="22"/>
      <w:lang w:val="es-ES" w:eastAsia="es-ES"/>
    </w:rPr>
  </w:style>
  <w:style w:type="paragraph" w:styleId="Ttulo1">
    <w:name w:val="heading 1"/>
    <w:basedOn w:val="Normal"/>
    <w:next w:val="Normal"/>
    <w:link w:val="Ttulo1Car"/>
    <w:uiPriority w:val="9"/>
    <w:qFormat/>
    <w:rsid w:val="003E4F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E4F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3E4FC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E4FC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E4FC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E4FC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E4FC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E4FC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E4FC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E4FC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E4FC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3E4FC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E4FC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E4FC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E4FC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E4FC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E4FC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E4FCE"/>
    <w:rPr>
      <w:rFonts w:eastAsiaTheme="majorEastAsia" w:cstheme="majorBidi"/>
      <w:color w:val="272727" w:themeColor="text1" w:themeTint="D8"/>
    </w:rPr>
  </w:style>
  <w:style w:type="paragraph" w:styleId="Ttulo">
    <w:name w:val="Title"/>
    <w:basedOn w:val="Normal"/>
    <w:next w:val="Normal"/>
    <w:link w:val="TtuloCar"/>
    <w:uiPriority w:val="10"/>
    <w:qFormat/>
    <w:rsid w:val="003E4F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E4FC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E4FC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E4FC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E4FCE"/>
    <w:pPr>
      <w:spacing w:before="160"/>
      <w:jc w:val="center"/>
    </w:pPr>
    <w:rPr>
      <w:i/>
      <w:iCs/>
      <w:color w:val="404040" w:themeColor="text1" w:themeTint="BF"/>
    </w:rPr>
  </w:style>
  <w:style w:type="character" w:customStyle="1" w:styleId="CitaCar">
    <w:name w:val="Cita Car"/>
    <w:basedOn w:val="Fuentedeprrafopredeter"/>
    <w:link w:val="Cita"/>
    <w:uiPriority w:val="29"/>
    <w:rsid w:val="003E4FCE"/>
    <w:rPr>
      <w:i/>
      <w:iCs/>
      <w:color w:val="404040" w:themeColor="text1" w:themeTint="BF"/>
    </w:rPr>
  </w:style>
  <w:style w:type="paragraph" w:styleId="Prrafodelista">
    <w:name w:val="List Paragraph"/>
    <w:basedOn w:val="Normal"/>
    <w:uiPriority w:val="34"/>
    <w:qFormat/>
    <w:rsid w:val="003E4FCE"/>
    <w:pPr>
      <w:ind w:left="720"/>
      <w:contextualSpacing/>
    </w:pPr>
  </w:style>
  <w:style w:type="character" w:styleId="nfasisintenso">
    <w:name w:val="Intense Emphasis"/>
    <w:basedOn w:val="Fuentedeprrafopredeter"/>
    <w:uiPriority w:val="21"/>
    <w:qFormat/>
    <w:rsid w:val="003E4FCE"/>
    <w:rPr>
      <w:i/>
      <w:iCs/>
      <w:color w:val="0F4761" w:themeColor="accent1" w:themeShade="BF"/>
    </w:rPr>
  </w:style>
  <w:style w:type="paragraph" w:styleId="Citadestacada">
    <w:name w:val="Intense Quote"/>
    <w:basedOn w:val="Normal"/>
    <w:next w:val="Normal"/>
    <w:link w:val="CitadestacadaCar"/>
    <w:uiPriority w:val="30"/>
    <w:qFormat/>
    <w:rsid w:val="003E4F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E4FCE"/>
    <w:rPr>
      <w:i/>
      <w:iCs/>
      <w:color w:val="0F4761" w:themeColor="accent1" w:themeShade="BF"/>
    </w:rPr>
  </w:style>
  <w:style w:type="character" w:styleId="Referenciaintensa">
    <w:name w:val="Intense Reference"/>
    <w:basedOn w:val="Fuentedeprrafopredeter"/>
    <w:uiPriority w:val="32"/>
    <w:qFormat/>
    <w:rsid w:val="003E4FCE"/>
    <w:rPr>
      <w:b/>
      <w:bCs/>
      <w:smallCaps/>
      <w:color w:val="0F4761" w:themeColor="accent1" w:themeShade="BF"/>
      <w:spacing w:val="5"/>
    </w:rPr>
  </w:style>
  <w:style w:type="character" w:styleId="Hipervnculo">
    <w:name w:val="Hyperlink"/>
    <w:basedOn w:val="Fuentedeprrafopredeter"/>
    <w:uiPriority w:val="99"/>
    <w:unhideWhenUsed/>
    <w:rsid w:val="003D412E"/>
    <w:rPr>
      <w:color w:val="467886" w:themeColor="hyperlink"/>
      <w:u w:val="single"/>
    </w:rPr>
  </w:style>
  <w:style w:type="character" w:styleId="Mencinsinresolver">
    <w:name w:val="Unresolved Mention"/>
    <w:basedOn w:val="Fuentedeprrafopredeter"/>
    <w:uiPriority w:val="99"/>
    <w:semiHidden/>
    <w:unhideWhenUsed/>
    <w:rsid w:val="003D412E"/>
    <w:rPr>
      <w:color w:val="605E5C"/>
      <w:shd w:val="clear" w:color="auto" w:fill="E1DFDD"/>
    </w:rPr>
  </w:style>
  <w:style w:type="paragraph" w:styleId="NormalWeb">
    <w:name w:val="Normal (Web)"/>
    <w:basedOn w:val="Normal"/>
    <w:uiPriority w:val="99"/>
    <w:semiHidden/>
    <w:unhideWhenUsed/>
    <w:rsid w:val="003D412E"/>
    <w:pPr>
      <w:spacing w:before="100" w:beforeAutospacing="1" w:after="100" w:afterAutospacing="1" w:line="240" w:lineRule="auto"/>
    </w:pPr>
    <w:rPr>
      <w:rFonts w:ascii="Times New Roman" w:eastAsia="Times New Roman" w:hAnsi="Times New Roman" w:cs="Times New Roman"/>
      <w:sz w:val="24"/>
      <w:szCs w:val="24"/>
      <w:lang w:val="es-MX" w:eastAsia="es-MX"/>
      <w14:ligatures w14:val="none"/>
    </w:rPr>
  </w:style>
  <w:style w:type="character" w:customStyle="1" w:styleId="url">
    <w:name w:val="url"/>
    <w:basedOn w:val="Fuentedeprrafopredeter"/>
    <w:rsid w:val="00C04C86"/>
  </w:style>
  <w:style w:type="table" w:styleId="Tablaconcuadrcula5oscura-nfasis4">
    <w:name w:val="Grid Table 5 Dark Accent 4"/>
    <w:basedOn w:val="Tablanormal"/>
    <w:uiPriority w:val="50"/>
    <w:rsid w:val="00F449C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paragraph" w:styleId="Encabezado">
    <w:name w:val="header"/>
    <w:basedOn w:val="Normal"/>
    <w:link w:val="EncabezadoCar"/>
    <w:uiPriority w:val="99"/>
    <w:unhideWhenUsed/>
    <w:rsid w:val="009050DE"/>
    <w:pPr>
      <w:tabs>
        <w:tab w:val="center" w:pos="4680"/>
        <w:tab w:val="right" w:pos="9360"/>
      </w:tabs>
      <w:spacing w:after="0" w:line="240" w:lineRule="auto"/>
    </w:pPr>
    <w:rPr>
      <w:rFonts w:ascii="Aptos" w:eastAsiaTheme="minorEastAsia" w:hAnsi="Aptos" w:cstheme="minorBidi"/>
      <w:color w:val="202A35"/>
      <w:sz w:val="20"/>
      <w:lang w:val="en-US" w:eastAsia="en-US"/>
      <w14:ligatures w14:val="none"/>
    </w:rPr>
  </w:style>
  <w:style w:type="character" w:customStyle="1" w:styleId="EncabezadoCar">
    <w:name w:val="Encabezado Car"/>
    <w:basedOn w:val="Fuentedeprrafopredeter"/>
    <w:link w:val="Encabezado"/>
    <w:uiPriority w:val="99"/>
    <w:rsid w:val="009050DE"/>
    <w:rPr>
      <w:rFonts w:ascii="Aptos" w:eastAsiaTheme="minorEastAsia" w:hAnsi="Aptos"/>
      <w:color w:val="202A35"/>
      <w:kern w:val="0"/>
      <w:sz w:val="20"/>
      <w:szCs w:val="22"/>
      <w:lang w:val="en-US"/>
      <w14:ligatures w14:val="none"/>
    </w:rPr>
  </w:style>
  <w:style w:type="paragraph" w:styleId="Piedepgina">
    <w:name w:val="footer"/>
    <w:basedOn w:val="Normal"/>
    <w:link w:val="PiedepginaCar"/>
    <w:uiPriority w:val="99"/>
    <w:unhideWhenUsed/>
    <w:rsid w:val="009050DE"/>
    <w:pPr>
      <w:tabs>
        <w:tab w:val="center" w:pos="4680"/>
        <w:tab w:val="right" w:pos="9360"/>
      </w:tabs>
      <w:spacing w:after="0" w:line="240" w:lineRule="auto"/>
    </w:pPr>
    <w:rPr>
      <w:rFonts w:ascii="Aptos" w:eastAsiaTheme="minorEastAsia" w:hAnsi="Aptos" w:cstheme="minorBidi"/>
      <w:color w:val="202A35"/>
      <w:sz w:val="20"/>
      <w:lang w:val="en-US" w:eastAsia="en-US"/>
      <w14:ligatures w14:val="none"/>
    </w:rPr>
  </w:style>
  <w:style w:type="character" w:customStyle="1" w:styleId="PiedepginaCar">
    <w:name w:val="Pie de página Car"/>
    <w:basedOn w:val="Fuentedeprrafopredeter"/>
    <w:link w:val="Piedepgina"/>
    <w:uiPriority w:val="99"/>
    <w:rsid w:val="009050DE"/>
    <w:rPr>
      <w:rFonts w:ascii="Aptos" w:eastAsiaTheme="minorEastAsia" w:hAnsi="Aptos"/>
      <w:color w:val="202A35"/>
      <w:kern w:val="0"/>
      <w:sz w:val="20"/>
      <w:szCs w:val="22"/>
      <w:lang w:val="en-US"/>
      <w14:ligatures w14:val="none"/>
    </w:rPr>
  </w:style>
  <w:style w:type="paragraph" w:styleId="Sinespaciado">
    <w:name w:val="No Spacing"/>
    <w:uiPriority w:val="1"/>
    <w:qFormat/>
    <w:rsid w:val="009050DE"/>
    <w:pPr>
      <w:spacing w:after="0" w:line="240" w:lineRule="auto"/>
    </w:pPr>
    <w:rPr>
      <w:rFonts w:eastAsiaTheme="minorEastAsia"/>
      <w:kern w:val="0"/>
      <w:sz w:val="22"/>
      <w:szCs w:val="22"/>
      <w:lang w:val="en-US"/>
      <w14:ligatures w14:val="none"/>
    </w:rPr>
  </w:style>
  <w:style w:type="paragraph" w:styleId="Textoindependiente">
    <w:name w:val="Body Text"/>
    <w:basedOn w:val="Normal"/>
    <w:link w:val="TextoindependienteCar"/>
    <w:uiPriority w:val="99"/>
    <w:unhideWhenUsed/>
    <w:rsid w:val="009050DE"/>
    <w:pPr>
      <w:spacing w:after="120"/>
    </w:pPr>
    <w:rPr>
      <w:rFonts w:ascii="Aptos" w:eastAsiaTheme="minorEastAsia" w:hAnsi="Aptos" w:cstheme="minorBidi"/>
      <w:color w:val="202A35"/>
      <w:sz w:val="20"/>
      <w:lang w:val="en-US" w:eastAsia="en-US"/>
      <w14:ligatures w14:val="none"/>
    </w:rPr>
  </w:style>
  <w:style w:type="character" w:customStyle="1" w:styleId="TextoindependienteCar">
    <w:name w:val="Texto independiente Car"/>
    <w:basedOn w:val="Fuentedeprrafopredeter"/>
    <w:link w:val="Textoindependiente"/>
    <w:uiPriority w:val="99"/>
    <w:rsid w:val="009050DE"/>
    <w:rPr>
      <w:rFonts w:ascii="Aptos" w:eastAsiaTheme="minorEastAsia" w:hAnsi="Aptos"/>
      <w:color w:val="202A35"/>
      <w:kern w:val="0"/>
      <w:sz w:val="20"/>
      <w:szCs w:val="22"/>
      <w:lang w:val="en-US"/>
      <w14:ligatures w14:val="none"/>
    </w:rPr>
  </w:style>
  <w:style w:type="paragraph" w:styleId="Textoindependiente2">
    <w:name w:val="Body Text 2"/>
    <w:basedOn w:val="Normal"/>
    <w:link w:val="Textoindependiente2Car"/>
    <w:uiPriority w:val="99"/>
    <w:unhideWhenUsed/>
    <w:rsid w:val="009050DE"/>
    <w:pPr>
      <w:spacing w:after="120" w:line="480" w:lineRule="auto"/>
    </w:pPr>
    <w:rPr>
      <w:rFonts w:ascii="Aptos" w:eastAsiaTheme="minorEastAsia" w:hAnsi="Aptos" w:cstheme="minorBidi"/>
      <w:color w:val="202A35"/>
      <w:sz w:val="20"/>
      <w:lang w:val="en-US" w:eastAsia="en-US"/>
      <w14:ligatures w14:val="none"/>
    </w:rPr>
  </w:style>
  <w:style w:type="character" w:customStyle="1" w:styleId="Textoindependiente2Car">
    <w:name w:val="Texto independiente 2 Car"/>
    <w:basedOn w:val="Fuentedeprrafopredeter"/>
    <w:link w:val="Textoindependiente2"/>
    <w:uiPriority w:val="99"/>
    <w:rsid w:val="009050DE"/>
    <w:rPr>
      <w:rFonts w:ascii="Aptos" w:eastAsiaTheme="minorEastAsia" w:hAnsi="Aptos"/>
      <w:color w:val="202A35"/>
      <w:kern w:val="0"/>
      <w:sz w:val="20"/>
      <w:szCs w:val="22"/>
      <w:lang w:val="en-US"/>
      <w14:ligatures w14:val="none"/>
    </w:rPr>
  </w:style>
  <w:style w:type="paragraph" w:styleId="Textoindependiente3">
    <w:name w:val="Body Text 3"/>
    <w:basedOn w:val="Normal"/>
    <w:link w:val="Textoindependiente3Car"/>
    <w:uiPriority w:val="99"/>
    <w:unhideWhenUsed/>
    <w:rsid w:val="009050DE"/>
    <w:pPr>
      <w:spacing w:after="120"/>
    </w:pPr>
    <w:rPr>
      <w:rFonts w:ascii="Aptos" w:eastAsiaTheme="minorEastAsia" w:hAnsi="Aptos" w:cstheme="minorBidi"/>
      <w:color w:val="202A35"/>
      <w:sz w:val="16"/>
      <w:szCs w:val="16"/>
      <w:lang w:val="en-US" w:eastAsia="en-US"/>
      <w14:ligatures w14:val="none"/>
    </w:rPr>
  </w:style>
  <w:style w:type="character" w:customStyle="1" w:styleId="Textoindependiente3Car">
    <w:name w:val="Texto independiente 3 Car"/>
    <w:basedOn w:val="Fuentedeprrafopredeter"/>
    <w:link w:val="Textoindependiente3"/>
    <w:uiPriority w:val="99"/>
    <w:rsid w:val="009050DE"/>
    <w:rPr>
      <w:rFonts w:ascii="Aptos" w:eastAsiaTheme="minorEastAsia" w:hAnsi="Aptos"/>
      <w:color w:val="202A35"/>
      <w:kern w:val="0"/>
      <w:sz w:val="16"/>
      <w:szCs w:val="16"/>
      <w:lang w:val="en-US"/>
      <w14:ligatures w14:val="none"/>
    </w:rPr>
  </w:style>
  <w:style w:type="paragraph" w:styleId="Lista">
    <w:name w:val="List"/>
    <w:basedOn w:val="Normal"/>
    <w:uiPriority w:val="99"/>
    <w:unhideWhenUsed/>
    <w:rsid w:val="009050DE"/>
    <w:pPr>
      <w:spacing w:after="100"/>
      <w:ind w:left="360" w:hanging="360"/>
      <w:contextualSpacing/>
    </w:pPr>
    <w:rPr>
      <w:rFonts w:ascii="Aptos" w:eastAsiaTheme="minorEastAsia" w:hAnsi="Aptos" w:cstheme="minorBidi"/>
      <w:color w:val="202A35"/>
      <w:sz w:val="20"/>
      <w:lang w:val="en-US" w:eastAsia="en-US"/>
      <w14:ligatures w14:val="none"/>
    </w:rPr>
  </w:style>
  <w:style w:type="paragraph" w:styleId="Lista2">
    <w:name w:val="List 2"/>
    <w:basedOn w:val="Normal"/>
    <w:uiPriority w:val="99"/>
    <w:unhideWhenUsed/>
    <w:rsid w:val="009050DE"/>
    <w:pPr>
      <w:spacing w:after="100"/>
      <w:ind w:left="720" w:hanging="360"/>
      <w:contextualSpacing/>
    </w:pPr>
    <w:rPr>
      <w:rFonts w:ascii="Aptos" w:eastAsiaTheme="minorEastAsia" w:hAnsi="Aptos" w:cstheme="minorBidi"/>
      <w:color w:val="202A35"/>
      <w:sz w:val="20"/>
      <w:lang w:val="en-US" w:eastAsia="en-US"/>
      <w14:ligatures w14:val="none"/>
    </w:rPr>
  </w:style>
  <w:style w:type="paragraph" w:styleId="Lista3">
    <w:name w:val="List 3"/>
    <w:basedOn w:val="Normal"/>
    <w:uiPriority w:val="99"/>
    <w:unhideWhenUsed/>
    <w:rsid w:val="009050DE"/>
    <w:pPr>
      <w:spacing w:after="100"/>
      <w:ind w:left="1080" w:hanging="360"/>
      <w:contextualSpacing/>
    </w:pPr>
    <w:rPr>
      <w:rFonts w:ascii="Aptos" w:eastAsiaTheme="minorEastAsia" w:hAnsi="Aptos" w:cstheme="minorBidi"/>
      <w:color w:val="202A35"/>
      <w:sz w:val="20"/>
      <w:lang w:val="en-US" w:eastAsia="en-US"/>
      <w14:ligatures w14:val="none"/>
    </w:rPr>
  </w:style>
  <w:style w:type="paragraph" w:styleId="Listaconvietas">
    <w:name w:val="List Bullet"/>
    <w:basedOn w:val="Normal"/>
    <w:uiPriority w:val="99"/>
    <w:unhideWhenUsed/>
    <w:rsid w:val="009050DE"/>
    <w:pPr>
      <w:numPr>
        <w:numId w:val="38"/>
      </w:numPr>
      <w:tabs>
        <w:tab w:val="clear" w:pos="360"/>
      </w:tabs>
      <w:spacing w:after="60"/>
      <w:ind w:left="0" w:firstLine="0"/>
      <w:contextualSpacing/>
    </w:pPr>
    <w:rPr>
      <w:rFonts w:ascii="Aptos" w:eastAsiaTheme="minorEastAsia" w:hAnsi="Aptos" w:cstheme="minorBidi"/>
      <w:color w:val="202A35"/>
      <w:sz w:val="20"/>
      <w:lang w:val="en-US" w:eastAsia="en-US"/>
      <w14:ligatures w14:val="none"/>
    </w:rPr>
  </w:style>
  <w:style w:type="paragraph" w:styleId="Listaconvietas2">
    <w:name w:val="List Bullet 2"/>
    <w:basedOn w:val="Normal"/>
    <w:uiPriority w:val="99"/>
    <w:unhideWhenUsed/>
    <w:rsid w:val="009050DE"/>
    <w:pPr>
      <w:numPr>
        <w:numId w:val="39"/>
      </w:numPr>
      <w:tabs>
        <w:tab w:val="clear" w:pos="720"/>
      </w:tabs>
      <w:spacing w:after="60"/>
      <w:ind w:left="0" w:firstLine="0"/>
      <w:contextualSpacing/>
    </w:pPr>
    <w:rPr>
      <w:rFonts w:ascii="Aptos" w:eastAsiaTheme="minorEastAsia" w:hAnsi="Aptos" w:cstheme="minorBidi"/>
      <w:color w:val="202A35"/>
      <w:sz w:val="20"/>
      <w:lang w:val="en-US" w:eastAsia="en-US"/>
      <w14:ligatures w14:val="none"/>
    </w:rPr>
  </w:style>
  <w:style w:type="paragraph" w:styleId="Listaconvietas3">
    <w:name w:val="List Bullet 3"/>
    <w:basedOn w:val="Normal"/>
    <w:uiPriority w:val="99"/>
    <w:unhideWhenUsed/>
    <w:rsid w:val="009050DE"/>
    <w:pPr>
      <w:numPr>
        <w:numId w:val="40"/>
      </w:numPr>
      <w:tabs>
        <w:tab w:val="clear" w:pos="1080"/>
      </w:tabs>
      <w:spacing w:after="100"/>
      <w:ind w:left="0" w:firstLine="0"/>
      <w:contextualSpacing/>
    </w:pPr>
    <w:rPr>
      <w:rFonts w:ascii="Aptos" w:eastAsiaTheme="minorEastAsia" w:hAnsi="Aptos" w:cstheme="minorBidi"/>
      <w:color w:val="202A35"/>
      <w:sz w:val="20"/>
      <w:lang w:val="en-US" w:eastAsia="en-US"/>
      <w14:ligatures w14:val="none"/>
    </w:rPr>
  </w:style>
  <w:style w:type="paragraph" w:styleId="Listaconnmeros">
    <w:name w:val="List Number"/>
    <w:basedOn w:val="Normal"/>
    <w:uiPriority w:val="99"/>
    <w:unhideWhenUsed/>
    <w:rsid w:val="009050DE"/>
    <w:pPr>
      <w:numPr>
        <w:numId w:val="42"/>
      </w:numPr>
      <w:tabs>
        <w:tab w:val="clear" w:pos="360"/>
      </w:tabs>
      <w:spacing w:after="60"/>
      <w:ind w:left="0" w:firstLine="0"/>
      <w:contextualSpacing/>
    </w:pPr>
    <w:rPr>
      <w:rFonts w:ascii="Aptos" w:eastAsiaTheme="minorEastAsia" w:hAnsi="Aptos" w:cstheme="minorBidi"/>
      <w:color w:val="202A35"/>
      <w:sz w:val="20"/>
      <w:lang w:val="en-US" w:eastAsia="en-US"/>
      <w14:ligatures w14:val="none"/>
    </w:rPr>
  </w:style>
  <w:style w:type="paragraph" w:styleId="Listaconnmeros2">
    <w:name w:val="List Number 2"/>
    <w:basedOn w:val="Normal"/>
    <w:uiPriority w:val="99"/>
    <w:unhideWhenUsed/>
    <w:rsid w:val="009050DE"/>
    <w:pPr>
      <w:numPr>
        <w:numId w:val="43"/>
      </w:numPr>
      <w:tabs>
        <w:tab w:val="clear" w:pos="720"/>
      </w:tabs>
      <w:spacing w:after="100"/>
      <w:ind w:left="0" w:firstLine="0"/>
      <w:contextualSpacing/>
    </w:pPr>
    <w:rPr>
      <w:rFonts w:ascii="Aptos" w:eastAsiaTheme="minorEastAsia" w:hAnsi="Aptos" w:cstheme="minorBidi"/>
      <w:color w:val="202A35"/>
      <w:sz w:val="20"/>
      <w:lang w:val="en-US" w:eastAsia="en-US"/>
      <w14:ligatures w14:val="none"/>
    </w:rPr>
  </w:style>
  <w:style w:type="paragraph" w:styleId="Listaconnmeros3">
    <w:name w:val="List Number 3"/>
    <w:basedOn w:val="Normal"/>
    <w:uiPriority w:val="99"/>
    <w:unhideWhenUsed/>
    <w:rsid w:val="009050DE"/>
    <w:pPr>
      <w:numPr>
        <w:numId w:val="44"/>
      </w:numPr>
      <w:tabs>
        <w:tab w:val="clear" w:pos="1080"/>
      </w:tabs>
      <w:spacing w:after="100"/>
      <w:ind w:left="0" w:firstLine="0"/>
      <w:contextualSpacing/>
    </w:pPr>
    <w:rPr>
      <w:rFonts w:ascii="Aptos" w:eastAsiaTheme="minorEastAsia" w:hAnsi="Aptos" w:cstheme="minorBidi"/>
      <w:color w:val="202A35"/>
      <w:sz w:val="20"/>
      <w:lang w:val="en-US" w:eastAsia="en-US"/>
      <w14:ligatures w14:val="none"/>
    </w:rPr>
  </w:style>
  <w:style w:type="paragraph" w:styleId="Continuarlista">
    <w:name w:val="List Continue"/>
    <w:basedOn w:val="Normal"/>
    <w:uiPriority w:val="99"/>
    <w:unhideWhenUsed/>
    <w:rsid w:val="009050DE"/>
    <w:pPr>
      <w:spacing w:after="120"/>
      <w:ind w:left="360"/>
      <w:contextualSpacing/>
    </w:pPr>
    <w:rPr>
      <w:rFonts w:ascii="Aptos" w:eastAsiaTheme="minorEastAsia" w:hAnsi="Aptos" w:cstheme="minorBidi"/>
      <w:color w:val="202A35"/>
      <w:sz w:val="20"/>
      <w:lang w:val="en-US" w:eastAsia="en-US"/>
      <w14:ligatures w14:val="none"/>
    </w:rPr>
  </w:style>
  <w:style w:type="paragraph" w:styleId="Continuarlista2">
    <w:name w:val="List Continue 2"/>
    <w:basedOn w:val="Normal"/>
    <w:uiPriority w:val="99"/>
    <w:unhideWhenUsed/>
    <w:rsid w:val="009050DE"/>
    <w:pPr>
      <w:spacing w:after="120"/>
      <w:ind w:left="720"/>
      <w:contextualSpacing/>
    </w:pPr>
    <w:rPr>
      <w:rFonts w:ascii="Aptos" w:eastAsiaTheme="minorEastAsia" w:hAnsi="Aptos" w:cstheme="minorBidi"/>
      <w:color w:val="202A35"/>
      <w:sz w:val="20"/>
      <w:lang w:val="en-US" w:eastAsia="en-US"/>
      <w14:ligatures w14:val="none"/>
    </w:rPr>
  </w:style>
  <w:style w:type="paragraph" w:styleId="Continuarlista3">
    <w:name w:val="List Continue 3"/>
    <w:basedOn w:val="Normal"/>
    <w:uiPriority w:val="99"/>
    <w:unhideWhenUsed/>
    <w:rsid w:val="009050DE"/>
    <w:pPr>
      <w:spacing w:after="120"/>
      <w:ind w:left="1080"/>
      <w:contextualSpacing/>
    </w:pPr>
    <w:rPr>
      <w:rFonts w:ascii="Aptos" w:eastAsiaTheme="minorEastAsia" w:hAnsi="Aptos" w:cstheme="minorBidi"/>
      <w:color w:val="202A35"/>
      <w:sz w:val="20"/>
      <w:lang w:val="en-US" w:eastAsia="en-US"/>
      <w14:ligatures w14:val="none"/>
    </w:rPr>
  </w:style>
  <w:style w:type="paragraph" w:styleId="Textomacro">
    <w:name w:val="macro"/>
    <w:link w:val="TextomacroCar"/>
    <w:uiPriority w:val="99"/>
    <w:unhideWhenUsed/>
    <w:rsid w:val="009050DE"/>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val="en-US"/>
      <w14:ligatures w14:val="none"/>
    </w:rPr>
  </w:style>
  <w:style w:type="character" w:customStyle="1" w:styleId="TextomacroCar">
    <w:name w:val="Texto macro Car"/>
    <w:basedOn w:val="Fuentedeprrafopredeter"/>
    <w:link w:val="Textomacro"/>
    <w:uiPriority w:val="99"/>
    <w:rsid w:val="009050DE"/>
    <w:rPr>
      <w:rFonts w:ascii="Courier" w:eastAsiaTheme="minorEastAsia" w:hAnsi="Courier"/>
      <w:kern w:val="0"/>
      <w:sz w:val="20"/>
      <w:szCs w:val="20"/>
      <w:lang w:val="en-US"/>
      <w14:ligatures w14:val="none"/>
    </w:rPr>
  </w:style>
  <w:style w:type="paragraph" w:styleId="Descripcin">
    <w:name w:val="caption"/>
    <w:basedOn w:val="Normal"/>
    <w:next w:val="Normal"/>
    <w:uiPriority w:val="35"/>
    <w:semiHidden/>
    <w:unhideWhenUsed/>
    <w:qFormat/>
    <w:rsid w:val="009050DE"/>
    <w:pPr>
      <w:spacing w:after="100" w:line="240" w:lineRule="auto"/>
    </w:pPr>
    <w:rPr>
      <w:rFonts w:ascii="Aptos" w:eastAsiaTheme="minorEastAsia" w:hAnsi="Aptos" w:cstheme="minorBidi"/>
      <w:b/>
      <w:bCs/>
      <w:color w:val="156082" w:themeColor="accent1"/>
      <w:sz w:val="18"/>
      <w:szCs w:val="18"/>
      <w:lang w:val="en-US" w:eastAsia="en-US"/>
      <w14:ligatures w14:val="none"/>
    </w:rPr>
  </w:style>
  <w:style w:type="character" w:styleId="Fuerte">
    <w:name w:val="Strong"/>
    <w:basedOn w:val="Fuentedeprrafopredeter"/>
    <w:uiPriority w:val="22"/>
    <w:qFormat/>
    <w:rsid w:val="009050DE"/>
    <w:rPr>
      <w:b/>
      <w:bCs/>
    </w:rPr>
  </w:style>
  <w:style w:type="character" w:styleId="nfasis">
    <w:name w:val="Emphasis"/>
    <w:basedOn w:val="Fuentedeprrafopredeter"/>
    <w:uiPriority w:val="20"/>
    <w:qFormat/>
    <w:rsid w:val="009050DE"/>
    <w:rPr>
      <w:i/>
      <w:iCs/>
    </w:rPr>
  </w:style>
  <w:style w:type="character" w:styleId="nfasissutil">
    <w:name w:val="Subtle Emphasis"/>
    <w:basedOn w:val="Fuentedeprrafopredeter"/>
    <w:uiPriority w:val="19"/>
    <w:qFormat/>
    <w:rsid w:val="009050DE"/>
    <w:rPr>
      <w:i/>
      <w:iCs/>
      <w:color w:val="808080" w:themeColor="text1" w:themeTint="7F"/>
    </w:rPr>
  </w:style>
  <w:style w:type="character" w:styleId="Referenciasutil">
    <w:name w:val="Subtle Reference"/>
    <w:basedOn w:val="Fuentedeprrafopredeter"/>
    <w:uiPriority w:val="31"/>
    <w:qFormat/>
    <w:rsid w:val="009050DE"/>
    <w:rPr>
      <w:smallCaps/>
      <w:color w:val="E97132" w:themeColor="accent2"/>
      <w:u w:val="single"/>
    </w:rPr>
  </w:style>
  <w:style w:type="character" w:styleId="Ttulodellibro">
    <w:name w:val="Book Title"/>
    <w:basedOn w:val="Fuentedeprrafopredeter"/>
    <w:uiPriority w:val="33"/>
    <w:qFormat/>
    <w:rsid w:val="009050DE"/>
    <w:rPr>
      <w:b/>
      <w:bCs/>
      <w:smallCaps/>
      <w:spacing w:val="5"/>
    </w:rPr>
  </w:style>
  <w:style w:type="paragraph" w:styleId="TtuloTDC">
    <w:name w:val="TOC Heading"/>
    <w:basedOn w:val="Ttulo1"/>
    <w:next w:val="Normal"/>
    <w:uiPriority w:val="39"/>
    <w:semiHidden/>
    <w:unhideWhenUsed/>
    <w:qFormat/>
    <w:rsid w:val="009050DE"/>
    <w:pPr>
      <w:spacing w:before="280" w:after="140"/>
      <w:outlineLvl w:val="9"/>
    </w:pPr>
    <w:rPr>
      <w:b/>
      <w:bCs/>
      <w:color w:val="2E74B5"/>
      <w:sz w:val="32"/>
      <w:szCs w:val="28"/>
      <w:lang w:val="en-US" w:eastAsia="en-US"/>
      <w14:ligatures w14:val="none"/>
    </w:rPr>
  </w:style>
  <w:style w:type="table" w:styleId="Tablaconcuadrcula">
    <w:name w:val="Table Grid"/>
    <w:basedOn w:val="Tablanormal"/>
    <w:uiPriority w:val="59"/>
    <w:rsid w:val="009050DE"/>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9050DE"/>
    <w:pPr>
      <w:spacing w:after="0" w:line="240" w:lineRule="auto"/>
    </w:pPr>
    <w:rPr>
      <w:rFonts w:eastAsiaTheme="minorEastAsia"/>
      <w:color w:val="000000" w:themeColor="text1" w:themeShade="BF"/>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9050DE"/>
    <w:pPr>
      <w:spacing w:after="0" w:line="240" w:lineRule="auto"/>
    </w:pPr>
    <w:rPr>
      <w:rFonts w:eastAsiaTheme="minorEastAsia"/>
      <w:color w:val="0F4761" w:themeColor="accent1" w:themeShade="BF"/>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Sombreadoclaro-nfasis2">
    <w:name w:val="Light Shading Accent 2"/>
    <w:basedOn w:val="Tablanormal"/>
    <w:uiPriority w:val="60"/>
    <w:rsid w:val="009050DE"/>
    <w:pPr>
      <w:spacing w:after="0" w:line="240" w:lineRule="auto"/>
    </w:pPr>
    <w:rPr>
      <w:rFonts w:eastAsiaTheme="minorEastAsia"/>
      <w:color w:val="BF4E14" w:themeColor="accent2" w:themeShade="BF"/>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Sombreadoclaro-nfasis3">
    <w:name w:val="Light Shading Accent 3"/>
    <w:basedOn w:val="Tablanormal"/>
    <w:uiPriority w:val="60"/>
    <w:rsid w:val="009050DE"/>
    <w:pPr>
      <w:spacing w:after="0" w:line="240" w:lineRule="auto"/>
    </w:pPr>
    <w:rPr>
      <w:rFonts w:eastAsiaTheme="minorEastAsia"/>
      <w:color w:val="124F1A" w:themeColor="accent3" w:themeShade="BF"/>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Sombreadoclaro-nfasis4">
    <w:name w:val="Light Shading Accent 4"/>
    <w:basedOn w:val="Tablanormal"/>
    <w:uiPriority w:val="60"/>
    <w:rsid w:val="009050DE"/>
    <w:pPr>
      <w:spacing w:after="0" w:line="240" w:lineRule="auto"/>
    </w:pPr>
    <w:rPr>
      <w:rFonts w:eastAsiaTheme="minorEastAsia"/>
      <w:color w:val="0B769F" w:themeColor="accent4" w:themeShade="BF"/>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Sombreadoclaro-nfasis5">
    <w:name w:val="Light Shading Accent 5"/>
    <w:basedOn w:val="Tablanormal"/>
    <w:uiPriority w:val="60"/>
    <w:rsid w:val="009050DE"/>
    <w:pPr>
      <w:spacing w:after="0" w:line="240" w:lineRule="auto"/>
    </w:pPr>
    <w:rPr>
      <w:rFonts w:eastAsiaTheme="minorEastAsia"/>
      <w:color w:val="77206D" w:themeColor="accent5" w:themeShade="BF"/>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Sombreadoclaro-nfasis6">
    <w:name w:val="Light Shading Accent 6"/>
    <w:basedOn w:val="Tablanormal"/>
    <w:uiPriority w:val="60"/>
    <w:rsid w:val="009050DE"/>
    <w:pPr>
      <w:spacing w:after="0" w:line="240" w:lineRule="auto"/>
    </w:pPr>
    <w:rPr>
      <w:rFonts w:eastAsiaTheme="minorEastAsia"/>
      <w:color w:val="3A7C22" w:themeColor="accent6" w:themeShade="BF"/>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aclara">
    <w:name w:val="Light List"/>
    <w:basedOn w:val="Tablanormal"/>
    <w:uiPriority w:val="61"/>
    <w:rsid w:val="009050D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9050D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staclara-nfasis2">
    <w:name w:val="Light List Accent 2"/>
    <w:basedOn w:val="Tablanormal"/>
    <w:uiPriority w:val="61"/>
    <w:rsid w:val="009050D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staclara-nfasis3">
    <w:name w:val="Light List Accent 3"/>
    <w:basedOn w:val="Tablanormal"/>
    <w:uiPriority w:val="61"/>
    <w:rsid w:val="009050D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staclara-nfasis4">
    <w:name w:val="Light List Accent 4"/>
    <w:basedOn w:val="Tablanormal"/>
    <w:uiPriority w:val="61"/>
    <w:rsid w:val="009050D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staclara-nfasis5">
    <w:name w:val="Light List Accent 5"/>
    <w:basedOn w:val="Tablanormal"/>
    <w:uiPriority w:val="61"/>
    <w:rsid w:val="009050D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staclara-nfasis6">
    <w:name w:val="Light List Accent 6"/>
    <w:basedOn w:val="Tablanormal"/>
    <w:uiPriority w:val="61"/>
    <w:rsid w:val="009050D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Cuadrculaclara">
    <w:name w:val="Light Grid"/>
    <w:basedOn w:val="Tablanormal"/>
    <w:uiPriority w:val="62"/>
    <w:rsid w:val="009050D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9050D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Cuadrculaclara-nfasis2">
    <w:name w:val="Light Grid Accent 2"/>
    <w:basedOn w:val="Tablanormal"/>
    <w:uiPriority w:val="62"/>
    <w:rsid w:val="009050D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Cuadrculaclara-nfasis3">
    <w:name w:val="Light Grid Accent 3"/>
    <w:basedOn w:val="Tablanormal"/>
    <w:uiPriority w:val="62"/>
    <w:rsid w:val="009050D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Cuadrculaclara-nfasis4">
    <w:name w:val="Light Grid Accent 4"/>
    <w:basedOn w:val="Tablanormal"/>
    <w:uiPriority w:val="62"/>
    <w:rsid w:val="009050D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Cuadrculaclara-nfasis5">
    <w:name w:val="Light Grid Accent 5"/>
    <w:basedOn w:val="Tablanormal"/>
    <w:uiPriority w:val="62"/>
    <w:rsid w:val="009050D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Cuadrculaclara-nfasis6">
    <w:name w:val="Light Grid Accent 6"/>
    <w:basedOn w:val="Tablanormal"/>
    <w:uiPriority w:val="62"/>
    <w:rsid w:val="009050D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Sombreadomedio1">
    <w:name w:val="Medium Shading 1"/>
    <w:basedOn w:val="Tablanormal"/>
    <w:uiPriority w:val="63"/>
    <w:rsid w:val="009050D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9050D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9050D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9050D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9050D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9050D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9050D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9050DE"/>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9050DE"/>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9050DE"/>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9050DE"/>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9050DE"/>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9050DE"/>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9050DE"/>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9050DE"/>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9050DE"/>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Listamedia1-nfasis2">
    <w:name w:val="Medium List 1 Accent 2"/>
    <w:basedOn w:val="Tablanormal"/>
    <w:uiPriority w:val="65"/>
    <w:rsid w:val="009050DE"/>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Listamedia1-nfasis3">
    <w:name w:val="Medium List 1 Accent 3"/>
    <w:basedOn w:val="Tablanormal"/>
    <w:uiPriority w:val="65"/>
    <w:rsid w:val="009050DE"/>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Listamedia1-nfasis4">
    <w:name w:val="Medium List 1 Accent 4"/>
    <w:basedOn w:val="Tablanormal"/>
    <w:uiPriority w:val="65"/>
    <w:rsid w:val="009050DE"/>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Listamedia1-nfasis5">
    <w:name w:val="Medium List 1 Accent 5"/>
    <w:basedOn w:val="Tablanormal"/>
    <w:uiPriority w:val="65"/>
    <w:rsid w:val="009050DE"/>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Listamedia1-nfasis6">
    <w:name w:val="Medium List 1 Accent 6"/>
    <w:basedOn w:val="Tablanormal"/>
    <w:uiPriority w:val="65"/>
    <w:rsid w:val="009050DE"/>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Listamedia2">
    <w:name w:val="Medium List 2"/>
    <w:basedOn w:val="Tablanormal"/>
    <w:uiPriority w:val="66"/>
    <w:rsid w:val="009050DE"/>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9050DE"/>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9050DE"/>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9050DE"/>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9050DE"/>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9050DE"/>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9050DE"/>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9050D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9050D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uadrculamedia1-nfasis2">
    <w:name w:val="Medium Grid 1 Accent 2"/>
    <w:basedOn w:val="Tablanormal"/>
    <w:uiPriority w:val="67"/>
    <w:rsid w:val="009050D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uadrculamedia1-nfasis3">
    <w:name w:val="Medium Grid 1 Accent 3"/>
    <w:basedOn w:val="Tablanormal"/>
    <w:uiPriority w:val="67"/>
    <w:rsid w:val="009050D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uadrculamedia1-nfasis4">
    <w:name w:val="Medium Grid 1 Accent 4"/>
    <w:basedOn w:val="Tablanormal"/>
    <w:uiPriority w:val="67"/>
    <w:rsid w:val="009050D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uadrculamedia1-nfasis5">
    <w:name w:val="Medium Grid 1 Accent 5"/>
    <w:basedOn w:val="Tablanormal"/>
    <w:uiPriority w:val="67"/>
    <w:rsid w:val="009050D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uadrculamedia1-nfasis6">
    <w:name w:val="Medium Grid 1 Accent 6"/>
    <w:basedOn w:val="Tablanormal"/>
    <w:uiPriority w:val="67"/>
    <w:rsid w:val="009050D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uadrculamedia2">
    <w:name w:val="Medium Grid 2"/>
    <w:basedOn w:val="Tablanormal"/>
    <w:uiPriority w:val="68"/>
    <w:rsid w:val="009050DE"/>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9050DE"/>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9050DE"/>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9050DE"/>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9050DE"/>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9050DE"/>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9050DE"/>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9050D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9050D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Cuadrculamedia3-nfasis2">
    <w:name w:val="Medium Grid 3 Accent 2"/>
    <w:basedOn w:val="Tablanormal"/>
    <w:uiPriority w:val="69"/>
    <w:rsid w:val="009050D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Cuadrculamedia3-nfasis3">
    <w:name w:val="Medium Grid 3 Accent 3"/>
    <w:basedOn w:val="Tablanormal"/>
    <w:uiPriority w:val="69"/>
    <w:rsid w:val="009050D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Cuadrculamedia3-nfasis4">
    <w:name w:val="Medium Grid 3 Accent 4"/>
    <w:basedOn w:val="Tablanormal"/>
    <w:uiPriority w:val="69"/>
    <w:rsid w:val="009050D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Cuadrculamedia3-nfasis5">
    <w:name w:val="Medium Grid 3 Accent 5"/>
    <w:basedOn w:val="Tablanormal"/>
    <w:uiPriority w:val="69"/>
    <w:rsid w:val="009050D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Cuadrculamedia3-nfasis6">
    <w:name w:val="Medium Grid 3 Accent 6"/>
    <w:basedOn w:val="Tablanormal"/>
    <w:uiPriority w:val="69"/>
    <w:rsid w:val="009050D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Listaoscura">
    <w:name w:val="Dark List"/>
    <w:basedOn w:val="Tablanormal"/>
    <w:uiPriority w:val="70"/>
    <w:rsid w:val="009050DE"/>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9050DE"/>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Listaoscura-nfasis2">
    <w:name w:val="Dark List Accent 2"/>
    <w:basedOn w:val="Tablanormal"/>
    <w:uiPriority w:val="70"/>
    <w:rsid w:val="009050DE"/>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Listaoscura-nfasis3">
    <w:name w:val="Dark List Accent 3"/>
    <w:basedOn w:val="Tablanormal"/>
    <w:uiPriority w:val="70"/>
    <w:rsid w:val="009050DE"/>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Listaoscura-nfasis4">
    <w:name w:val="Dark List Accent 4"/>
    <w:basedOn w:val="Tablanormal"/>
    <w:uiPriority w:val="70"/>
    <w:rsid w:val="009050DE"/>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Listaoscura-nfasis5">
    <w:name w:val="Dark List Accent 5"/>
    <w:basedOn w:val="Tablanormal"/>
    <w:uiPriority w:val="70"/>
    <w:rsid w:val="009050DE"/>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Listaoscura-nfasis6">
    <w:name w:val="Dark List Accent 6"/>
    <w:basedOn w:val="Tablanormal"/>
    <w:uiPriority w:val="70"/>
    <w:rsid w:val="009050DE"/>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Sombreadovistoso">
    <w:name w:val="Colorful Shading"/>
    <w:basedOn w:val="Tablanormal"/>
    <w:uiPriority w:val="71"/>
    <w:rsid w:val="009050DE"/>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9050DE"/>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9050DE"/>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9050DE"/>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Sombreadovistoso-nfasis4">
    <w:name w:val="Colorful Shading Accent 4"/>
    <w:basedOn w:val="Tablanormal"/>
    <w:uiPriority w:val="71"/>
    <w:rsid w:val="009050DE"/>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9050DE"/>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9050DE"/>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9050DE"/>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9050DE"/>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Listavistosa-nfasis2">
    <w:name w:val="Colorful List Accent 2"/>
    <w:basedOn w:val="Tablanormal"/>
    <w:uiPriority w:val="72"/>
    <w:rsid w:val="009050DE"/>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Listavistosa-nfasis3">
    <w:name w:val="Colorful List Accent 3"/>
    <w:basedOn w:val="Tablanormal"/>
    <w:uiPriority w:val="72"/>
    <w:rsid w:val="009050DE"/>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Listavistosa-nfasis4">
    <w:name w:val="Colorful List Accent 4"/>
    <w:basedOn w:val="Tablanormal"/>
    <w:uiPriority w:val="72"/>
    <w:rsid w:val="009050DE"/>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Listavistosa-nfasis5">
    <w:name w:val="Colorful List Accent 5"/>
    <w:basedOn w:val="Tablanormal"/>
    <w:uiPriority w:val="72"/>
    <w:rsid w:val="009050DE"/>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Listavistosa-nfasis6">
    <w:name w:val="Colorful List Accent 6"/>
    <w:basedOn w:val="Tablanormal"/>
    <w:uiPriority w:val="72"/>
    <w:rsid w:val="009050DE"/>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uadrculavistosa">
    <w:name w:val="Colorful Grid"/>
    <w:basedOn w:val="Tablanormal"/>
    <w:uiPriority w:val="73"/>
    <w:rsid w:val="009050DE"/>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9050DE"/>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uadrculavistosa-nfasis2">
    <w:name w:val="Colorful Grid Accent 2"/>
    <w:basedOn w:val="Tablanormal"/>
    <w:uiPriority w:val="73"/>
    <w:rsid w:val="009050DE"/>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uadrculavistosa-nfasis3">
    <w:name w:val="Colorful Grid Accent 3"/>
    <w:basedOn w:val="Tablanormal"/>
    <w:uiPriority w:val="73"/>
    <w:rsid w:val="009050DE"/>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uadrculavistosa-nfasis4">
    <w:name w:val="Colorful Grid Accent 4"/>
    <w:basedOn w:val="Tablanormal"/>
    <w:uiPriority w:val="73"/>
    <w:rsid w:val="009050DE"/>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uadrculavistosa-nfasis5">
    <w:name w:val="Colorful Grid Accent 5"/>
    <w:basedOn w:val="Tablanormal"/>
    <w:uiPriority w:val="73"/>
    <w:rsid w:val="009050DE"/>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uadrculavistosa-nfasis6">
    <w:name w:val="Colorful Grid Accent 6"/>
    <w:basedOn w:val="Tablanormal"/>
    <w:uiPriority w:val="73"/>
    <w:rsid w:val="009050DE"/>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customStyle="1" w:styleId="Kicker">
    <w:name w:val="Kicker"/>
    <w:rsid w:val="009050DE"/>
    <w:pPr>
      <w:spacing w:after="80" w:line="276" w:lineRule="auto"/>
    </w:pPr>
    <w:rPr>
      <w:rFonts w:ascii="Aptos" w:eastAsiaTheme="minorEastAsia" w:hAnsi="Aptos"/>
      <w:b/>
      <w:color w:val="1F7A74"/>
      <w:kern w:val="0"/>
      <w:sz w:val="18"/>
      <w:szCs w:val="22"/>
      <w:lang w:val="en-US"/>
      <w14:ligatures w14:val="none"/>
    </w:rPr>
  </w:style>
  <w:style w:type="paragraph" w:customStyle="1" w:styleId="SmallNote">
    <w:name w:val="Small Note"/>
    <w:rsid w:val="009050DE"/>
    <w:pPr>
      <w:spacing w:after="80" w:line="276" w:lineRule="auto"/>
    </w:pPr>
    <w:rPr>
      <w:rFonts w:ascii="Aptos" w:eastAsiaTheme="minorEastAsia" w:hAnsi="Aptos"/>
      <w:color w:val="667085"/>
      <w:kern w:val="0"/>
      <w:sz w:val="17"/>
      <w:szCs w:val="22"/>
      <w:lang w:val="en-US"/>
      <w14:ligatures w14:val="none"/>
    </w:rPr>
  </w:style>
  <w:style w:type="paragraph" w:customStyle="1" w:styleId="FigureCaption">
    <w:name w:val="Figure Caption"/>
    <w:rsid w:val="004256F3"/>
    <w:pPr>
      <w:spacing w:before="60" w:line="276" w:lineRule="auto"/>
      <w:jc w:val="center"/>
    </w:pPr>
    <w:rPr>
      <w:rFonts w:ascii="Liberation Sans" w:eastAsiaTheme="minorEastAsia" w:hAnsi="Liberation Sans"/>
      <w:i/>
      <w:color w:val="66757A"/>
      <w:kern w:val="0"/>
      <w:sz w:val="18"/>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19</Pages>
  <Words>3714</Words>
  <Characters>20430</Characters>
  <Application>Microsoft Office Word</Application>
  <DocSecurity>0</DocSecurity>
  <Lines>170</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Aguilar Marquez</dc:creator>
  <cp:keywords/>
  <dc:description/>
  <cp:lastModifiedBy>Edwin Aguilar Marquez</cp:lastModifiedBy>
  <cp:revision>13</cp:revision>
  <cp:lastPrinted>2025-08-17T01:50:00Z</cp:lastPrinted>
  <dcterms:created xsi:type="dcterms:W3CDTF">2026-09-26T19:55:00Z</dcterms:created>
  <dcterms:modified xsi:type="dcterms:W3CDTF">2026-09-26T22:14:00Z</dcterms:modified>
</cp:coreProperties>
</file>