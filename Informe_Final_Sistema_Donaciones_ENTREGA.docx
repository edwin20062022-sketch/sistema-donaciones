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CE288" w14:textId="77777777" w:rsidR="003E4FCE" w:rsidRDefault="003E4FCE" w:rsidP="003E4FCE">
      <w:pPr>
        <w:widowControl w:val="0"/>
        <w:pBdr>
          <w:top w:val="nil"/>
          <w:left w:val="nil"/>
          <w:bottom w:val="nil"/>
          <w:right w:val="nil"/>
          <w:between w:val="nil"/>
        </w:pBdr>
        <w:spacing w:after="0" w:line="276" w:lineRule="auto"/>
      </w:pPr>
      <w:r>
        <w:rPr>
          <w:noProof/>
        </w:rPr>
        <mc:AlternateContent>
          <mc:Choice Requires="wpg">
            <w:drawing>
              <wp:anchor distT="0" distB="0" distL="114300" distR="114300" simplePos="0" relativeHeight="251661312" behindDoc="1" locked="0" layoutInCell="1" allowOverlap="1" wp14:anchorId="67FF9B9E" wp14:editId="5401E346">
                <wp:simplePos x="0" y="0"/>
                <wp:positionH relativeFrom="page">
                  <wp:posOffset>-7191993</wp:posOffset>
                </wp:positionH>
                <wp:positionV relativeFrom="paragraph">
                  <wp:posOffset>-2281130</wp:posOffset>
                </wp:positionV>
                <wp:extent cx="11880850" cy="4094480"/>
                <wp:effectExtent l="3416935" t="0" r="3766185" b="0"/>
                <wp:wrapNone/>
                <wp:docPr id="623290261" name="Grupo 12"/>
                <wp:cNvGraphicFramePr/>
                <a:graphic xmlns:a="http://schemas.openxmlformats.org/drawingml/2006/main">
                  <a:graphicData uri="http://schemas.microsoft.com/office/word/2010/wordprocessingGroup">
                    <wpg:wgp>
                      <wpg:cNvGrpSpPr/>
                      <wpg:grpSpPr>
                        <a:xfrm rot="17828540">
                          <a:off x="0" y="0"/>
                          <a:ext cx="11880850" cy="4094480"/>
                          <a:chOff x="0" y="0"/>
                          <a:chExt cx="12265025" cy="4513580"/>
                        </a:xfrm>
                      </wpg:grpSpPr>
                      <wpg:grpSp>
                        <wpg:cNvPr id="661347277" name="Grupo 8"/>
                        <wpg:cNvGrpSpPr/>
                        <wpg:grpSpPr>
                          <a:xfrm rot="17869356">
                            <a:off x="4363403" y="-2580323"/>
                            <a:ext cx="2730500" cy="11457305"/>
                            <a:chOff x="0" y="0"/>
                            <a:chExt cx="2730500" cy="11457305"/>
                          </a:xfrm>
                        </wpg:grpSpPr>
                        <wps:wsp>
                          <wps:cNvPr id="522680782"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189758"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9064315"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5576934"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20636047" name="Grupo 8"/>
                        <wpg:cNvGrpSpPr/>
                        <wpg:grpSpPr>
                          <a:xfrm rot="17869356">
                            <a:off x="5171123" y="-4363403"/>
                            <a:ext cx="2730500" cy="11457305"/>
                            <a:chOff x="0" y="0"/>
                            <a:chExt cx="2730500" cy="11457305"/>
                          </a:xfrm>
                        </wpg:grpSpPr>
                        <wps:wsp>
                          <wps:cNvPr id="2042075579"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623553"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905672"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873600"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CF37A77" id="Grupo 12" o:spid="_x0000_s1026" style="position:absolute;margin-left:-566.3pt;margin-top:-179.6pt;width:935.5pt;height:322.4pt;rotation:-4119440fd;z-index:-251655168;mso-position-horizontal-relative:page;mso-width-relative:margin;mso-height-relative:margin" coordsize="122650,4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">
                <v:group id="Grupo 8" o:spid="_x0000_s1027" style="position:absolute;left:43634;top:-2580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Parallelogram 1" o:spid="_x0000_s1028"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" adj="10800" fillcolor="#8dd873 [1945]" stroked="f" strokeweight="1.5pt"/>
                  <v:shape id="Parallelogram 1" o:spid="_x0000_s1029"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" adj="10800" fillcolor="#265317 [1609]" stroked="f" strokeweight="1.5pt"/>
                  <v:shape id="Parallelogram 1" o:spid="_x0000_s1030"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" adj="10800" fillcolor="#3a7c22 [2409]" stroked="f" strokeweight="1.5pt"/>
                  <v:shape id="Parallelogram 1" o:spid="_x0000_s1031"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" adj="10800" fillcolor="#4ea72e [3209]" stroked="f" strokeweight="1.5pt"/>
                </v:group>
                <v:group id="Grupo 8" o:spid="_x0000_s1032" style="position:absolute;left:51711;top:-4363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">
                  <v:shape id="Parallelogram 1" o:spid="_x0000_s1033"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" adj="10800" fillcolor="#8dd873 [1945]" stroked="f" strokeweight="1.5pt"/>
                  <v:shape id="Parallelogram 1" o:spid="_x0000_s1034"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" adj="10800" fillcolor="#265317 [1609]" stroked="f" strokeweight="1.5pt"/>
                  <v:shape id="Parallelogram 1" o:spid="_x0000_s1035"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" adj="10800" fillcolor="#3a7c22 [2409]" stroked="f" strokeweight="1.5pt"/>
                  <v:shape id="Parallelogram 1" o:spid="_x0000_s1036"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" adj="10800" fillcolor="#4ea72e [3209]" stroked="f" strokeweight="1.5pt"/>
                </v:group>
                <w10:wrap anchorx="page"/>
              </v:group>
            </w:pict>
          </mc:Fallback>
        </mc:AlternateContent>
      </w:r>
      <w:r>
        <w:rPr>
          <w:noProof/>
        </w:rPr>
        <mc:AlternateContent>
          <mc:Choice Requires="wpg">
            <w:drawing>
              <wp:anchor distT="0" distB="0" distL="114300" distR="114300" simplePos="0" relativeHeight="251662336" behindDoc="1" locked="0" layoutInCell="1" allowOverlap="1" wp14:anchorId="6778DD54" wp14:editId="22CFC4BF">
                <wp:simplePos x="0" y="0"/>
                <wp:positionH relativeFrom="page">
                  <wp:align>left</wp:align>
                </wp:positionH>
                <wp:positionV relativeFrom="paragraph">
                  <wp:posOffset>-2759075</wp:posOffset>
                </wp:positionV>
                <wp:extent cx="11880850" cy="4094480"/>
                <wp:effectExtent l="0" t="2457450" r="0" b="2001520"/>
                <wp:wrapNone/>
                <wp:docPr id="1772586477" name="Grupo 12"/>
                <wp:cNvGraphicFramePr/>
                <a:graphic xmlns:a="http://schemas.openxmlformats.org/drawingml/2006/main">
                  <a:graphicData uri="http://schemas.microsoft.com/office/word/2010/wordprocessingGroup">
                    <wpg:wgp>
                      <wpg:cNvGrpSpPr/>
                      <wpg:grpSpPr>
                        <a:xfrm rot="10800000">
                          <a:off x="0" y="0"/>
                          <a:ext cx="11880850" cy="4094480"/>
                          <a:chOff x="0" y="0"/>
                          <a:chExt cx="12265025" cy="4513580"/>
                        </a:xfrm>
                      </wpg:grpSpPr>
                      <wpg:grpSp>
                        <wpg:cNvPr id="101561427" name="Grupo 8"/>
                        <wpg:cNvGrpSpPr/>
                        <wpg:grpSpPr>
                          <a:xfrm rot="17869356">
                            <a:off x="4363403" y="-2580323"/>
                            <a:ext cx="2730500" cy="11457305"/>
                            <a:chOff x="0" y="0"/>
                            <a:chExt cx="2730500" cy="11457305"/>
                          </a:xfrm>
                        </wpg:grpSpPr>
                        <wps:wsp>
                          <wps:cNvPr id="660230333"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10482"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820816"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5262223"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73077379" name="Grupo 8"/>
                        <wpg:cNvGrpSpPr/>
                        <wpg:grpSpPr>
                          <a:xfrm rot="17869356">
                            <a:off x="5171123" y="-4363403"/>
                            <a:ext cx="2730500" cy="11457305"/>
                            <a:chOff x="0" y="0"/>
                            <a:chExt cx="2730500" cy="11457305"/>
                          </a:xfrm>
                        </wpg:grpSpPr>
                        <wps:wsp>
                          <wps:cNvPr id="1646893990"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86413"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8712770"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82168"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4D8CCED" id="Grupo 12" o:spid="_x0000_s1026" style="position:absolute;margin-left:0;margin-top:-217.25pt;width:935.5pt;height:322.4pt;rotation:180;z-index:-251654144;mso-position-horizontal:left;mso-position-horizontal-relative:page;mso-width-relative:margin;mso-height-relative:margin" coordsize="122650,4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">
                <v:group id="Grupo 8" o:spid="_x0000_s1027" style="position:absolute;left:43634;top:-2580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">
                  <v:shape id="Parallelogram 1" o:spid="_x0000_s1028"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" adj="10800" fillcolor="#8dd873 [1945]" stroked="f" strokeweight="1.5pt"/>
                  <v:shape id="Parallelogram 1" o:spid="_x0000_s1029"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" adj="10800" fillcolor="#265317 [1609]" stroked="f" strokeweight="1.5pt"/>
                  <v:shape id="Parallelogram 1" o:spid="_x0000_s1030"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" adj="10800" fillcolor="#3a7c22 [2409]" stroked="f" strokeweight="1.5pt"/>
                  <v:shape id="Parallelogram 1" o:spid="_x0000_s1031"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" adj="10800" fillcolor="#4ea72e [3209]" stroked="f" strokeweight="1.5pt"/>
                </v:group>
                <v:group id="Grupo 8" o:spid="_x0000_s1032" style="position:absolute;left:51711;top:-4363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">
                  <v:shape id="Parallelogram 1" o:spid="_x0000_s1033"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" adj="10800" fillcolor="#8dd873 [1945]" stroked="f" strokeweight="1.5pt"/>
                  <v:shape id="Parallelogram 1" o:spid="_x0000_s1034"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" adj="10800" fillcolor="#265317 [1609]" stroked="f" strokeweight="1.5pt"/>
                  <v:shape id="Parallelogram 1" o:spid="_x0000_s1035"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" adj="10800" fillcolor="#3a7c22 [2409]" stroked="f" strokeweight="1.5pt"/>
                  <v:shape id="Parallelogram 1" o:spid="_x0000_s1036"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" adj="10800" fillcolor="#4ea72e [3209]" stroked="f" strokeweight="1.5pt"/>
                </v:group>
                <w10:wrap anchorx="page"/>
              </v:group>
            </w:pict>
          </mc:Fallback>
        </mc:AlternateContent>
      </w:r>
    </w:p>
    <w:p w14:paraId="67EB55FE" w14:textId="77777777" w:rsidR="003E4FCE" w:rsidRDefault="003E4FCE" w:rsidP="003E4FCE">
      <w:r>
        <w:rPr>
          <w:noProof/>
        </w:rPr>
        <mc:AlternateContent>
          <mc:Choice Requires="wps">
            <w:drawing>
              <wp:anchor distT="0" distB="0" distL="114300" distR="114300" simplePos="0" relativeHeight="251657216" behindDoc="0" locked="0" layoutInCell="1" allowOverlap="1" wp14:anchorId="17BB9613" wp14:editId="127923B5">
                <wp:simplePos x="0" y="0"/>
                <wp:positionH relativeFrom="column">
                  <wp:posOffset>-836295</wp:posOffset>
                </wp:positionH>
                <wp:positionV relativeFrom="paragraph">
                  <wp:posOffset>378460</wp:posOffset>
                </wp:positionV>
                <wp:extent cx="4191000" cy="1905000"/>
                <wp:effectExtent l="0" t="0" r="0" b="0"/>
                <wp:wrapNone/>
                <wp:docPr id="1113396488" name="Diagrama de flujo: conector 9"/>
                <wp:cNvGraphicFramePr/>
                <a:graphic xmlns:a="http://schemas.openxmlformats.org/drawingml/2006/main">
                  <a:graphicData uri="http://schemas.microsoft.com/office/word/2010/wordprocessingShape">
                    <wps:wsp>
                      <wps:cNvSpPr/>
                      <wps:spPr>
                        <a:xfrm>
                          <a:off x="0" y="0"/>
                          <a:ext cx="4191000" cy="1905000"/>
                        </a:xfrm>
                        <a:prstGeom prst="flowChartConnector">
                          <a:avLst/>
                        </a:prstGeom>
                        <a:gradFill flip="none" rotWithShape="1">
                          <a:gsLst>
                            <a:gs pos="0">
                              <a:srgbClr val="A9D18E">
                                <a:tint val="66000"/>
                                <a:satMod val="160000"/>
                              </a:srgbClr>
                            </a:gs>
                            <a:gs pos="50000">
                              <a:srgbClr val="A9D18E">
                                <a:tint val="44500"/>
                                <a:satMod val="160000"/>
                              </a:srgbClr>
                            </a:gs>
                            <a:gs pos="100000">
                              <a:srgbClr val="A9D18E">
                                <a:tint val="23500"/>
                                <a:satMod val="160000"/>
                              </a:srgbClr>
                            </a:gs>
                          </a:gsLst>
                          <a:lin ang="27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3AE3990"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9" o:spid="_x0000_s1026" type="#_x0000_t120" style="position:absolute;margin-left:-65.85pt;margin-top:29.8pt;width:330pt;height:150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" fillcolor="#c9edb4" stroked="f" strokeweight="1.5pt">
                <v:fill color2="#edf8e8" rotate="t" angle="45" colors="0 #c9edb4;.5 #dcf2d0;1 #edf8e8" focus="100%" type="gradient"/>
                <v:stroke joinstyle="miter"/>
              </v:shape>
            </w:pict>
          </mc:Fallback>
        </mc:AlternateContent>
      </w:r>
    </w:p>
    <w:p w14:paraId="4A4EEDBB" w14:textId="77777777" w:rsidR="003E4FCE" w:rsidRPr="00265D99" w:rsidRDefault="003E4FCE" w:rsidP="003E4FCE"/>
    <w:p w14:paraId="5102ED75" w14:textId="77777777" w:rsidR="003E4FCE" w:rsidRPr="00265D99" w:rsidRDefault="003E4FCE" w:rsidP="003E4FCE">
      <w:r>
        <w:rPr>
          <w:noProof/>
        </w:rPr>
        <w:drawing>
          <wp:anchor distT="0" distB="0" distL="114300" distR="114300" simplePos="0" relativeHeight="251658240" behindDoc="0" locked="0" layoutInCell="1" allowOverlap="1" wp14:anchorId="4C5B9133" wp14:editId="6FDE1F13">
            <wp:simplePos x="0" y="0"/>
            <wp:positionH relativeFrom="column">
              <wp:posOffset>-207645</wp:posOffset>
            </wp:positionH>
            <wp:positionV relativeFrom="paragraph">
              <wp:posOffset>340995</wp:posOffset>
            </wp:positionV>
            <wp:extent cx="2857500" cy="762000"/>
            <wp:effectExtent l="0" t="0" r="0" b="0"/>
            <wp:wrapNone/>
            <wp:docPr id="1561333990" name="Imagen 10" descr="Universidad Tecmilenio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33990" name="Imagen 10" descr="Universidad Tecmilenio Logo PNG Vector"/>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762000"/>
                    </a:xfrm>
                    <a:prstGeom prst="rect">
                      <a:avLst/>
                    </a:prstGeom>
                    <a:noFill/>
                    <a:ln>
                      <a:noFill/>
                    </a:ln>
                  </pic:spPr>
                </pic:pic>
              </a:graphicData>
            </a:graphic>
          </wp:anchor>
        </w:drawing>
      </w:r>
    </w:p>
    <w:p w14:paraId="785C8920" w14:textId="77777777" w:rsidR="003E4FCE" w:rsidRPr="00265D99" w:rsidRDefault="003E4FCE" w:rsidP="003E4FCE"/>
    <w:p w14:paraId="110598D9" w14:textId="77777777" w:rsidR="003E4FCE" w:rsidRPr="00265D99" w:rsidRDefault="003E4FCE" w:rsidP="003E4FCE"/>
    <w:p w14:paraId="1EC57900" w14:textId="77777777" w:rsidR="003E4FCE" w:rsidRPr="00265D99" w:rsidRDefault="003E4FCE" w:rsidP="003E4FCE"/>
    <w:p w14:paraId="18BFC95F" w14:textId="77777777" w:rsidR="003E4FCE" w:rsidRPr="00265D99" w:rsidRDefault="003E4FCE" w:rsidP="003E4FCE"/>
    <w:p w14:paraId="109D0939" w14:textId="77777777" w:rsidR="003E4FCE" w:rsidRPr="00265D99" w:rsidRDefault="003E4FCE" w:rsidP="003E4FCE"/>
    <w:p w14:paraId="73777CA9" w14:textId="77777777" w:rsidR="003E4FCE" w:rsidRPr="00265D99" w:rsidRDefault="003E4FCE" w:rsidP="003E4FCE"/>
    <w:p w14:paraId="49F65EFF" w14:textId="77777777" w:rsidR="003E4FCE" w:rsidRPr="00265D99" w:rsidRDefault="003E4FCE" w:rsidP="003E4FCE"/>
    <w:p w14:paraId="0BA7435E" w14:textId="2E628EBE" w:rsidR="003E4FCE" w:rsidRPr="00265D99" w:rsidRDefault="00912E18" w:rsidP="003E4FCE">
      <w:r>
        <w:rPr>
          <w:noProof/>
        </w:rPr>
        <mc:AlternateContent>
          <mc:Choice Requires="wps">
            <w:drawing>
              <wp:anchor distT="0" distB="0" distL="114300" distR="114300" simplePos="0" relativeHeight="251655168" behindDoc="0" locked="0" layoutInCell="1" allowOverlap="1" wp14:anchorId="375B1C08" wp14:editId="78991F48">
                <wp:simplePos x="0" y="0"/>
                <wp:positionH relativeFrom="margin">
                  <wp:posOffset>324947</wp:posOffset>
                </wp:positionH>
                <wp:positionV relativeFrom="paragraph">
                  <wp:posOffset>7274</wp:posOffset>
                </wp:positionV>
                <wp:extent cx="3786554" cy="1257300"/>
                <wp:effectExtent l="0" t="0" r="0" b="0"/>
                <wp:wrapNone/>
                <wp:docPr id="167198223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6554" cy="1257300"/>
                        </a:xfrm>
                        <a:custGeom>
                          <a:avLst/>
                          <a:gdLst/>
                          <a:ahLst/>
                          <a:cxnLst/>
                          <a:rect l="l" t="t" r="r" b="b"/>
                          <a:pathLst>
                            <a:path w="4108450" h="2025015" extrusionOk="0">
                              <a:moveTo>
                                <a:pt x="0" y="0"/>
                              </a:moveTo>
                              <a:lnTo>
                                <a:pt x="0" y="2025015"/>
                              </a:lnTo>
                              <a:lnTo>
                                <a:pt x="4108450" y="2025015"/>
                              </a:lnTo>
                              <a:lnTo>
                                <a:pt x="4108450" y="0"/>
                              </a:lnTo>
                              <a:close/>
                            </a:path>
                          </a:pathLst>
                        </a:custGeom>
                        <a:noFill/>
                        <a:ln>
                          <a:noFill/>
                        </a:ln>
                      </wps:spPr>
                      <wps:txbx>
                        <w:txbxContent>
                          <w:p w14:paraId="12B07DAB" w14:textId="611001F4" w:rsidR="003E4FCE" w:rsidRPr="007030EB" w:rsidRDefault="0036751B" w:rsidP="003E4FCE">
                            <w:pPr>
                              <w:spacing w:line="258" w:lineRule="auto"/>
                              <w:textDirection w:val="btLr"/>
                              <w:rPr>
                                <w:rFonts w:ascii="Calisto MT" w:hAnsi="Calisto MT"/>
                                <w:sz w:val="18"/>
                                <w:szCs w:val="18"/>
                                <w:lang w:val="es-MX"/>
                              </w:rPr>
                            </w:pPr>
                            <w:r>
                              <w:rPr>
                                <w:rFonts w:ascii="Calisto MT" w:eastAsia="Open Sans" w:hAnsi="Calisto MT" w:cs="Open Sans"/>
                                <w:b/>
                                <w:color w:val="385623"/>
                                <w:sz w:val="72"/>
                                <w:szCs w:val="18"/>
                                <w:lang w:val="es-MX"/>
                              </w:rPr>
                              <w:t>INGENIERÍA DE SOFTWARE</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375B1C08" id="Freeform: Shape 3" o:spid="_x0000_s1026" style="position:absolute;margin-left:25.6pt;margin-top:.55pt;width:298.15pt;height:9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4108450,20250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" adj="-11796480,,5400" path="m,l,2025015r4108450,l4108450,,,xe" filled="f" stroked="f">
                <v:stroke joinstyle="miter"/>
                <v:formulas/>
                <v:path arrowok="t" o:extrusionok="f" o:connecttype="custom" textboxrect="0,0,4108450,2025015"/>
                <v:textbox inset="7pt,3pt,7pt,3pt">
                  <w:txbxContent>
                    <w:p w14:paraId="12B07DAB" w14:textId="611001F4" w:rsidR="003E4FCE" w:rsidRPr="007030EB" w:rsidRDefault="0036751B" w:rsidP="003E4FCE">
                      <w:pPr>
                        <w:spacing w:line="258" w:lineRule="auto"/>
                        <w:textDirection w:val="btLr"/>
                        <w:rPr>
                          <w:rFonts w:ascii="Calisto MT" w:hAnsi="Calisto MT"/>
                          <w:sz w:val="18"/>
                          <w:szCs w:val="18"/>
                          <w:lang w:val="es-MX"/>
                        </w:rPr>
                      </w:pPr>
                      <w:r>
                        <w:rPr>
                          <w:rFonts w:ascii="Calisto MT" w:eastAsia="Open Sans" w:hAnsi="Calisto MT" w:cs="Open Sans"/>
                          <w:b/>
                          <w:color w:val="385623"/>
                          <w:sz w:val="72"/>
                          <w:szCs w:val="18"/>
                          <w:lang w:val="es-MX"/>
                        </w:rPr>
                        <w:t>INGENIERÍA DE SOFTWARE</w:t>
                      </w:r>
                    </w:p>
                  </w:txbxContent>
                </v:textbox>
                <w10:wrap anchorx="margin"/>
              </v:shape>
            </w:pict>
          </mc:Fallback>
        </mc:AlternateContent>
      </w:r>
    </w:p>
    <w:p w14:paraId="2AD021C0" w14:textId="74925F65" w:rsidR="003E4FCE" w:rsidRPr="00265D99" w:rsidRDefault="003E4FCE" w:rsidP="003E4FCE"/>
    <w:p w14:paraId="0DAB89DC" w14:textId="77777777" w:rsidR="003E4FCE" w:rsidRPr="00265D99" w:rsidRDefault="003E4FCE" w:rsidP="003E4FCE"/>
    <w:p w14:paraId="08D47EDD" w14:textId="77777777" w:rsidR="003E4FCE" w:rsidRPr="00265D99" w:rsidRDefault="003E4FCE" w:rsidP="003E4FCE"/>
    <w:p w14:paraId="5B1391C4" w14:textId="3DF366D1" w:rsidR="003E4FCE" w:rsidRPr="00265D99" w:rsidRDefault="00912E18" w:rsidP="003E4FCE">
      <w:r>
        <w:rPr>
          <w:noProof/>
        </w:rPr>
        <mc:AlternateContent>
          <mc:Choice Requires="wps">
            <w:drawing>
              <wp:anchor distT="0" distB="0" distL="114300" distR="114300" simplePos="0" relativeHeight="251656192" behindDoc="0" locked="0" layoutInCell="1" allowOverlap="1" wp14:anchorId="2101E2ED" wp14:editId="2F96F5FF">
                <wp:simplePos x="0" y="0"/>
                <wp:positionH relativeFrom="margin">
                  <wp:posOffset>306705</wp:posOffset>
                </wp:positionH>
                <wp:positionV relativeFrom="paragraph">
                  <wp:posOffset>153497</wp:posOffset>
                </wp:positionV>
                <wp:extent cx="6370320" cy="2651457"/>
                <wp:effectExtent l="0" t="0" r="0" b="0"/>
                <wp:wrapNone/>
                <wp:docPr id="49869475"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0320" cy="2651457"/>
                        </a:xfrm>
                        <a:custGeom>
                          <a:avLst/>
                          <a:gdLst/>
                          <a:ahLst/>
                          <a:cxnLst/>
                          <a:rect l="l" t="t" r="r" b="b"/>
                          <a:pathLst>
                            <a:path w="4323715" h="1266825" extrusionOk="0">
                              <a:moveTo>
                                <a:pt x="0" y="0"/>
                              </a:moveTo>
                              <a:lnTo>
                                <a:pt x="0" y="1266825"/>
                              </a:lnTo>
                              <a:lnTo>
                                <a:pt x="4323715" y="1266825"/>
                              </a:lnTo>
                              <a:lnTo>
                                <a:pt x="4323715" y="0"/>
                              </a:lnTo>
                              <a:close/>
                            </a:path>
                          </a:pathLst>
                        </a:custGeom>
                        <a:noFill/>
                        <a:ln>
                          <a:noFill/>
                        </a:ln>
                      </wps:spPr>
                      <wps:txbx>
                        <w:txbxContent>
                          <w:p w14:paraId="49D1879D" w14:textId="25961E9B" w:rsidR="003E4FCE" w:rsidRDefault="00583E10" w:rsidP="003E4FCE">
                            <w:pPr>
                              <w:spacing w:line="258" w:lineRule="auto"/>
                              <w:textDirection w:val="btLr"/>
                              <w:rPr>
                                <w:rFonts w:ascii="Open Sans" w:eastAsia="Open Sans" w:hAnsi="Open Sans" w:cs="Open Sans"/>
                                <w:color w:val="767171"/>
                                <w:sz w:val="48"/>
                                <w:szCs w:val="36"/>
                                <w:lang w:val="es-MX"/>
                              </w:rPr>
                            </w:pPr>
                            <w:r>
                              <w:rPr>
                                <w:rFonts w:ascii="Open Sans" w:eastAsia="Open Sans" w:hAnsi="Open Sans" w:cs="Open Sans"/>
                                <w:b/>
                                <w:bCs/>
                                <w:color w:val="767171"/>
                                <w:sz w:val="48"/>
                                <w:szCs w:val="36"/>
                                <w:lang w:val="es-MX"/>
                              </w:rPr>
                              <w:t>Nombre</w:t>
                            </w:r>
                            <w:r w:rsidR="003E4FCE" w:rsidRPr="00FB7B94">
                              <w:rPr>
                                <w:rFonts w:ascii="Open Sans" w:eastAsia="Open Sans" w:hAnsi="Open Sans" w:cs="Open Sans"/>
                                <w:b/>
                                <w:bCs/>
                                <w:color w:val="767171"/>
                                <w:sz w:val="48"/>
                                <w:szCs w:val="36"/>
                                <w:lang w:val="es-MX"/>
                              </w:rPr>
                              <w:t>:</w:t>
                            </w:r>
                            <w:r w:rsidR="003E4FCE" w:rsidRPr="00FB7B94">
                              <w:rPr>
                                <w:rFonts w:ascii="Open Sans" w:eastAsia="Open Sans" w:hAnsi="Open Sans" w:cs="Open Sans"/>
                                <w:color w:val="767171"/>
                                <w:sz w:val="48"/>
                                <w:szCs w:val="36"/>
                                <w:lang w:val="es-MX"/>
                              </w:rPr>
                              <w:t xml:space="preserve"> Edwin Manuel Aguilar Márquez</w:t>
                            </w:r>
                          </w:p>
                          <w:p w14:paraId="7F727DFB" w14:textId="72B6A126" w:rsidR="00912E18" w:rsidRDefault="00912E18" w:rsidP="003E4FCE">
                            <w:pPr>
                              <w:spacing w:line="258" w:lineRule="auto"/>
                              <w:textDirection w:val="btLr"/>
                              <w:rPr>
                                <w:rFonts w:ascii="Open Sans" w:eastAsia="Open Sans" w:hAnsi="Open Sans" w:cs="Open Sans"/>
                                <w:color w:val="767171"/>
                                <w:sz w:val="48"/>
                                <w:szCs w:val="36"/>
                                <w:lang w:val="es-MX"/>
                              </w:rPr>
                            </w:pPr>
                            <w:r w:rsidRPr="00912E18">
                              <w:rPr>
                                <w:rFonts w:ascii="Open Sans" w:eastAsia="Open Sans" w:hAnsi="Open Sans" w:cs="Open Sans"/>
                                <w:b/>
                                <w:bCs/>
                                <w:color w:val="767171"/>
                                <w:sz w:val="48"/>
                                <w:szCs w:val="36"/>
                                <w:lang w:val="es-MX"/>
                              </w:rPr>
                              <w:t>Matrícula:</w:t>
                            </w:r>
                            <w:r>
                              <w:rPr>
                                <w:rFonts w:ascii="Open Sans" w:eastAsia="Open Sans" w:hAnsi="Open Sans" w:cs="Open Sans"/>
                                <w:color w:val="767171"/>
                                <w:sz w:val="48"/>
                                <w:szCs w:val="36"/>
                                <w:lang w:val="es-MX"/>
                              </w:rPr>
                              <w:t xml:space="preserve"> Al05078607</w:t>
                            </w:r>
                          </w:p>
                          <w:p w14:paraId="064C7432" w14:textId="345171EF" w:rsidR="003E4FCE" w:rsidRPr="00AA15A7" w:rsidRDefault="00446C42" w:rsidP="003E4FCE">
                            <w:pPr>
                              <w:spacing w:line="258" w:lineRule="auto"/>
                              <w:textDirection w:val="btLr"/>
                              <w:rPr>
                                <w:rFonts w:ascii="Open Sans" w:eastAsia="Open Sans" w:hAnsi="Open Sans" w:cs="Open Sans"/>
                                <w:b/>
                                <w:bCs/>
                                <w:color w:val="767171"/>
                                <w:sz w:val="48"/>
                                <w:szCs w:val="36"/>
                                <w:lang w:val="es-MX"/>
                              </w:rPr>
                            </w:pPr>
                            <w:r>
                              <w:rPr>
                                <w:rFonts w:ascii="Open Sans" w:eastAsia="Open Sans" w:hAnsi="Open Sans" w:cs="Open Sans"/>
                                <w:b/>
                                <w:bCs/>
                                <w:color w:val="767171"/>
                                <w:sz w:val="48"/>
                                <w:szCs w:val="36"/>
                                <w:lang w:val="es-MX"/>
                              </w:rPr>
                              <w:t>Proyecto</w:t>
                            </w:r>
                            <w:r w:rsidR="006C6308">
                              <w:rPr>
                                <w:rFonts w:ascii="Open Sans" w:eastAsia="Open Sans" w:hAnsi="Open Sans" w:cs="Open Sans"/>
                                <w:b/>
                                <w:bCs/>
                                <w:color w:val="767171"/>
                                <w:sz w:val="48"/>
                                <w:szCs w:val="36"/>
                                <w:lang w:val="es-MX"/>
                              </w:rPr>
                              <w:t xml:space="preserve"> Final</w:t>
                            </w:r>
                          </w:p>
                          <w:p w14:paraId="6021899C" w14:textId="733CE3D3" w:rsidR="003E4FCE" w:rsidRDefault="003E4FCE" w:rsidP="003E4FCE">
                            <w:pPr>
                              <w:spacing w:line="258" w:lineRule="auto"/>
                              <w:textDirection w:val="btLr"/>
                              <w:rPr>
                                <w:rFonts w:ascii="Open Sans" w:eastAsia="Open Sans" w:hAnsi="Open Sans" w:cs="Open Sans"/>
                                <w:color w:val="767171"/>
                                <w:sz w:val="48"/>
                                <w:szCs w:val="36"/>
                                <w:lang w:val="es-MX"/>
                              </w:rPr>
                            </w:pPr>
                            <w:r w:rsidRPr="00A6739D">
                              <w:rPr>
                                <w:rFonts w:ascii="Open Sans" w:eastAsia="Open Sans" w:hAnsi="Open Sans" w:cs="Open Sans"/>
                                <w:b/>
                                <w:bCs/>
                                <w:color w:val="767171"/>
                                <w:sz w:val="48"/>
                                <w:szCs w:val="36"/>
                                <w:lang w:val="es-MX"/>
                              </w:rPr>
                              <w:t>Profesor:</w:t>
                            </w:r>
                            <w:r w:rsidR="0036751B">
                              <w:rPr>
                                <w:rFonts w:ascii="Open Sans" w:eastAsia="Open Sans" w:hAnsi="Open Sans" w:cs="Open Sans"/>
                                <w:color w:val="767171"/>
                                <w:sz w:val="48"/>
                                <w:szCs w:val="36"/>
                                <w:lang w:val="es-MX"/>
                              </w:rPr>
                              <w:t xml:space="preserve"> </w:t>
                            </w:r>
                            <w:r w:rsidR="0036751B" w:rsidRPr="0036751B">
                              <w:rPr>
                                <w:rFonts w:ascii="Open Sans" w:eastAsia="Open Sans" w:hAnsi="Open Sans" w:cs="Open Sans"/>
                                <w:color w:val="767171"/>
                                <w:sz w:val="48"/>
                                <w:szCs w:val="36"/>
                                <w:lang w:val="es-MX"/>
                              </w:rPr>
                              <w:t>Luis Carlos Tarango Colmenero</w:t>
                            </w:r>
                          </w:p>
                          <w:p w14:paraId="7A11F996" w14:textId="0DB469F1" w:rsidR="00912E18" w:rsidRPr="00A6739D" w:rsidRDefault="00912E18" w:rsidP="00995AE5">
                            <w:pPr>
                              <w:spacing w:line="258" w:lineRule="auto"/>
                              <w:ind w:left="708" w:hanging="708"/>
                              <w:textDirection w:val="btLr"/>
                              <w:rPr>
                                <w:rFonts w:ascii="Open Sans" w:eastAsia="Open Sans" w:hAnsi="Open Sans" w:cs="Open Sans"/>
                                <w:color w:val="767171"/>
                                <w:sz w:val="48"/>
                                <w:szCs w:val="36"/>
                                <w:lang w:val="es-MX"/>
                              </w:rPr>
                            </w:pPr>
                            <w:r w:rsidRPr="00C61548">
                              <w:rPr>
                                <w:rFonts w:ascii="Open Sans" w:eastAsia="Open Sans" w:hAnsi="Open Sans" w:cs="Open Sans"/>
                                <w:b/>
                                <w:bCs/>
                                <w:color w:val="767171"/>
                                <w:sz w:val="48"/>
                                <w:szCs w:val="36"/>
                                <w:lang w:val="es-MX"/>
                              </w:rPr>
                              <w:t>Fecha:</w:t>
                            </w:r>
                            <w:r>
                              <w:rPr>
                                <w:rFonts w:ascii="Open Sans" w:eastAsia="Open Sans" w:hAnsi="Open Sans" w:cs="Open Sans"/>
                                <w:color w:val="767171"/>
                                <w:sz w:val="48"/>
                                <w:szCs w:val="36"/>
                                <w:lang w:val="es-MX"/>
                              </w:rPr>
                              <w:t xml:space="preserve"> </w:t>
                            </w:r>
                            <w:r w:rsidR="00C61548">
                              <w:rPr>
                                <w:rFonts w:ascii="Open Sans" w:eastAsia="Open Sans" w:hAnsi="Open Sans" w:cs="Open Sans"/>
                                <w:color w:val="767171"/>
                                <w:sz w:val="48"/>
                                <w:szCs w:val="36"/>
                                <w:lang w:val="es-MX"/>
                              </w:rPr>
                              <w:t>2</w:t>
                            </w:r>
                            <w:r w:rsidR="006C6308">
                              <w:rPr>
                                <w:rFonts w:ascii="Open Sans" w:eastAsia="Open Sans" w:hAnsi="Open Sans" w:cs="Open Sans"/>
                                <w:color w:val="767171"/>
                                <w:sz w:val="48"/>
                                <w:szCs w:val="36"/>
                                <w:lang w:val="es-MX"/>
                              </w:rPr>
                              <w:t>6</w:t>
                            </w:r>
                            <w:r w:rsidR="00C61548">
                              <w:rPr>
                                <w:rFonts w:ascii="Open Sans" w:eastAsia="Open Sans" w:hAnsi="Open Sans" w:cs="Open Sans"/>
                                <w:color w:val="767171"/>
                                <w:sz w:val="48"/>
                                <w:szCs w:val="36"/>
                                <w:lang w:val="es-MX"/>
                              </w:rPr>
                              <w:t>/0</w:t>
                            </w:r>
                            <w:r w:rsidR="006C6308">
                              <w:rPr>
                                <w:rFonts w:ascii="Open Sans" w:eastAsia="Open Sans" w:hAnsi="Open Sans" w:cs="Open Sans"/>
                                <w:color w:val="767171"/>
                                <w:sz w:val="48"/>
                                <w:szCs w:val="36"/>
                                <w:lang w:val="es-MX"/>
                              </w:rPr>
                              <w:t>9</w:t>
                            </w:r>
                            <w:r w:rsidR="00C61548">
                              <w:rPr>
                                <w:rFonts w:ascii="Open Sans" w:eastAsia="Open Sans" w:hAnsi="Open Sans" w:cs="Open Sans"/>
                                <w:color w:val="767171"/>
                                <w:sz w:val="48"/>
                                <w:szCs w:val="36"/>
                                <w:lang w:val="es-MX"/>
                              </w:rPr>
                              <w:t>/2026</w:t>
                            </w:r>
                          </w:p>
                        </w:txbxContent>
                      </wps:txbx>
                      <wps:bodyPr spcFirstLastPara="1" wrap="square" lIns="88900" tIns="38100" rIns="88900" bIns="38100" anchor="t" anchorCtr="0">
                        <a:noAutofit/>
                      </wps:bodyPr>
                    </wps:wsp>
                  </a:graphicData>
                </a:graphic>
                <wp14:sizeRelH relativeFrom="page">
                  <wp14:pctWidth>0</wp14:pctWidth>
                </wp14:sizeRelH>
                <wp14:sizeRelV relativeFrom="page">
                  <wp14:pctHeight>0</wp14:pctHeight>
                </wp14:sizeRelV>
              </wp:anchor>
            </w:drawing>
          </mc:Choice>
          <mc:Fallback>
            <w:pict>
              <v:shape w14:anchorId="2101E2ED" id="Freeform: Shape 1" o:spid="_x0000_s1027" style="position:absolute;margin-left:24.15pt;margin-top:12.1pt;width:501.6pt;height:208.8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4323715,12668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" adj="-11796480,,5400" path="m,l,1266825r4323715,l4323715,,,xe" filled="f" stroked="f">
                <v:stroke joinstyle="miter"/>
                <v:formulas/>
                <v:path arrowok="t" o:extrusionok="f" o:connecttype="custom" textboxrect="0,0,4323715,1266825"/>
                <v:textbox inset="7pt,3pt,7pt,3pt">
                  <w:txbxContent>
                    <w:p w14:paraId="49D1879D" w14:textId="25961E9B" w:rsidR="003E4FCE" w:rsidRDefault="00583E10" w:rsidP="003E4FCE">
                      <w:pPr>
                        <w:spacing w:line="258" w:lineRule="auto"/>
                        <w:textDirection w:val="btLr"/>
                        <w:rPr>
                          <w:rFonts w:ascii="Open Sans" w:eastAsia="Open Sans" w:hAnsi="Open Sans" w:cs="Open Sans"/>
                          <w:color w:val="767171"/>
                          <w:sz w:val="48"/>
                          <w:szCs w:val="36"/>
                          <w:lang w:val="es-MX"/>
                        </w:rPr>
                      </w:pPr>
                      <w:r>
                        <w:rPr>
                          <w:rFonts w:ascii="Open Sans" w:eastAsia="Open Sans" w:hAnsi="Open Sans" w:cs="Open Sans"/>
                          <w:b/>
                          <w:bCs/>
                          <w:color w:val="767171"/>
                          <w:sz w:val="48"/>
                          <w:szCs w:val="36"/>
                          <w:lang w:val="es-MX"/>
                        </w:rPr>
                        <w:t>Nombre</w:t>
                      </w:r>
                      <w:r w:rsidR="003E4FCE" w:rsidRPr="00FB7B94">
                        <w:rPr>
                          <w:rFonts w:ascii="Open Sans" w:eastAsia="Open Sans" w:hAnsi="Open Sans" w:cs="Open Sans"/>
                          <w:b/>
                          <w:bCs/>
                          <w:color w:val="767171"/>
                          <w:sz w:val="48"/>
                          <w:szCs w:val="36"/>
                          <w:lang w:val="es-MX"/>
                        </w:rPr>
                        <w:t>:</w:t>
                      </w:r>
                      <w:r w:rsidR="003E4FCE" w:rsidRPr="00FB7B94">
                        <w:rPr>
                          <w:rFonts w:ascii="Open Sans" w:eastAsia="Open Sans" w:hAnsi="Open Sans" w:cs="Open Sans"/>
                          <w:color w:val="767171"/>
                          <w:sz w:val="48"/>
                          <w:szCs w:val="36"/>
                          <w:lang w:val="es-MX"/>
                        </w:rPr>
                        <w:t xml:space="preserve"> Edwin Manuel Aguilar Márquez</w:t>
                      </w:r>
                    </w:p>
                    <w:p w14:paraId="7F727DFB" w14:textId="72B6A126" w:rsidR="00912E18" w:rsidRDefault="00912E18" w:rsidP="003E4FCE">
                      <w:pPr>
                        <w:spacing w:line="258" w:lineRule="auto"/>
                        <w:textDirection w:val="btLr"/>
                        <w:rPr>
                          <w:rFonts w:ascii="Open Sans" w:eastAsia="Open Sans" w:hAnsi="Open Sans" w:cs="Open Sans"/>
                          <w:color w:val="767171"/>
                          <w:sz w:val="48"/>
                          <w:szCs w:val="36"/>
                          <w:lang w:val="es-MX"/>
                        </w:rPr>
                      </w:pPr>
                      <w:r w:rsidRPr="00912E18">
                        <w:rPr>
                          <w:rFonts w:ascii="Open Sans" w:eastAsia="Open Sans" w:hAnsi="Open Sans" w:cs="Open Sans"/>
                          <w:b/>
                          <w:bCs/>
                          <w:color w:val="767171"/>
                          <w:sz w:val="48"/>
                          <w:szCs w:val="36"/>
                          <w:lang w:val="es-MX"/>
                        </w:rPr>
                        <w:t>Matrícula:</w:t>
                      </w:r>
                      <w:r>
                        <w:rPr>
                          <w:rFonts w:ascii="Open Sans" w:eastAsia="Open Sans" w:hAnsi="Open Sans" w:cs="Open Sans"/>
                          <w:color w:val="767171"/>
                          <w:sz w:val="48"/>
                          <w:szCs w:val="36"/>
                          <w:lang w:val="es-MX"/>
                        </w:rPr>
                        <w:t xml:space="preserve"> Al05078607</w:t>
                      </w:r>
                    </w:p>
                    <w:p w14:paraId="064C7432" w14:textId="345171EF" w:rsidR="003E4FCE" w:rsidRPr="00AA15A7" w:rsidRDefault="00446C42" w:rsidP="003E4FCE">
                      <w:pPr>
                        <w:spacing w:line="258" w:lineRule="auto"/>
                        <w:textDirection w:val="btLr"/>
                        <w:rPr>
                          <w:rFonts w:ascii="Open Sans" w:eastAsia="Open Sans" w:hAnsi="Open Sans" w:cs="Open Sans"/>
                          <w:b/>
                          <w:bCs/>
                          <w:color w:val="767171"/>
                          <w:sz w:val="48"/>
                          <w:szCs w:val="36"/>
                          <w:lang w:val="es-MX"/>
                        </w:rPr>
                      </w:pPr>
                      <w:r>
                        <w:rPr>
                          <w:rFonts w:ascii="Open Sans" w:eastAsia="Open Sans" w:hAnsi="Open Sans" w:cs="Open Sans"/>
                          <w:b/>
                          <w:bCs/>
                          <w:color w:val="767171"/>
                          <w:sz w:val="48"/>
                          <w:szCs w:val="36"/>
                          <w:lang w:val="es-MX"/>
                        </w:rPr>
                        <w:t>Proyecto</w:t>
                      </w:r>
                      <w:r w:rsidR="006C6308">
                        <w:rPr>
                          <w:rFonts w:ascii="Open Sans" w:eastAsia="Open Sans" w:hAnsi="Open Sans" w:cs="Open Sans"/>
                          <w:b/>
                          <w:bCs/>
                          <w:color w:val="767171"/>
                          <w:sz w:val="48"/>
                          <w:szCs w:val="36"/>
                          <w:lang w:val="es-MX"/>
                        </w:rPr>
                        <w:t xml:space="preserve"> Final</w:t>
                      </w:r>
                    </w:p>
                    <w:p w14:paraId="6021899C" w14:textId="733CE3D3" w:rsidR="003E4FCE" w:rsidRDefault="003E4FCE" w:rsidP="003E4FCE">
                      <w:pPr>
                        <w:spacing w:line="258" w:lineRule="auto"/>
                        <w:textDirection w:val="btLr"/>
                        <w:rPr>
                          <w:rFonts w:ascii="Open Sans" w:eastAsia="Open Sans" w:hAnsi="Open Sans" w:cs="Open Sans"/>
                          <w:color w:val="767171"/>
                          <w:sz w:val="48"/>
                          <w:szCs w:val="36"/>
                          <w:lang w:val="es-MX"/>
                        </w:rPr>
                      </w:pPr>
                      <w:r w:rsidRPr="00A6739D">
                        <w:rPr>
                          <w:rFonts w:ascii="Open Sans" w:eastAsia="Open Sans" w:hAnsi="Open Sans" w:cs="Open Sans"/>
                          <w:b/>
                          <w:bCs/>
                          <w:color w:val="767171"/>
                          <w:sz w:val="48"/>
                          <w:szCs w:val="36"/>
                          <w:lang w:val="es-MX"/>
                        </w:rPr>
                        <w:t>Profesor:</w:t>
                      </w:r>
                      <w:r w:rsidR="0036751B">
                        <w:rPr>
                          <w:rFonts w:ascii="Open Sans" w:eastAsia="Open Sans" w:hAnsi="Open Sans" w:cs="Open Sans"/>
                          <w:color w:val="767171"/>
                          <w:sz w:val="48"/>
                          <w:szCs w:val="36"/>
                          <w:lang w:val="es-MX"/>
                        </w:rPr>
                        <w:t xml:space="preserve"> </w:t>
                      </w:r>
                      <w:r w:rsidR="0036751B" w:rsidRPr="0036751B">
                        <w:rPr>
                          <w:rFonts w:ascii="Open Sans" w:eastAsia="Open Sans" w:hAnsi="Open Sans" w:cs="Open Sans"/>
                          <w:color w:val="767171"/>
                          <w:sz w:val="48"/>
                          <w:szCs w:val="36"/>
                          <w:lang w:val="es-MX"/>
                        </w:rPr>
                        <w:t>Luis Carlos Tarango Colmenero</w:t>
                      </w:r>
                    </w:p>
                    <w:p w14:paraId="7A11F996" w14:textId="0DB469F1" w:rsidR="00912E18" w:rsidRPr="00A6739D" w:rsidRDefault="00912E18" w:rsidP="00995AE5">
                      <w:pPr>
                        <w:spacing w:line="258" w:lineRule="auto"/>
                        <w:ind w:left="708" w:hanging="708"/>
                        <w:textDirection w:val="btLr"/>
                        <w:rPr>
                          <w:rFonts w:ascii="Open Sans" w:eastAsia="Open Sans" w:hAnsi="Open Sans" w:cs="Open Sans"/>
                          <w:color w:val="767171"/>
                          <w:sz w:val="48"/>
                          <w:szCs w:val="36"/>
                          <w:lang w:val="es-MX"/>
                        </w:rPr>
                      </w:pPr>
                      <w:r w:rsidRPr="00C61548">
                        <w:rPr>
                          <w:rFonts w:ascii="Open Sans" w:eastAsia="Open Sans" w:hAnsi="Open Sans" w:cs="Open Sans"/>
                          <w:b/>
                          <w:bCs/>
                          <w:color w:val="767171"/>
                          <w:sz w:val="48"/>
                          <w:szCs w:val="36"/>
                          <w:lang w:val="es-MX"/>
                        </w:rPr>
                        <w:t>Fecha:</w:t>
                      </w:r>
                      <w:r>
                        <w:rPr>
                          <w:rFonts w:ascii="Open Sans" w:eastAsia="Open Sans" w:hAnsi="Open Sans" w:cs="Open Sans"/>
                          <w:color w:val="767171"/>
                          <w:sz w:val="48"/>
                          <w:szCs w:val="36"/>
                          <w:lang w:val="es-MX"/>
                        </w:rPr>
                        <w:t xml:space="preserve"> </w:t>
                      </w:r>
                      <w:r w:rsidR="00C61548">
                        <w:rPr>
                          <w:rFonts w:ascii="Open Sans" w:eastAsia="Open Sans" w:hAnsi="Open Sans" w:cs="Open Sans"/>
                          <w:color w:val="767171"/>
                          <w:sz w:val="48"/>
                          <w:szCs w:val="36"/>
                          <w:lang w:val="es-MX"/>
                        </w:rPr>
                        <w:t>2</w:t>
                      </w:r>
                      <w:r w:rsidR="006C6308">
                        <w:rPr>
                          <w:rFonts w:ascii="Open Sans" w:eastAsia="Open Sans" w:hAnsi="Open Sans" w:cs="Open Sans"/>
                          <w:color w:val="767171"/>
                          <w:sz w:val="48"/>
                          <w:szCs w:val="36"/>
                          <w:lang w:val="es-MX"/>
                        </w:rPr>
                        <w:t>6</w:t>
                      </w:r>
                      <w:r w:rsidR="00C61548">
                        <w:rPr>
                          <w:rFonts w:ascii="Open Sans" w:eastAsia="Open Sans" w:hAnsi="Open Sans" w:cs="Open Sans"/>
                          <w:color w:val="767171"/>
                          <w:sz w:val="48"/>
                          <w:szCs w:val="36"/>
                          <w:lang w:val="es-MX"/>
                        </w:rPr>
                        <w:t>/0</w:t>
                      </w:r>
                      <w:r w:rsidR="006C6308">
                        <w:rPr>
                          <w:rFonts w:ascii="Open Sans" w:eastAsia="Open Sans" w:hAnsi="Open Sans" w:cs="Open Sans"/>
                          <w:color w:val="767171"/>
                          <w:sz w:val="48"/>
                          <w:szCs w:val="36"/>
                          <w:lang w:val="es-MX"/>
                        </w:rPr>
                        <w:t>9</w:t>
                      </w:r>
                      <w:r w:rsidR="00C61548">
                        <w:rPr>
                          <w:rFonts w:ascii="Open Sans" w:eastAsia="Open Sans" w:hAnsi="Open Sans" w:cs="Open Sans"/>
                          <w:color w:val="767171"/>
                          <w:sz w:val="48"/>
                          <w:szCs w:val="36"/>
                          <w:lang w:val="es-MX"/>
                        </w:rPr>
                        <w:t>/2026</w:t>
                      </w:r>
                    </w:p>
                  </w:txbxContent>
                </v:textbox>
                <w10:wrap anchorx="margin"/>
              </v:shape>
            </w:pict>
          </mc:Fallback>
        </mc:AlternateContent>
      </w:r>
    </w:p>
    <w:p w14:paraId="18CBEFDC" w14:textId="56736A99" w:rsidR="003E4FCE" w:rsidRPr="00265D99" w:rsidRDefault="003E4FCE" w:rsidP="003E4FCE"/>
    <w:p w14:paraId="62BD94B9" w14:textId="697EBBB1" w:rsidR="003E4FCE" w:rsidRPr="00265D99" w:rsidRDefault="003E4FCE" w:rsidP="003E4FCE"/>
    <w:p w14:paraId="1DFF7A31" w14:textId="77777777" w:rsidR="003E4FCE" w:rsidRPr="00265D99" w:rsidRDefault="003E4FCE" w:rsidP="003E4FCE"/>
    <w:p w14:paraId="6CFF5C60" w14:textId="77777777" w:rsidR="003E4FCE" w:rsidRPr="00265D99" w:rsidRDefault="003E4FCE" w:rsidP="003E4FCE"/>
    <w:p w14:paraId="1B87C005" w14:textId="77777777" w:rsidR="003E4FCE" w:rsidRPr="00265D99" w:rsidRDefault="003E4FCE" w:rsidP="003E4FCE">
      <w:r>
        <w:rPr>
          <w:noProof/>
        </w:rPr>
        <mc:AlternateContent>
          <mc:Choice Requires="wpg">
            <w:drawing>
              <wp:anchor distT="0" distB="0" distL="114300" distR="114300" simplePos="0" relativeHeight="251653120" behindDoc="1" locked="0" layoutInCell="1" allowOverlap="1" wp14:anchorId="12DCE6C8" wp14:editId="3F8E39D5">
                <wp:simplePos x="0" y="0"/>
                <wp:positionH relativeFrom="page">
                  <wp:posOffset>2210011</wp:posOffset>
                </wp:positionH>
                <wp:positionV relativeFrom="paragraph">
                  <wp:posOffset>245956</wp:posOffset>
                </wp:positionV>
                <wp:extent cx="11880850" cy="4094480"/>
                <wp:effectExtent l="3740785" t="0" r="3461385" b="0"/>
                <wp:wrapNone/>
                <wp:docPr id="1878679419" name="Grupo 12"/>
                <wp:cNvGraphicFramePr/>
                <a:graphic xmlns:a="http://schemas.openxmlformats.org/drawingml/2006/main">
                  <a:graphicData uri="http://schemas.microsoft.com/office/word/2010/wordprocessingGroup">
                    <wpg:wgp>
                      <wpg:cNvGrpSpPr/>
                      <wpg:grpSpPr>
                        <a:xfrm rot="7094779">
                          <a:off x="0" y="0"/>
                          <a:ext cx="11880850" cy="4094480"/>
                          <a:chOff x="0" y="0"/>
                          <a:chExt cx="12265025" cy="4513580"/>
                        </a:xfrm>
                      </wpg:grpSpPr>
                      <wpg:grpSp>
                        <wpg:cNvPr id="630272539" name="Grupo 8"/>
                        <wpg:cNvGrpSpPr/>
                        <wpg:grpSpPr>
                          <a:xfrm rot="17869356">
                            <a:off x="4363403" y="-2580323"/>
                            <a:ext cx="2730500" cy="11457305"/>
                            <a:chOff x="0" y="0"/>
                            <a:chExt cx="2730500" cy="11457305"/>
                          </a:xfrm>
                        </wpg:grpSpPr>
                        <wps:wsp>
                          <wps:cNvPr id="1957516542"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4999020"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2370894"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2421903"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23389461" name="Grupo 8"/>
                        <wpg:cNvGrpSpPr/>
                        <wpg:grpSpPr>
                          <a:xfrm rot="17869356">
                            <a:off x="5171123" y="-4363403"/>
                            <a:ext cx="2730500" cy="11457305"/>
                            <a:chOff x="0" y="0"/>
                            <a:chExt cx="2730500" cy="11457305"/>
                          </a:xfrm>
                        </wpg:grpSpPr>
                        <wps:wsp>
                          <wps:cNvPr id="1522563825"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6308522"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006029"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6019473"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7F214BE" id="Grupo 12" o:spid="_x0000_s1026" style="position:absolute;margin-left:174pt;margin-top:19.35pt;width:935.5pt;height:322.4pt;rotation:7749391fd;z-index:-251663360;mso-position-horizontal-relative:page;mso-width-relative:margin;mso-height-relative:margin" coordsize="122650,4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">
                <v:group id="Grupo 8" o:spid="_x0000_s1027" style="position:absolute;left:43634;top:-2580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">
                  <v:shape id="Parallelogram 1" o:spid="_x0000_s1028"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" adj="10800" fillcolor="#8dd873 [1945]" stroked="f" strokeweight="1.5pt"/>
                  <v:shape id="Parallelogram 1" o:spid="_x0000_s1029"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" adj="10800" fillcolor="#265317 [1609]" stroked="f" strokeweight="1.5pt"/>
                  <v:shape id="Parallelogram 1" o:spid="_x0000_s1030"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" adj="10800" fillcolor="#3a7c22 [2409]" stroked="f" strokeweight="1.5pt"/>
                  <v:shape id="Parallelogram 1" o:spid="_x0000_s1031"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" adj="10800" fillcolor="#4ea72e [3209]" stroked="f" strokeweight="1.5pt"/>
                </v:group>
                <v:group id="Grupo 8" o:spid="_x0000_s1032" style="position:absolute;left:51711;top:-4363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">
                  <v:shape id="Parallelogram 1" o:spid="_x0000_s1033"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" adj="10800" fillcolor="#8dd873 [1945]" stroked="f" strokeweight="1.5pt"/>
                  <v:shape id="Parallelogram 1" o:spid="_x0000_s1034"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" adj="10800" fillcolor="#265317 [1609]" stroked="f" strokeweight="1.5pt"/>
                  <v:shape id="Parallelogram 1" o:spid="_x0000_s1035"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" adj="10800" fillcolor="#3a7c22 [2409]" stroked="f" strokeweight="1.5pt"/>
                  <v:shape id="Parallelogram 1" o:spid="_x0000_s1036"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" adj="10800" fillcolor="#4ea72e [3209]" stroked="f" strokeweight="1.5pt"/>
                </v:group>
                <w10:wrap anchorx="page"/>
              </v:group>
            </w:pict>
          </mc:Fallback>
        </mc:AlternateContent>
      </w:r>
      <w:r>
        <w:rPr>
          <w:noProof/>
        </w:rPr>
        <mc:AlternateContent>
          <mc:Choice Requires="wps">
            <w:drawing>
              <wp:anchor distT="0" distB="0" distL="114300" distR="114300" simplePos="0" relativeHeight="251660288" behindDoc="0" locked="0" layoutInCell="1" allowOverlap="1" wp14:anchorId="4E4D7C8A" wp14:editId="0DAFA403">
                <wp:simplePos x="0" y="0"/>
                <wp:positionH relativeFrom="column">
                  <wp:posOffset>1017905</wp:posOffset>
                </wp:positionH>
                <wp:positionV relativeFrom="paragraph">
                  <wp:posOffset>118745</wp:posOffset>
                </wp:positionV>
                <wp:extent cx="947583" cy="11024617"/>
                <wp:effectExtent l="0" t="0" r="0" b="0"/>
                <wp:wrapNone/>
                <wp:docPr id="1982254988" name="Parallelogram 1"/>
                <wp:cNvGraphicFramePr/>
                <a:graphic xmlns:a="http://schemas.openxmlformats.org/drawingml/2006/main">
                  <a:graphicData uri="http://schemas.microsoft.com/office/word/2010/wordprocessingShape">
                    <wps:wsp>
                      <wps:cNvSpPr/>
                      <wps:spPr>
                        <a:xfrm rot="3364135">
                          <a:off x="0" y="0"/>
                          <a:ext cx="947583" cy="11024617"/>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C3C653" id="Parallelogram 1" o:spid="_x0000_s1026" type="#_x0000_t55" style="position:absolute;margin-left:80.15pt;margin-top:9.35pt;width:74.6pt;height:868.1pt;rotation:3674533fd;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" adj="10800" fillcolor="#265317 [1609]" stroked="f" strokeweight="1.5pt"/>
            </w:pict>
          </mc:Fallback>
        </mc:AlternateContent>
      </w:r>
    </w:p>
    <w:p w14:paraId="41DE3E15" w14:textId="77777777" w:rsidR="003E4FCE" w:rsidRPr="00265D99" w:rsidRDefault="003E4FCE" w:rsidP="003E4FCE"/>
    <w:p w14:paraId="0600834D" w14:textId="77777777" w:rsidR="003E4FCE" w:rsidRPr="00265D99" w:rsidRDefault="003E4FCE" w:rsidP="003E4FCE"/>
    <w:p w14:paraId="5CB9C204" w14:textId="77777777" w:rsidR="003E4FCE" w:rsidRPr="00265D99" w:rsidRDefault="003E4FCE" w:rsidP="003E4FCE"/>
    <w:p w14:paraId="5D54F143" w14:textId="77777777" w:rsidR="003E4FCE" w:rsidRPr="00265D99" w:rsidRDefault="003E4FCE" w:rsidP="003E4FCE"/>
    <w:p w14:paraId="1EB88111" w14:textId="77777777" w:rsidR="003E4FCE" w:rsidRPr="00265D99" w:rsidRDefault="003E4FCE" w:rsidP="003E4FCE">
      <w:r>
        <w:rPr>
          <w:noProof/>
        </w:rPr>
        <mc:AlternateContent>
          <mc:Choice Requires="wpg">
            <w:drawing>
              <wp:anchor distT="0" distB="0" distL="114300" distR="114300" simplePos="0" relativeHeight="251659264" behindDoc="1" locked="0" layoutInCell="1" allowOverlap="1" wp14:anchorId="2633AD74" wp14:editId="279214FB">
                <wp:simplePos x="0" y="0"/>
                <wp:positionH relativeFrom="margin">
                  <wp:align>right</wp:align>
                </wp:positionH>
                <wp:positionV relativeFrom="paragraph">
                  <wp:posOffset>583565</wp:posOffset>
                </wp:positionV>
                <wp:extent cx="11880850" cy="4094480"/>
                <wp:effectExtent l="0" t="2000250" r="0" b="2458720"/>
                <wp:wrapNone/>
                <wp:docPr id="817201339" name="Grupo 12"/>
                <wp:cNvGraphicFramePr/>
                <a:graphic xmlns:a="http://schemas.openxmlformats.org/drawingml/2006/main">
                  <a:graphicData uri="http://schemas.microsoft.com/office/word/2010/wordprocessingGroup">
                    <wpg:wgp>
                      <wpg:cNvGrpSpPr/>
                      <wpg:grpSpPr>
                        <a:xfrm>
                          <a:off x="0" y="0"/>
                          <a:ext cx="11880850" cy="4094480"/>
                          <a:chOff x="0" y="0"/>
                          <a:chExt cx="12265025" cy="4513580"/>
                        </a:xfrm>
                      </wpg:grpSpPr>
                      <wpg:grpSp>
                        <wpg:cNvPr id="722264234" name="Grupo 8"/>
                        <wpg:cNvGrpSpPr/>
                        <wpg:grpSpPr>
                          <a:xfrm rot="17869356">
                            <a:off x="4363403" y="-2580323"/>
                            <a:ext cx="2730500" cy="11457305"/>
                            <a:chOff x="0" y="0"/>
                            <a:chExt cx="2730500" cy="11457305"/>
                          </a:xfrm>
                        </wpg:grpSpPr>
                        <wps:wsp>
                          <wps:cNvPr id="1739380250"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5257675"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9931057"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787821"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8571296" name="Grupo 8"/>
                        <wpg:cNvGrpSpPr/>
                        <wpg:grpSpPr>
                          <a:xfrm rot="17869356">
                            <a:off x="5171123" y="-4363403"/>
                            <a:ext cx="2730500" cy="11457305"/>
                            <a:chOff x="0" y="0"/>
                            <a:chExt cx="2730500" cy="11457305"/>
                          </a:xfrm>
                        </wpg:grpSpPr>
                        <wps:wsp>
                          <wps:cNvPr id="107937343" name="Parallelogram 1"/>
                          <wps:cNvSpPr/>
                          <wps:spPr>
                            <a:xfrm>
                              <a:off x="0" y="76200"/>
                              <a:ext cx="1446530" cy="11381105"/>
                            </a:xfrm>
                            <a:prstGeom prst="chevron">
                              <a:avLst/>
                            </a:prstGeom>
                            <a:solidFill>
                              <a:schemeClr val="accent6">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799093" name="Parallelogram 1"/>
                          <wps:cNvSpPr/>
                          <wps:spPr>
                            <a:xfrm>
                              <a:off x="695325" y="0"/>
                              <a:ext cx="1044575" cy="11381105"/>
                            </a:xfrm>
                            <a:prstGeom prst="chevron">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139502" name="Parallelogram 1"/>
                          <wps:cNvSpPr/>
                          <wps:spPr>
                            <a:xfrm>
                              <a:off x="1190625" y="76200"/>
                              <a:ext cx="1044575" cy="11381105"/>
                            </a:xfrm>
                            <a:prstGeom prst="chevron">
                              <a:avLst/>
                            </a:prstGeom>
                            <a:solidFill>
                              <a:schemeClr val="accent6">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594484" name="Parallelogram 1"/>
                          <wps:cNvSpPr/>
                          <wps:spPr>
                            <a:xfrm>
                              <a:off x="1685925" y="76200"/>
                              <a:ext cx="1044575" cy="11381105"/>
                            </a:xfrm>
                            <a:prstGeom prst="chevron">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1B6005F" id="Grupo 12" o:spid="_x0000_s1026" style="position:absolute;margin-left:884.3pt;margin-top:45.95pt;width:935.5pt;height:322.4pt;z-index:-251657216;mso-position-horizontal:right;mso-position-horizontal-relative:margin;mso-width-relative:margin;mso-height-relative:margin" coordsize="122650,4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">
                <v:group id="Grupo 8" o:spid="_x0000_s1027" style="position:absolute;left:43634;top:-2580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">
                  <v:shape id="Parallelogram 1" o:spid="_x0000_s1028"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" adj="10800" fillcolor="#8dd873 [1945]" stroked="f" strokeweight="1.5pt"/>
                  <v:shape id="Parallelogram 1" o:spid="_x0000_s1029"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" adj="10800" fillcolor="#265317 [1609]" stroked="f" strokeweight="1.5pt"/>
                  <v:shape id="Parallelogram 1" o:spid="_x0000_s1030"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" adj="10800" fillcolor="#3a7c22 [2409]" stroked="f" strokeweight="1.5pt"/>
                  <v:shape id="Parallelogram 1" o:spid="_x0000_s1031"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" adj="10800" fillcolor="#4ea72e [3209]" stroked="f" strokeweight="1.5pt"/>
                </v:group>
                <v:group id="Grupo 8" o:spid="_x0000_s1032" style="position:absolute;left:51711;top:-43634;width:27305;height:114573;rotation:-4074858fd" coordsize="27305,11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">
                  <v:shape id="Parallelogram 1" o:spid="_x0000_s1033" type="#_x0000_t55" style="position:absolute;top:762;width:14465;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" adj="10800" fillcolor="#8dd873 [1945]" stroked="f" strokeweight="1.5pt"/>
                  <v:shape id="Parallelogram 1" o:spid="_x0000_s1034" type="#_x0000_t55" style="position:absolute;left:6953;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" adj="10800" fillcolor="#265317 [1609]" stroked="f" strokeweight="1.5pt"/>
                  <v:shape id="Parallelogram 1" o:spid="_x0000_s1035" type="#_x0000_t55" style="position:absolute;left:11906;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" adj="10800" fillcolor="#3a7c22 [2409]" stroked="f" strokeweight="1.5pt"/>
                  <v:shape id="Parallelogram 1" o:spid="_x0000_s1036" type="#_x0000_t55" style="position:absolute;left:16859;top:762;width:10446;height:113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" adj="10800" fillcolor="#4ea72e [3209]" stroked="f" strokeweight="1.5pt"/>
                </v:group>
                <w10:wrap anchorx="margin"/>
              </v:group>
            </w:pict>
          </mc:Fallback>
        </mc:AlternateContent>
      </w:r>
    </w:p>
    <w:p w14:paraId="273C27F8" w14:textId="77777777" w:rsidR="003E4FCE" w:rsidRDefault="003E4FCE" w:rsidP="003E4FCE"/>
    <w:p w14:paraId="49D610D0" w14:textId="77777777" w:rsidR="003E4FCE" w:rsidRDefault="003E4FCE" w:rsidP="003E4FCE">
      <w:pPr>
        <w:tabs>
          <w:tab w:val="left" w:pos="6960"/>
        </w:tabs>
      </w:pPr>
      <w:r>
        <w:tab/>
      </w:r>
    </w:p>
    <w:p w14:paraId="20182611" w14:textId="7C266CB2" w:rsidR="003E4FCE" w:rsidRDefault="003E4FCE" w:rsidP="003E4FCE"/>
    <w:p w14:paraId="182D4B44" w14:textId="77777777" w:rsidR="004256F3" w:rsidRPr="00852CA3" w:rsidRDefault="004256F3" w:rsidP="004256F3">
      <w:pPr>
        <w:pStyle w:val="Ttulo"/>
        <w:rPr>
          <w:lang w:val="es-MX"/>
        </w:rPr>
      </w:pPr>
      <w:r w:rsidRPr="00852CA3">
        <w:rPr>
          <w:rFonts w:ascii="Liberation Sans" w:hAnsi="Liberation Sans"/>
          <w:color w:val="173A43"/>
          <w:lang w:val="es-MX"/>
        </w:rPr>
        <w:lastRenderedPageBreak/>
        <w:t>Informe de implementación, seguridad, pruebas y cierre del proyecto</w:t>
      </w:r>
    </w:p>
    <w:p w14:paraId="1CAD3623" w14:textId="77777777" w:rsidR="004256F3" w:rsidRPr="00852CA3" w:rsidRDefault="004256F3" w:rsidP="004256F3">
      <w:pPr>
        <w:spacing w:after="240"/>
        <w:rPr>
          <w:lang w:val="es-MX"/>
        </w:rPr>
      </w:pPr>
      <w:r w:rsidRPr="00852CA3">
        <w:rPr>
          <w:rFonts w:ascii="Liberation Sans" w:hAnsi="Liberation Sans"/>
          <w:color w:val="66757A"/>
          <w:sz w:val="23"/>
          <w:lang w:val="es-MX"/>
        </w:rPr>
        <w:t>Sistema de Gestión de Donaciones de Alimentos y Recursos</w:t>
      </w:r>
    </w:p>
    <w:p w14:paraId="3C02ACAA" w14:textId="77777777" w:rsidR="004256F3" w:rsidRDefault="004256F3" w:rsidP="004256F3">
      <w:pPr>
        <w:pStyle w:val="Ttulo1"/>
      </w:pPr>
      <w:r>
        <w:t>Contenido</w:t>
      </w:r>
    </w:p>
    <w:p w14:paraId="4DA6C854"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 </w:t>
      </w:r>
      <w:proofErr w:type="spellStart"/>
      <w:r>
        <w:rPr>
          <w:rFonts w:ascii="Liberation Sans" w:hAnsi="Liberation Sans"/>
          <w:color w:val="25343A"/>
          <w:sz w:val="21"/>
        </w:rPr>
        <w:t>Resumen</w:t>
      </w:r>
      <w:proofErr w:type="spellEnd"/>
      <w:r>
        <w:rPr>
          <w:rFonts w:ascii="Liberation Sans" w:hAnsi="Liberation Sans"/>
          <w:color w:val="25343A"/>
          <w:sz w:val="21"/>
        </w:rPr>
        <w:t xml:space="preserve"> </w:t>
      </w:r>
      <w:proofErr w:type="spellStart"/>
      <w:r>
        <w:rPr>
          <w:rFonts w:ascii="Liberation Sans" w:hAnsi="Liberation Sans"/>
          <w:color w:val="25343A"/>
          <w:sz w:val="21"/>
        </w:rPr>
        <w:t>ejecutivo</w:t>
      </w:r>
      <w:proofErr w:type="spellEnd"/>
    </w:p>
    <w:p w14:paraId="12601ECD"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2. </w:t>
      </w:r>
      <w:proofErr w:type="spellStart"/>
      <w:r>
        <w:rPr>
          <w:rFonts w:ascii="Liberation Sans" w:hAnsi="Liberation Sans"/>
          <w:color w:val="25343A"/>
          <w:sz w:val="21"/>
        </w:rPr>
        <w:t>Introducción</w:t>
      </w:r>
      <w:proofErr w:type="spellEnd"/>
    </w:p>
    <w:p w14:paraId="0C8A619D"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3. </w:t>
      </w:r>
      <w:proofErr w:type="spellStart"/>
      <w:r>
        <w:rPr>
          <w:rFonts w:ascii="Liberation Sans" w:hAnsi="Liberation Sans"/>
          <w:color w:val="25343A"/>
          <w:sz w:val="21"/>
        </w:rPr>
        <w:t>Objetivos</w:t>
      </w:r>
      <w:proofErr w:type="spellEnd"/>
      <w:r>
        <w:rPr>
          <w:rFonts w:ascii="Liberation Sans" w:hAnsi="Liberation Sans"/>
          <w:color w:val="25343A"/>
          <w:sz w:val="21"/>
        </w:rPr>
        <w:t xml:space="preserve"> del </w:t>
      </w:r>
      <w:proofErr w:type="spellStart"/>
      <w:r>
        <w:rPr>
          <w:rFonts w:ascii="Liberation Sans" w:hAnsi="Liberation Sans"/>
          <w:color w:val="25343A"/>
          <w:sz w:val="21"/>
        </w:rPr>
        <w:t>proyecto</w:t>
      </w:r>
      <w:proofErr w:type="spellEnd"/>
    </w:p>
    <w:p w14:paraId="33CF6DEC"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4. </w:t>
      </w:r>
      <w:proofErr w:type="spellStart"/>
      <w:r>
        <w:rPr>
          <w:rFonts w:ascii="Liberation Sans" w:hAnsi="Liberation Sans"/>
          <w:color w:val="25343A"/>
          <w:sz w:val="21"/>
        </w:rPr>
        <w:t>Alcance</w:t>
      </w:r>
      <w:proofErr w:type="spellEnd"/>
      <w:r>
        <w:rPr>
          <w:rFonts w:ascii="Liberation Sans" w:hAnsi="Liberation Sans"/>
          <w:color w:val="25343A"/>
          <w:sz w:val="21"/>
        </w:rPr>
        <w:t xml:space="preserve"> y </w:t>
      </w:r>
      <w:proofErr w:type="spellStart"/>
      <w:r>
        <w:rPr>
          <w:rFonts w:ascii="Liberation Sans" w:hAnsi="Liberation Sans"/>
          <w:color w:val="25343A"/>
          <w:sz w:val="21"/>
        </w:rPr>
        <w:t>requisitos</w:t>
      </w:r>
      <w:proofErr w:type="spellEnd"/>
      <w:r>
        <w:rPr>
          <w:rFonts w:ascii="Liberation Sans" w:hAnsi="Liberation Sans"/>
          <w:color w:val="25343A"/>
          <w:sz w:val="21"/>
        </w:rPr>
        <w:t xml:space="preserve"> del </w:t>
      </w:r>
      <w:proofErr w:type="spellStart"/>
      <w:r>
        <w:rPr>
          <w:rFonts w:ascii="Liberation Sans" w:hAnsi="Liberation Sans"/>
          <w:color w:val="25343A"/>
          <w:sz w:val="21"/>
        </w:rPr>
        <w:t>módulo</w:t>
      </w:r>
      <w:proofErr w:type="spellEnd"/>
    </w:p>
    <w:p w14:paraId="37B8BED1"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5. </w:t>
      </w:r>
      <w:proofErr w:type="spellStart"/>
      <w:r>
        <w:rPr>
          <w:rFonts w:ascii="Liberation Sans" w:hAnsi="Liberation Sans"/>
          <w:color w:val="25343A"/>
          <w:sz w:val="21"/>
        </w:rPr>
        <w:t>Diseño</w:t>
      </w:r>
      <w:proofErr w:type="spellEnd"/>
      <w:r>
        <w:rPr>
          <w:rFonts w:ascii="Liberation Sans" w:hAnsi="Liberation Sans"/>
          <w:color w:val="25343A"/>
          <w:sz w:val="21"/>
        </w:rPr>
        <w:t xml:space="preserve"> y </w:t>
      </w:r>
      <w:proofErr w:type="spellStart"/>
      <w:r>
        <w:rPr>
          <w:rFonts w:ascii="Liberation Sans" w:hAnsi="Liberation Sans"/>
          <w:color w:val="25343A"/>
          <w:sz w:val="21"/>
        </w:rPr>
        <w:t>arquitectura</w:t>
      </w:r>
      <w:proofErr w:type="spellEnd"/>
      <w:r>
        <w:rPr>
          <w:rFonts w:ascii="Liberation Sans" w:hAnsi="Liberation Sans"/>
          <w:color w:val="25343A"/>
          <w:sz w:val="21"/>
        </w:rPr>
        <w:t xml:space="preserve"> del </w:t>
      </w:r>
      <w:proofErr w:type="spellStart"/>
      <w:r>
        <w:rPr>
          <w:rFonts w:ascii="Liberation Sans" w:hAnsi="Liberation Sans"/>
          <w:color w:val="25343A"/>
          <w:sz w:val="21"/>
        </w:rPr>
        <w:t>sistema</w:t>
      </w:r>
      <w:proofErr w:type="spellEnd"/>
    </w:p>
    <w:p w14:paraId="457D27B9"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6. </w:t>
      </w:r>
      <w:proofErr w:type="spellStart"/>
      <w:r>
        <w:rPr>
          <w:rFonts w:ascii="Liberation Sans" w:hAnsi="Liberation Sans"/>
          <w:color w:val="25343A"/>
          <w:sz w:val="21"/>
        </w:rPr>
        <w:t>Implementación</w:t>
      </w:r>
      <w:proofErr w:type="spellEnd"/>
      <w:r>
        <w:rPr>
          <w:rFonts w:ascii="Liberation Sans" w:hAnsi="Liberation Sans"/>
          <w:color w:val="25343A"/>
          <w:sz w:val="21"/>
        </w:rPr>
        <w:t xml:space="preserve"> y </w:t>
      </w:r>
      <w:proofErr w:type="spellStart"/>
      <w:r>
        <w:rPr>
          <w:rFonts w:ascii="Liberation Sans" w:hAnsi="Liberation Sans"/>
          <w:color w:val="25343A"/>
          <w:sz w:val="21"/>
        </w:rPr>
        <w:t>seguridad</w:t>
      </w:r>
      <w:proofErr w:type="spellEnd"/>
    </w:p>
    <w:p w14:paraId="6D69CF34"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7. </w:t>
      </w:r>
      <w:proofErr w:type="spellStart"/>
      <w:r>
        <w:rPr>
          <w:rFonts w:ascii="Liberation Sans" w:hAnsi="Liberation Sans"/>
          <w:color w:val="25343A"/>
          <w:sz w:val="21"/>
        </w:rPr>
        <w:t>Pruebas</w:t>
      </w:r>
      <w:proofErr w:type="spellEnd"/>
      <w:r>
        <w:rPr>
          <w:rFonts w:ascii="Liberation Sans" w:hAnsi="Liberation Sans"/>
          <w:color w:val="25343A"/>
          <w:sz w:val="21"/>
        </w:rPr>
        <w:t xml:space="preserve"> </w:t>
      </w:r>
      <w:proofErr w:type="spellStart"/>
      <w:r>
        <w:rPr>
          <w:rFonts w:ascii="Liberation Sans" w:hAnsi="Liberation Sans"/>
          <w:color w:val="25343A"/>
          <w:sz w:val="21"/>
        </w:rPr>
        <w:t>unitarias</w:t>
      </w:r>
      <w:proofErr w:type="spellEnd"/>
      <w:r>
        <w:rPr>
          <w:rFonts w:ascii="Liberation Sans" w:hAnsi="Liberation Sans"/>
          <w:color w:val="25343A"/>
          <w:sz w:val="21"/>
        </w:rPr>
        <w:t xml:space="preserve"> y </w:t>
      </w:r>
      <w:proofErr w:type="spellStart"/>
      <w:r>
        <w:rPr>
          <w:rFonts w:ascii="Liberation Sans" w:hAnsi="Liberation Sans"/>
          <w:color w:val="25343A"/>
          <w:sz w:val="21"/>
        </w:rPr>
        <w:t>cobertura</w:t>
      </w:r>
      <w:proofErr w:type="spellEnd"/>
    </w:p>
    <w:p w14:paraId="0F3EE66B"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8. Integración y entrega continuas (CI/CD)</w:t>
      </w:r>
    </w:p>
    <w:p w14:paraId="7B1A5954"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9. Pruebas de seguridad con OWASP ZAP</w:t>
      </w:r>
    </w:p>
    <w:p w14:paraId="3CE1F024"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10. </w:t>
      </w:r>
      <w:proofErr w:type="spellStart"/>
      <w:r>
        <w:rPr>
          <w:rFonts w:ascii="Liberation Sans" w:hAnsi="Liberation Sans"/>
          <w:color w:val="25343A"/>
          <w:sz w:val="21"/>
        </w:rPr>
        <w:t>Análisis</w:t>
      </w:r>
      <w:proofErr w:type="spellEnd"/>
      <w:r>
        <w:rPr>
          <w:rFonts w:ascii="Liberation Sans" w:hAnsi="Liberation Sans"/>
          <w:color w:val="25343A"/>
          <w:sz w:val="21"/>
        </w:rPr>
        <w:t xml:space="preserve"> de </w:t>
      </w:r>
      <w:proofErr w:type="spellStart"/>
      <w:r>
        <w:rPr>
          <w:rFonts w:ascii="Liberation Sans" w:hAnsi="Liberation Sans"/>
          <w:color w:val="25343A"/>
          <w:sz w:val="21"/>
        </w:rPr>
        <w:t>calidad</w:t>
      </w:r>
      <w:proofErr w:type="spellEnd"/>
      <w:r>
        <w:rPr>
          <w:rFonts w:ascii="Liberation Sans" w:hAnsi="Liberation Sans"/>
          <w:color w:val="25343A"/>
          <w:sz w:val="21"/>
        </w:rPr>
        <w:t xml:space="preserve"> con SonarQube</w:t>
      </w:r>
    </w:p>
    <w:p w14:paraId="42C65C09"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11. </w:t>
      </w:r>
      <w:proofErr w:type="spellStart"/>
      <w:r>
        <w:rPr>
          <w:rFonts w:ascii="Liberation Sans" w:hAnsi="Liberation Sans"/>
          <w:color w:val="25343A"/>
          <w:sz w:val="21"/>
        </w:rPr>
        <w:t>Comparación</w:t>
      </w:r>
      <w:proofErr w:type="spellEnd"/>
      <w:r>
        <w:rPr>
          <w:rFonts w:ascii="Liberation Sans" w:hAnsi="Liberation Sans"/>
          <w:color w:val="25343A"/>
          <w:sz w:val="21"/>
        </w:rPr>
        <w:t xml:space="preserve"> entre </w:t>
      </w:r>
      <w:proofErr w:type="spellStart"/>
      <w:r>
        <w:rPr>
          <w:rFonts w:ascii="Liberation Sans" w:hAnsi="Liberation Sans"/>
          <w:color w:val="25343A"/>
          <w:sz w:val="21"/>
        </w:rPr>
        <w:t>planificación</w:t>
      </w:r>
      <w:proofErr w:type="spellEnd"/>
      <w:r>
        <w:rPr>
          <w:rFonts w:ascii="Liberation Sans" w:hAnsi="Liberation Sans"/>
          <w:color w:val="25343A"/>
          <w:sz w:val="21"/>
        </w:rPr>
        <w:t xml:space="preserve"> y </w:t>
      </w:r>
      <w:proofErr w:type="spellStart"/>
      <w:r>
        <w:rPr>
          <w:rFonts w:ascii="Liberation Sans" w:hAnsi="Liberation Sans"/>
          <w:color w:val="25343A"/>
          <w:sz w:val="21"/>
        </w:rPr>
        <w:t>ejecución</w:t>
      </w:r>
      <w:proofErr w:type="spellEnd"/>
    </w:p>
    <w:p w14:paraId="4EC59FA2"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12. </w:t>
      </w:r>
      <w:proofErr w:type="spellStart"/>
      <w:r>
        <w:rPr>
          <w:rFonts w:ascii="Liberation Sans" w:hAnsi="Liberation Sans"/>
          <w:color w:val="25343A"/>
          <w:sz w:val="21"/>
        </w:rPr>
        <w:t>Lecciones</w:t>
      </w:r>
      <w:proofErr w:type="spellEnd"/>
      <w:r>
        <w:rPr>
          <w:rFonts w:ascii="Liberation Sans" w:hAnsi="Liberation Sans"/>
          <w:color w:val="25343A"/>
          <w:sz w:val="21"/>
        </w:rPr>
        <w:t xml:space="preserve"> </w:t>
      </w:r>
      <w:proofErr w:type="spellStart"/>
      <w:r>
        <w:rPr>
          <w:rFonts w:ascii="Liberation Sans" w:hAnsi="Liberation Sans"/>
          <w:color w:val="25343A"/>
          <w:sz w:val="21"/>
        </w:rPr>
        <w:t>aprendidas</w:t>
      </w:r>
      <w:proofErr w:type="spellEnd"/>
    </w:p>
    <w:p w14:paraId="0E89E5F1"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13. Plan de </w:t>
      </w:r>
      <w:proofErr w:type="spellStart"/>
      <w:r>
        <w:rPr>
          <w:rFonts w:ascii="Liberation Sans" w:hAnsi="Liberation Sans"/>
          <w:color w:val="25343A"/>
          <w:sz w:val="21"/>
        </w:rPr>
        <w:t>mejora</w:t>
      </w:r>
      <w:proofErr w:type="spellEnd"/>
      <w:r>
        <w:rPr>
          <w:rFonts w:ascii="Liberation Sans" w:hAnsi="Liberation Sans"/>
          <w:color w:val="25343A"/>
          <w:sz w:val="21"/>
        </w:rPr>
        <w:t xml:space="preserve"> continua</w:t>
      </w:r>
    </w:p>
    <w:p w14:paraId="5B470B17"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14. </w:t>
      </w:r>
      <w:proofErr w:type="spellStart"/>
      <w:r>
        <w:rPr>
          <w:rFonts w:ascii="Liberation Sans" w:hAnsi="Liberation Sans"/>
          <w:color w:val="25343A"/>
          <w:sz w:val="21"/>
        </w:rPr>
        <w:t>Conclusiones</w:t>
      </w:r>
      <w:proofErr w:type="spellEnd"/>
    </w:p>
    <w:p w14:paraId="4F816891"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15. </w:t>
      </w:r>
      <w:proofErr w:type="spellStart"/>
      <w:r>
        <w:rPr>
          <w:rFonts w:ascii="Liberation Sans" w:hAnsi="Liberation Sans"/>
          <w:color w:val="25343A"/>
          <w:sz w:val="21"/>
        </w:rPr>
        <w:t>Evidencias</w:t>
      </w:r>
      <w:proofErr w:type="spellEnd"/>
      <w:r>
        <w:rPr>
          <w:rFonts w:ascii="Liberation Sans" w:hAnsi="Liberation Sans"/>
          <w:color w:val="25343A"/>
          <w:sz w:val="21"/>
        </w:rPr>
        <w:t xml:space="preserve"> </w:t>
      </w:r>
      <w:proofErr w:type="spellStart"/>
      <w:r>
        <w:rPr>
          <w:rFonts w:ascii="Liberation Sans" w:hAnsi="Liberation Sans"/>
          <w:color w:val="25343A"/>
          <w:sz w:val="21"/>
        </w:rPr>
        <w:t>requeridas</w:t>
      </w:r>
      <w:proofErr w:type="spellEnd"/>
    </w:p>
    <w:p w14:paraId="32955C24" w14:textId="77777777" w:rsidR="004256F3" w:rsidRDefault="004256F3" w:rsidP="004256F3">
      <w:pPr>
        <w:pStyle w:val="Listaconvietas"/>
        <w:tabs>
          <w:tab w:val="num" w:pos="360"/>
        </w:tabs>
        <w:ind w:left="360" w:hanging="360"/>
      </w:pPr>
      <w:r>
        <w:rPr>
          <w:rFonts w:ascii="Liberation Sans" w:hAnsi="Liberation Sans"/>
          <w:color w:val="25343A"/>
          <w:sz w:val="21"/>
        </w:rPr>
        <w:t xml:space="preserve">16. </w:t>
      </w:r>
      <w:proofErr w:type="spellStart"/>
      <w:r>
        <w:rPr>
          <w:rFonts w:ascii="Liberation Sans" w:hAnsi="Liberation Sans"/>
          <w:color w:val="25343A"/>
          <w:sz w:val="21"/>
        </w:rPr>
        <w:t>Referencias</w:t>
      </w:r>
      <w:proofErr w:type="spellEnd"/>
      <w:r>
        <w:rPr>
          <w:rFonts w:ascii="Liberation Sans" w:hAnsi="Liberation Sans"/>
          <w:color w:val="25343A"/>
          <w:sz w:val="21"/>
        </w:rPr>
        <w:t xml:space="preserve"> </w:t>
      </w:r>
      <w:proofErr w:type="spellStart"/>
      <w:r>
        <w:rPr>
          <w:rFonts w:ascii="Liberation Sans" w:hAnsi="Liberation Sans"/>
          <w:color w:val="25343A"/>
          <w:sz w:val="21"/>
        </w:rPr>
        <w:t>técnicas</w:t>
      </w:r>
      <w:proofErr w:type="spellEnd"/>
    </w:p>
    <w:p w14:paraId="26FCA646" w14:textId="77777777" w:rsidR="004256F3" w:rsidRDefault="004256F3" w:rsidP="004256F3">
      <w:pPr>
        <w:pStyle w:val="Ttulo1"/>
      </w:pPr>
      <w:r>
        <w:t>1. Resumen ejecutivo</w:t>
      </w:r>
    </w:p>
    <w:p w14:paraId="45839310" w14:textId="77777777" w:rsidR="004256F3" w:rsidRPr="00852CA3" w:rsidRDefault="004256F3" w:rsidP="004256F3">
      <w:pPr>
        <w:jc w:val="both"/>
        <w:rPr>
          <w:lang w:val="es-MX"/>
        </w:rPr>
      </w:pPr>
      <w:r w:rsidRPr="00852CA3">
        <w:rPr>
          <w:rFonts w:ascii="Liberation Sans" w:hAnsi="Liberation Sans"/>
          <w:color w:val="25343A"/>
          <w:sz w:val="21"/>
          <w:lang w:val="es-MX"/>
        </w:rPr>
        <w:t>El proyecto consiste en la implementación de un módulo básico para la gestión de donaciones de alimentos y recursos entre empresas y organizaciones sociales. El desarrollo se centra en el registro y administración de personas o entidades donantes, incorporando mecanismos de autenticación mediante JSON Web Token (JWT), autorización basada en roles de administrador y usuario, pruebas unitarias automatizadas, un proceso de integración y entrega continuas y herramientas específicas para evaluar la seguridad y la calidad del código.</w:t>
      </w:r>
    </w:p>
    <w:p w14:paraId="63AD992A"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solución se plantea como una API desarrollada con </w:t>
      </w:r>
      <w:proofErr w:type="spellStart"/>
      <w:r w:rsidRPr="00852CA3">
        <w:rPr>
          <w:rFonts w:ascii="Liberation Sans" w:hAnsi="Liberation Sans"/>
          <w:color w:val="25343A"/>
          <w:sz w:val="21"/>
          <w:lang w:val="es-MX"/>
        </w:rPr>
        <w:t>FastAPI</w:t>
      </w:r>
      <w:proofErr w:type="spellEnd"/>
      <w:r w:rsidRPr="00852CA3">
        <w:rPr>
          <w:rFonts w:ascii="Liberation Sans" w:hAnsi="Liberation Sans"/>
          <w:color w:val="25343A"/>
          <w:sz w:val="21"/>
          <w:lang w:val="es-MX"/>
        </w:rPr>
        <w:t xml:space="preserve"> y Python, con persistencia de datos mediante SQLite para el entorno académico. El módulo expone operaciones para autenticación, consulta del usuario actual y gestión de donantes. El control de acceso se aplica desde el </w:t>
      </w:r>
      <w:proofErr w:type="spellStart"/>
      <w:r w:rsidRPr="00852CA3">
        <w:rPr>
          <w:rFonts w:ascii="Liberation Sans" w:hAnsi="Liberation Sans"/>
          <w:color w:val="25343A"/>
          <w:sz w:val="21"/>
          <w:lang w:val="es-MX"/>
        </w:rPr>
        <w:t>backend</w:t>
      </w:r>
      <w:proofErr w:type="spellEnd"/>
      <w:r w:rsidRPr="00852CA3">
        <w:rPr>
          <w:rFonts w:ascii="Liberation Sans" w:hAnsi="Liberation Sans"/>
          <w:color w:val="25343A"/>
          <w:sz w:val="21"/>
          <w:lang w:val="es-MX"/>
        </w:rPr>
        <w:t>, de forma que los permisos no dependan únicamente de la interfaz que utilice el usuario.</w:t>
      </w:r>
    </w:p>
    <w:p w14:paraId="15D9BD9F"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estrategia de calidad contempla pruebas con </w:t>
      </w:r>
      <w:proofErr w:type="spellStart"/>
      <w:r w:rsidRPr="00852CA3">
        <w:rPr>
          <w:rFonts w:ascii="Liberation Sans" w:hAnsi="Liberation Sans"/>
          <w:color w:val="25343A"/>
          <w:sz w:val="21"/>
          <w:lang w:val="es-MX"/>
        </w:rPr>
        <w:t>Pytest</w:t>
      </w:r>
      <w:proofErr w:type="spellEnd"/>
      <w:r w:rsidRPr="00852CA3">
        <w:rPr>
          <w:rFonts w:ascii="Liberation Sans" w:hAnsi="Liberation Sans"/>
          <w:color w:val="25343A"/>
          <w:sz w:val="21"/>
          <w:lang w:val="es-MX"/>
        </w:rPr>
        <w:t xml:space="preserve"> y una meta mínima de cobertura del 80 %, análisis de seguridad con OWASP ZAP y evaluación estática del código mediante SonarQube. Asimismo, GitHub </w:t>
      </w:r>
      <w:proofErr w:type="spellStart"/>
      <w:r w:rsidRPr="00852CA3">
        <w:rPr>
          <w:rFonts w:ascii="Liberation Sans" w:hAnsi="Liberation Sans"/>
          <w:color w:val="25343A"/>
          <w:sz w:val="21"/>
          <w:lang w:val="es-MX"/>
        </w:rPr>
        <w:t>Actions</w:t>
      </w:r>
      <w:proofErr w:type="spellEnd"/>
      <w:r w:rsidRPr="00852CA3">
        <w:rPr>
          <w:rFonts w:ascii="Liberation Sans" w:hAnsi="Liberation Sans"/>
          <w:color w:val="25343A"/>
          <w:sz w:val="21"/>
          <w:lang w:val="es-MX"/>
        </w:rPr>
        <w:t xml:space="preserve"> se utiliza como mecanismo de CI/CD para automatizar las etapas de instalación, pruebas, construcción y despliegue hacia un entorno de prueba. Con </w:t>
      </w:r>
      <w:r w:rsidRPr="00852CA3">
        <w:rPr>
          <w:rFonts w:ascii="Liberation Sans" w:hAnsi="Liberation Sans"/>
          <w:color w:val="25343A"/>
          <w:sz w:val="21"/>
          <w:lang w:val="es-MX"/>
        </w:rPr>
        <w:lastRenderedPageBreak/>
        <w:t>ello, el proyecto busca demostrar no solo funcionalidad, sino también prácticas de seguridad, mantenibilidad y automatización propias de un proceso moderno de ingeniería de software.</w:t>
      </w:r>
    </w:p>
    <w:p w14:paraId="5D4C3CAD" w14:textId="77777777" w:rsidR="004256F3" w:rsidRPr="00852CA3" w:rsidRDefault="004256F3" w:rsidP="004256F3">
      <w:pPr>
        <w:pStyle w:val="Ttulo1"/>
        <w:rPr>
          <w:lang w:val="es-MX"/>
        </w:rPr>
      </w:pPr>
      <w:r w:rsidRPr="00852CA3">
        <w:rPr>
          <w:lang w:val="es-MX"/>
        </w:rPr>
        <w:t>2. Introducción</w:t>
      </w:r>
    </w:p>
    <w:p w14:paraId="50C0905D" w14:textId="77777777" w:rsidR="004256F3" w:rsidRPr="00852CA3" w:rsidRDefault="004256F3" w:rsidP="004256F3">
      <w:pPr>
        <w:jc w:val="both"/>
        <w:rPr>
          <w:lang w:val="es-MX"/>
        </w:rPr>
      </w:pPr>
      <w:r w:rsidRPr="00852CA3">
        <w:rPr>
          <w:rFonts w:ascii="Liberation Sans" w:hAnsi="Liberation Sans"/>
          <w:color w:val="25343A"/>
          <w:sz w:val="21"/>
          <w:lang w:val="es-MX"/>
        </w:rPr>
        <w:t>Las organizaciones que reciben o coordinan donaciones necesitan información confiable sobre las personas y empresas que aportan recursos, así como mecanismos para proteger los datos, controlar el acceso y mantener la operación del sistema de forma consistente. Un registro manual o sin controles de seguridad puede provocar duplicidad de información, errores de captura, accesos no autorizados y dificultades para auditar la evolución del sistema.</w:t>
      </w:r>
    </w:p>
    <w:p w14:paraId="066F1F9F" w14:textId="77777777" w:rsidR="004256F3" w:rsidRPr="00852CA3" w:rsidRDefault="004256F3" w:rsidP="004256F3">
      <w:pPr>
        <w:jc w:val="both"/>
        <w:rPr>
          <w:lang w:val="es-MX"/>
        </w:rPr>
      </w:pPr>
      <w:r w:rsidRPr="00852CA3">
        <w:rPr>
          <w:rFonts w:ascii="Liberation Sans" w:hAnsi="Liberation Sans"/>
          <w:color w:val="25343A"/>
          <w:sz w:val="21"/>
          <w:lang w:val="es-MX"/>
        </w:rPr>
        <w:t>A partir de esta necesidad se diseñó un módulo enfocado en la gestión de donantes. El alcance fue deliberadamente acotado para priorizar la calidad de la implementación y permitir aplicar de manera verificable prácticas de autenticación, autorización, pruebas, análisis de seguridad, análisis de calidad y automatización del despliegue. Esta decisión permite evaluar el ciclo completo de desarrollo sin aumentar innecesariamente la complejidad funcional.</w:t>
      </w:r>
    </w:p>
    <w:p w14:paraId="701CD673" w14:textId="77777777" w:rsidR="004256F3" w:rsidRPr="00852CA3" w:rsidRDefault="004256F3" w:rsidP="004256F3">
      <w:pPr>
        <w:pStyle w:val="Ttulo1"/>
        <w:rPr>
          <w:lang w:val="es-MX"/>
        </w:rPr>
      </w:pPr>
      <w:r w:rsidRPr="00852CA3">
        <w:rPr>
          <w:lang w:val="es-MX"/>
        </w:rPr>
        <w:t>3. Objetivos del proyecto</w:t>
      </w:r>
    </w:p>
    <w:p w14:paraId="1D5BE2C1" w14:textId="77777777" w:rsidR="004256F3" w:rsidRPr="00852CA3" w:rsidRDefault="004256F3" w:rsidP="004256F3">
      <w:pPr>
        <w:pStyle w:val="Ttulo2"/>
        <w:rPr>
          <w:lang w:val="es-MX"/>
        </w:rPr>
      </w:pPr>
      <w:r w:rsidRPr="00852CA3">
        <w:rPr>
          <w:lang w:val="es-MX"/>
        </w:rPr>
        <w:t>3.1 Objetivo general</w:t>
      </w:r>
    </w:p>
    <w:p w14:paraId="6916CC05" w14:textId="77777777" w:rsidR="004256F3" w:rsidRPr="00852CA3" w:rsidRDefault="004256F3" w:rsidP="004256F3">
      <w:pPr>
        <w:jc w:val="both"/>
        <w:rPr>
          <w:lang w:val="es-MX"/>
        </w:rPr>
      </w:pPr>
      <w:r w:rsidRPr="00852CA3">
        <w:rPr>
          <w:rFonts w:ascii="Liberation Sans" w:hAnsi="Liberation Sans"/>
          <w:color w:val="25343A"/>
          <w:sz w:val="21"/>
          <w:lang w:val="es-MX"/>
        </w:rPr>
        <w:t>Implementar un módulo seguro para la gestión de personas o entidades donantes, incorporando autenticación JWT, control de acceso por roles, pruebas automatizadas con cobertura mínima del 80 %, un pipeline CI/CD y mecanismos de análisis de seguridad y calidad del código.</w:t>
      </w:r>
    </w:p>
    <w:p w14:paraId="2A9DC7B7" w14:textId="77777777" w:rsidR="004256F3" w:rsidRDefault="004256F3" w:rsidP="004256F3">
      <w:pPr>
        <w:pStyle w:val="Ttulo2"/>
      </w:pPr>
      <w:r>
        <w:t>3.2 Objetivos específicos</w:t>
      </w:r>
    </w:p>
    <w:p w14:paraId="0203808A"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Desarrollar mecanismos de registro e inicio de sesión de usuarios con credenciales protegidas mediante hash.</w:t>
      </w:r>
    </w:p>
    <w:p w14:paraId="5B66E56E"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Emitir y validar tokens JWT con tiempo de expiración para autenticar solicitudes a recursos protegidos.</w:t>
      </w:r>
    </w:p>
    <w:p w14:paraId="157C88C1"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Implementar los roles administrador y usuario, restringiendo las operaciones críticas de acuerdo con el principio de mínimo privilegio.</w:t>
      </w:r>
    </w:p>
    <w:p w14:paraId="65970BC8"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Construir las operaciones básicas de alta, consulta, actualización y eliminación de donantes.</w:t>
      </w:r>
    </w:p>
    <w:p w14:paraId="6EABF648"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Diseñar pruebas unitarias y de integración que validen rutas exitosas y escenarios de error, manteniendo una cobertura igual o superior al 80 %.</w:t>
      </w:r>
    </w:p>
    <w:p w14:paraId="5614274F"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 xml:space="preserve">Automatizar pruebas, construcción y despliegue mediante GitHub </w:t>
      </w:r>
      <w:proofErr w:type="spellStart"/>
      <w:r w:rsidRPr="00852CA3">
        <w:rPr>
          <w:rFonts w:ascii="Liberation Sans" w:hAnsi="Liberation Sans"/>
          <w:color w:val="25343A"/>
          <w:sz w:val="21"/>
          <w:lang w:val="es-MX"/>
        </w:rPr>
        <w:t>Actions</w:t>
      </w:r>
      <w:proofErr w:type="spellEnd"/>
      <w:r w:rsidRPr="00852CA3">
        <w:rPr>
          <w:rFonts w:ascii="Liberation Sans" w:hAnsi="Liberation Sans"/>
          <w:color w:val="25343A"/>
          <w:sz w:val="21"/>
          <w:lang w:val="es-MX"/>
        </w:rPr>
        <w:t>.</w:t>
      </w:r>
    </w:p>
    <w:p w14:paraId="5E34E4FA"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Ejecutar un análisis de seguridad con OWASP ZAP y documentar hallazgos, correcciones y riesgos residuales.</w:t>
      </w:r>
    </w:p>
    <w:p w14:paraId="2E413E83"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 xml:space="preserve">Ejecutar un análisis de calidad con SonarQube y registrar métricas como cobertura, deuda técnica, bugs, vulnerabilidades, duplicación y </w:t>
      </w:r>
      <w:proofErr w:type="spellStart"/>
      <w:r w:rsidRPr="00852CA3">
        <w:rPr>
          <w:rFonts w:ascii="Liberation Sans" w:hAnsi="Liberation Sans"/>
          <w:color w:val="25343A"/>
          <w:sz w:val="21"/>
          <w:lang w:val="es-MX"/>
        </w:rPr>
        <w:t>code</w:t>
      </w:r>
      <w:proofErr w:type="spellEnd"/>
      <w:r w:rsidRPr="00852CA3">
        <w:rPr>
          <w:rFonts w:ascii="Liberation Sans" w:hAnsi="Liberation Sans"/>
          <w:color w:val="25343A"/>
          <w:sz w:val="21"/>
          <w:lang w:val="es-MX"/>
        </w:rPr>
        <w:t xml:space="preserve"> </w:t>
      </w:r>
      <w:proofErr w:type="spellStart"/>
      <w:r w:rsidRPr="00852CA3">
        <w:rPr>
          <w:rFonts w:ascii="Liberation Sans" w:hAnsi="Liberation Sans"/>
          <w:color w:val="25343A"/>
          <w:sz w:val="21"/>
          <w:lang w:val="es-MX"/>
        </w:rPr>
        <w:t>smells</w:t>
      </w:r>
      <w:proofErr w:type="spellEnd"/>
      <w:r w:rsidRPr="00852CA3">
        <w:rPr>
          <w:rFonts w:ascii="Liberation Sans" w:hAnsi="Liberation Sans"/>
          <w:color w:val="25343A"/>
          <w:sz w:val="21"/>
          <w:lang w:val="es-MX"/>
        </w:rPr>
        <w:t>.</w:t>
      </w:r>
    </w:p>
    <w:p w14:paraId="1807EC74"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Comparar la planificación del proyecto con su ejecución y documentar las lecciones aprendidas.</w:t>
      </w:r>
    </w:p>
    <w:p w14:paraId="0306CED9"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Definir acciones de mejora continua mediante indicadores cuantificables.</w:t>
      </w:r>
    </w:p>
    <w:p w14:paraId="373A10DB" w14:textId="77777777" w:rsidR="004256F3" w:rsidRPr="00852CA3" w:rsidRDefault="004256F3" w:rsidP="004256F3">
      <w:pPr>
        <w:pStyle w:val="Ttulo1"/>
        <w:rPr>
          <w:lang w:val="es-MX"/>
        </w:rPr>
      </w:pPr>
      <w:r w:rsidRPr="00852CA3">
        <w:rPr>
          <w:lang w:val="es-MX"/>
        </w:rPr>
        <w:lastRenderedPageBreak/>
        <w:t>4. Alcance y requisitos del módulo</w:t>
      </w:r>
    </w:p>
    <w:p w14:paraId="49A579FA" w14:textId="77777777" w:rsidR="004256F3" w:rsidRPr="00852CA3" w:rsidRDefault="004256F3" w:rsidP="004256F3">
      <w:pPr>
        <w:pStyle w:val="Ttulo2"/>
        <w:rPr>
          <w:lang w:val="es-MX"/>
        </w:rPr>
      </w:pPr>
      <w:r w:rsidRPr="00852CA3">
        <w:rPr>
          <w:lang w:val="es-MX"/>
        </w:rPr>
        <w:t>4.1 Alcance funcional</w:t>
      </w:r>
    </w:p>
    <w:p w14:paraId="6C45432F"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El sistema se concentra en dos dominios: autenticación de usuarios y gestión de donantes. No se incluye un </w:t>
      </w:r>
      <w:proofErr w:type="spellStart"/>
      <w:r w:rsidRPr="00852CA3">
        <w:rPr>
          <w:rFonts w:ascii="Liberation Sans" w:hAnsi="Liberation Sans"/>
          <w:color w:val="25343A"/>
          <w:sz w:val="21"/>
          <w:lang w:val="es-MX"/>
        </w:rPr>
        <w:t>frontend</w:t>
      </w:r>
      <w:proofErr w:type="spellEnd"/>
      <w:r w:rsidRPr="00852CA3">
        <w:rPr>
          <w:rFonts w:ascii="Liberation Sans" w:hAnsi="Liberation Sans"/>
          <w:color w:val="25343A"/>
          <w:sz w:val="21"/>
          <w:lang w:val="es-MX"/>
        </w:rPr>
        <w:t xml:space="preserve"> completo, ya que la API puede ser validada mediante la documentación interactiva </w:t>
      </w:r>
      <w:proofErr w:type="spellStart"/>
      <w:r w:rsidRPr="00852CA3">
        <w:rPr>
          <w:rFonts w:ascii="Liberation Sans" w:hAnsi="Liberation Sans"/>
          <w:color w:val="25343A"/>
          <w:sz w:val="21"/>
          <w:lang w:val="es-MX"/>
        </w:rPr>
        <w:t>OpenAPI</w:t>
      </w:r>
      <w:proofErr w:type="spellEnd"/>
      <w:r w:rsidRPr="00852CA3">
        <w:rPr>
          <w:rFonts w:ascii="Liberation Sans" w:hAnsi="Liberation Sans"/>
          <w:color w:val="25343A"/>
          <w:sz w:val="21"/>
          <w:lang w:val="es-MX"/>
        </w:rPr>
        <w:t xml:space="preserve">/Swagger generada por </w:t>
      </w:r>
      <w:proofErr w:type="spellStart"/>
      <w:r w:rsidRPr="00852CA3">
        <w:rPr>
          <w:rFonts w:ascii="Liberation Sans" w:hAnsi="Liberation Sans"/>
          <w:color w:val="25343A"/>
          <w:sz w:val="21"/>
          <w:lang w:val="es-MX"/>
        </w:rPr>
        <w:t>FastAPI</w:t>
      </w:r>
      <w:proofErr w:type="spellEnd"/>
      <w:r w:rsidRPr="00852CA3">
        <w:rPr>
          <w:rFonts w:ascii="Liberation Sans" w:hAnsi="Liberation Sans"/>
          <w:color w:val="25343A"/>
          <w:sz w:val="21"/>
          <w:lang w:val="es-MX"/>
        </w:rPr>
        <w:t>. Esto permite demostrar todos los casos funcionales requeridos sin introducir componentes que no son necesarios para la rúbrica de evaluación.</w:t>
      </w:r>
    </w:p>
    <w:tbl>
      <w:tblPr>
        <w:tblStyle w:val="Tablaconcuadrcula"/>
        <w:tblW w:w="0" w:type="auto"/>
        <w:jc w:val="center"/>
        <w:tblLayout w:type="fixed"/>
        <w:tblLook w:val="04A0" w:firstRow="1" w:lastRow="0" w:firstColumn="1" w:lastColumn="0" w:noHBand="0" w:noVBand="1"/>
      </w:tblPr>
      <w:tblGrid>
        <w:gridCol w:w="1008"/>
        <w:gridCol w:w="2304"/>
        <w:gridCol w:w="2088"/>
        <w:gridCol w:w="3960"/>
      </w:tblGrid>
      <w:tr w:rsidR="004256F3" w14:paraId="68A13ED3" w14:textId="77777777" w:rsidTr="00472002">
        <w:trPr>
          <w:cantSplit/>
          <w:tblHeader/>
          <w:jc w:val="center"/>
        </w:trPr>
        <w:tc>
          <w:tcPr>
            <w:tcW w:w="1008" w:type="dxa"/>
            <w:shd w:val="clear" w:color="auto" w:fill="0B6B73"/>
            <w:tcMar>
              <w:top w:w="90" w:type="dxa"/>
              <w:left w:w="95" w:type="dxa"/>
              <w:bottom w:w="90" w:type="dxa"/>
              <w:right w:w="95" w:type="dxa"/>
            </w:tcMar>
            <w:vAlign w:val="center"/>
          </w:tcPr>
          <w:p w14:paraId="382F5A56" w14:textId="77777777" w:rsidR="004256F3" w:rsidRDefault="004256F3" w:rsidP="00472002">
            <w:pPr>
              <w:jc w:val="center"/>
            </w:pPr>
            <w:r>
              <w:rPr>
                <w:rFonts w:ascii="Liberation Sans" w:hAnsi="Liberation Sans"/>
                <w:b/>
                <w:color w:val="FFFFFF"/>
                <w:sz w:val="17"/>
              </w:rPr>
              <w:t>Método</w:t>
            </w:r>
          </w:p>
        </w:tc>
        <w:tc>
          <w:tcPr>
            <w:tcW w:w="2304" w:type="dxa"/>
            <w:shd w:val="clear" w:color="auto" w:fill="0B6B73"/>
            <w:tcMar>
              <w:top w:w="90" w:type="dxa"/>
              <w:left w:w="95" w:type="dxa"/>
              <w:bottom w:w="90" w:type="dxa"/>
              <w:right w:w="95" w:type="dxa"/>
            </w:tcMar>
            <w:vAlign w:val="center"/>
          </w:tcPr>
          <w:p w14:paraId="0BA95D40" w14:textId="77777777" w:rsidR="004256F3" w:rsidRDefault="004256F3" w:rsidP="00472002">
            <w:pPr>
              <w:jc w:val="center"/>
            </w:pPr>
            <w:proofErr w:type="spellStart"/>
            <w:r>
              <w:rPr>
                <w:rFonts w:ascii="Liberation Sans" w:hAnsi="Liberation Sans"/>
                <w:b/>
                <w:color w:val="FFFFFF"/>
                <w:sz w:val="17"/>
              </w:rPr>
              <w:t>Endpoint</w:t>
            </w:r>
            <w:proofErr w:type="spellEnd"/>
          </w:p>
        </w:tc>
        <w:tc>
          <w:tcPr>
            <w:tcW w:w="2088" w:type="dxa"/>
            <w:shd w:val="clear" w:color="auto" w:fill="0B6B73"/>
            <w:tcMar>
              <w:top w:w="90" w:type="dxa"/>
              <w:left w:w="95" w:type="dxa"/>
              <w:bottom w:w="90" w:type="dxa"/>
              <w:right w:w="95" w:type="dxa"/>
            </w:tcMar>
            <w:vAlign w:val="center"/>
          </w:tcPr>
          <w:p w14:paraId="7B6B2914" w14:textId="77777777" w:rsidR="004256F3" w:rsidRDefault="004256F3" w:rsidP="00472002">
            <w:pPr>
              <w:jc w:val="center"/>
            </w:pPr>
            <w:r>
              <w:rPr>
                <w:rFonts w:ascii="Liberation Sans" w:hAnsi="Liberation Sans"/>
                <w:b/>
                <w:color w:val="FFFFFF"/>
                <w:sz w:val="17"/>
              </w:rPr>
              <w:t>Acceso</w:t>
            </w:r>
          </w:p>
        </w:tc>
        <w:tc>
          <w:tcPr>
            <w:tcW w:w="3960" w:type="dxa"/>
            <w:shd w:val="clear" w:color="auto" w:fill="0B6B73"/>
            <w:tcMar>
              <w:top w:w="90" w:type="dxa"/>
              <w:left w:w="95" w:type="dxa"/>
              <w:bottom w:w="90" w:type="dxa"/>
              <w:right w:w="95" w:type="dxa"/>
            </w:tcMar>
            <w:vAlign w:val="center"/>
          </w:tcPr>
          <w:p w14:paraId="5913D362" w14:textId="77777777" w:rsidR="004256F3" w:rsidRDefault="004256F3" w:rsidP="00472002">
            <w:pPr>
              <w:jc w:val="center"/>
            </w:pPr>
            <w:r>
              <w:rPr>
                <w:rFonts w:ascii="Liberation Sans" w:hAnsi="Liberation Sans"/>
                <w:b/>
                <w:color w:val="FFFFFF"/>
                <w:sz w:val="17"/>
              </w:rPr>
              <w:t>Propósito</w:t>
            </w:r>
          </w:p>
        </w:tc>
      </w:tr>
      <w:tr w:rsidR="004256F3" w:rsidRPr="00852CA3" w14:paraId="04A8F7A9" w14:textId="77777777" w:rsidTr="00472002">
        <w:trPr>
          <w:cantSplit/>
          <w:jc w:val="center"/>
        </w:trPr>
        <w:tc>
          <w:tcPr>
            <w:tcW w:w="1008" w:type="dxa"/>
            <w:tcMar>
              <w:top w:w="90" w:type="dxa"/>
              <w:left w:w="95" w:type="dxa"/>
              <w:bottom w:w="90" w:type="dxa"/>
              <w:right w:w="95" w:type="dxa"/>
            </w:tcMar>
            <w:vAlign w:val="center"/>
          </w:tcPr>
          <w:p w14:paraId="0CF417E5" w14:textId="77777777" w:rsidR="004256F3" w:rsidRDefault="004256F3" w:rsidP="00472002">
            <w:r>
              <w:rPr>
                <w:rFonts w:ascii="Liberation Sans" w:hAnsi="Liberation Sans"/>
                <w:color w:val="25343A"/>
                <w:sz w:val="17"/>
              </w:rPr>
              <w:t>POST</w:t>
            </w:r>
          </w:p>
        </w:tc>
        <w:tc>
          <w:tcPr>
            <w:tcW w:w="2304" w:type="dxa"/>
            <w:tcMar>
              <w:top w:w="90" w:type="dxa"/>
              <w:left w:w="95" w:type="dxa"/>
              <w:bottom w:w="90" w:type="dxa"/>
              <w:right w:w="95" w:type="dxa"/>
            </w:tcMar>
            <w:vAlign w:val="center"/>
          </w:tcPr>
          <w:p w14:paraId="0B456D9B" w14:textId="77777777" w:rsidR="004256F3" w:rsidRDefault="004256F3" w:rsidP="00472002">
            <w:pPr>
              <w:jc w:val="center"/>
            </w:pPr>
            <w:r>
              <w:rPr>
                <w:rFonts w:ascii="Liberation Sans" w:hAnsi="Liberation Sans"/>
                <w:color w:val="25343A"/>
                <w:sz w:val="17"/>
              </w:rPr>
              <w:t>/</w:t>
            </w:r>
            <w:proofErr w:type="spellStart"/>
            <w:r>
              <w:rPr>
                <w:rFonts w:ascii="Liberation Sans" w:hAnsi="Liberation Sans"/>
                <w:color w:val="25343A"/>
                <w:sz w:val="17"/>
              </w:rPr>
              <w:t>auth</w:t>
            </w:r>
            <w:proofErr w:type="spellEnd"/>
            <w:r>
              <w:rPr>
                <w:rFonts w:ascii="Liberation Sans" w:hAnsi="Liberation Sans"/>
                <w:color w:val="25343A"/>
                <w:sz w:val="17"/>
              </w:rPr>
              <w:t>/</w:t>
            </w:r>
            <w:proofErr w:type="spellStart"/>
            <w:r>
              <w:rPr>
                <w:rFonts w:ascii="Liberation Sans" w:hAnsi="Liberation Sans"/>
                <w:color w:val="25343A"/>
                <w:sz w:val="17"/>
              </w:rPr>
              <w:t>register</w:t>
            </w:r>
            <w:proofErr w:type="spellEnd"/>
          </w:p>
        </w:tc>
        <w:tc>
          <w:tcPr>
            <w:tcW w:w="2088" w:type="dxa"/>
            <w:tcMar>
              <w:top w:w="90" w:type="dxa"/>
              <w:left w:w="95" w:type="dxa"/>
              <w:bottom w:w="90" w:type="dxa"/>
              <w:right w:w="95" w:type="dxa"/>
            </w:tcMar>
            <w:vAlign w:val="center"/>
          </w:tcPr>
          <w:p w14:paraId="018A9CBE" w14:textId="77777777" w:rsidR="004256F3" w:rsidRDefault="004256F3" w:rsidP="00472002">
            <w:pPr>
              <w:jc w:val="center"/>
            </w:pPr>
            <w:r>
              <w:rPr>
                <w:rFonts w:ascii="Liberation Sans" w:hAnsi="Liberation Sans"/>
                <w:color w:val="25343A"/>
                <w:sz w:val="17"/>
              </w:rPr>
              <w:t>Público</w:t>
            </w:r>
          </w:p>
        </w:tc>
        <w:tc>
          <w:tcPr>
            <w:tcW w:w="3960" w:type="dxa"/>
            <w:tcMar>
              <w:top w:w="90" w:type="dxa"/>
              <w:left w:w="95" w:type="dxa"/>
              <w:bottom w:w="90" w:type="dxa"/>
              <w:right w:w="95" w:type="dxa"/>
            </w:tcMar>
            <w:vAlign w:val="center"/>
          </w:tcPr>
          <w:p w14:paraId="3DABD8CD" w14:textId="77777777" w:rsidR="004256F3" w:rsidRPr="00852CA3" w:rsidRDefault="004256F3" w:rsidP="00472002">
            <w:pPr>
              <w:rPr>
                <w:lang w:val="es-MX"/>
              </w:rPr>
            </w:pPr>
            <w:r w:rsidRPr="00852CA3">
              <w:rPr>
                <w:rFonts w:ascii="Liberation Sans" w:hAnsi="Liberation Sans"/>
                <w:color w:val="25343A"/>
                <w:sz w:val="17"/>
                <w:lang w:val="es-MX"/>
              </w:rPr>
              <w:t>Crear una cuenta de usuario.</w:t>
            </w:r>
          </w:p>
        </w:tc>
      </w:tr>
      <w:tr w:rsidR="004256F3" w:rsidRPr="00852CA3" w14:paraId="2E76E4E5" w14:textId="77777777" w:rsidTr="00472002">
        <w:trPr>
          <w:cantSplit/>
          <w:jc w:val="center"/>
        </w:trPr>
        <w:tc>
          <w:tcPr>
            <w:tcW w:w="1008" w:type="dxa"/>
            <w:tcMar>
              <w:top w:w="90" w:type="dxa"/>
              <w:left w:w="95" w:type="dxa"/>
              <w:bottom w:w="90" w:type="dxa"/>
              <w:right w:w="95" w:type="dxa"/>
            </w:tcMar>
            <w:vAlign w:val="center"/>
          </w:tcPr>
          <w:p w14:paraId="6131BC66" w14:textId="77777777" w:rsidR="004256F3" w:rsidRDefault="004256F3" w:rsidP="00472002">
            <w:r>
              <w:rPr>
                <w:rFonts w:ascii="Liberation Sans" w:hAnsi="Liberation Sans"/>
                <w:color w:val="25343A"/>
                <w:sz w:val="17"/>
              </w:rPr>
              <w:t>POST</w:t>
            </w:r>
          </w:p>
        </w:tc>
        <w:tc>
          <w:tcPr>
            <w:tcW w:w="2304" w:type="dxa"/>
            <w:tcMar>
              <w:top w:w="90" w:type="dxa"/>
              <w:left w:w="95" w:type="dxa"/>
              <w:bottom w:w="90" w:type="dxa"/>
              <w:right w:w="95" w:type="dxa"/>
            </w:tcMar>
            <w:vAlign w:val="center"/>
          </w:tcPr>
          <w:p w14:paraId="4C158320" w14:textId="77777777" w:rsidR="004256F3" w:rsidRDefault="004256F3" w:rsidP="00472002">
            <w:pPr>
              <w:jc w:val="center"/>
            </w:pPr>
            <w:r>
              <w:rPr>
                <w:rFonts w:ascii="Liberation Sans" w:hAnsi="Liberation Sans"/>
                <w:color w:val="25343A"/>
                <w:sz w:val="17"/>
              </w:rPr>
              <w:t>/</w:t>
            </w:r>
            <w:proofErr w:type="spellStart"/>
            <w:r>
              <w:rPr>
                <w:rFonts w:ascii="Liberation Sans" w:hAnsi="Liberation Sans"/>
                <w:color w:val="25343A"/>
                <w:sz w:val="17"/>
              </w:rPr>
              <w:t>auth</w:t>
            </w:r>
            <w:proofErr w:type="spellEnd"/>
            <w:r>
              <w:rPr>
                <w:rFonts w:ascii="Liberation Sans" w:hAnsi="Liberation Sans"/>
                <w:color w:val="25343A"/>
                <w:sz w:val="17"/>
              </w:rPr>
              <w:t>/login</w:t>
            </w:r>
          </w:p>
        </w:tc>
        <w:tc>
          <w:tcPr>
            <w:tcW w:w="2088" w:type="dxa"/>
            <w:tcMar>
              <w:top w:w="90" w:type="dxa"/>
              <w:left w:w="95" w:type="dxa"/>
              <w:bottom w:w="90" w:type="dxa"/>
              <w:right w:w="95" w:type="dxa"/>
            </w:tcMar>
            <w:vAlign w:val="center"/>
          </w:tcPr>
          <w:p w14:paraId="705435F1" w14:textId="77777777" w:rsidR="004256F3" w:rsidRDefault="004256F3" w:rsidP="00472002">
            <w:pPr>
              <w:jc w:val="center"/>
            </w:pPr>
            <w:r>
              <w:rPr>
                <w:rFonts w:ascii="Liberation Sans" w:hAnsi="Liberation Sans"/>
                <w:color w:val="25343A"/>
                <w:sz w:val="17"/>
              </w:rPr>
              <w:t>Público</w:t>
            </w:r>
          </w:p>
        </w:tc>
        <w:tc>
          <w:tcPr>
            <w:tcW w:w="3960" w:type="dxa"/>
            <w:tcMar>
              <w:top w:w="90" w:type="dxa"/>
              <w:left w:w="95" w:type="dxa"/>
              <w:bottom w:w="90" w:type="dxa"/>
              <w:right w:w="95" w:type="dxa"/>
            </w:tcMar>
            <w:vAlign w:val="center"/>
          </w:tcPr>
          <w:p w14:paraId="69A65E27" w14:textId="77777777" w:rsidR="004256F3" w:rsidRPr="00852CA3" w:rsidRDefault="004256F3" w:rsidP="00472002">
            <w:pPr>
              <w:rPr>
                <w:lang w:val="es-MX"/>
              </w:rPr>
            </w:pPr>
            <w:r w:rsidRPr="00852CA3">
              <w:rPr>
                <w:rFonts w:ascii="Liberation Sans" w:hAnsi="Liberation Sans"/>
                <w:color w:val="25343A"/>
                <w:sz w:val="17"/>
                <w:lang w:val="es-MX"/>
              </w:rPr>
              <w:t>Validar credenciales y generar JWT.</w:t>
            </w:r>
          </w:p>
        </w:tc>
      </w:tr>
      <w:tr w:rsidR="004256F3" w:rsidRPr="00852CA3" w14:paraId="20145AD7" w14:textId="77777777" w:rsidTr="00472002">
        <w:trPr>
          <w:cantSplit/>
          <w:jc w:val="center"/>
        </w:trPr>
        <w:tc>
          <w:tcPr>
            <w:tcW w:w="1008" w:type="dxa"/>
            <w:tcMar>
              <w:top w:w="90" w:type="dxa"/>
              <w:left w:w="95" w:type="dxa"/>
              <w:bottom w:w="90" w:type="dxa"/>
              <w:right w:w="95" w:type="dxa"/>
            </w:tcMar>
            <w:vAlign w:val="center"/>
          </w:tcPr>
          <w:p w14:paraId="22380028" w14:textId="77777777" w:rsidR="004256F3" w:rsidRDefault="004256F3" w:rsidP="00472002">
            <w:r>
              <w:rPr>
                <w:rFonts w:ascii="Liberation Sans" w:hAnsi="Liberation Sans"/>
                <w:color w:val="25343A"/>
                <w:sz w:val="17"/>
              </w:rPr>
              <w:t>GET</w:t>
            </w:r>
          </w:p>
        </w:tc>
        <w:tc>
          <w:tcPr>
            <w:tcW w:w="2304" w:type="dxa"/>
            <w:tcMar>
              <w:top w:w="90" w:type="dxa"/>
              <w:left w:w="95" w:type="dxa"/>
              <w:bottom w:w="90" w:type="dxa"/>
              <w:right w:w="95" w:type="dxa"/>
            </w:tcMar>
            <w:vAlign w:val="center"/>
          </w:tcPr>
          <w:p w14:paraId="596AC5A3" w14:textId="77777777" w:rsidR="004256F3" w:rsidRDefault="004256F3" w:rsidP="00472002">
            <w:pPr>
              <w:jc w:val="center"/>
            </w:pPr>
            <w:r>
              <w:rPr>
                <w:rFonts w:ascii="Liberation Sans" w:hAnsi="Liberation Sans"/>
                <w:color w:val="25343A"/>
                <w:sz w:val="17"/>
              </w:rPr>
              <w:t>/</w:t>
            </w:r>
            <w:proofErr w:type="spellStart"/>
            <w:r>
              <w:rPr>
                <w:rFonts w:ascii="Liberation Sans" w:hAnsi="Liberation Sans"/>
                <w:color w:val="25343A"/>
                <w:sz w:val="17"/>
              </w:rPr>
              <w:t>auth</w:t>
            </w:r>
            <w:proofErr w:type="spellEnd"/>
            <w:r>
              <w:rPr>
                <w:rFonts w:ascii="Liberation Sans" w:hAnsi="Liberation Sans"/>
                <w:color w:val="25343A"/>
                <w:sz w:val="17"/>
              </w:rPr>
              <w:t>/me</w:t>
            </w:r>
          </w:p>
        </w:tc>
        <w:tc>
          <w:tcPr>
            <w:tcW w:w="2088" w:type="dxa"/>
            <w:tcMar>
              <w:top w:w="90" w:type="dxa"/>
              <w:left w:w="95" w:type="dxa"/>
              <w:bottom w:w="90" w:type="dxa"/>
              <w:right w:w="95" w:type="dxa"/>
            </w:tcMar>
            <w:vAlign w:val="center"/>
          </w:tcPr>
          <w:p w14:paraId="702CE683" w14:textId="77777777" w:rsidR="004256F3" w:rsidRDefault="004256F3" w:rsidP="00472002">
            <w:pPr>
              <w:jc w:val="center"/>
            </w:pPr>
            <w:r>
              <w:rPr>
                <w:rFonts w:ascii="Liberation Sans" w:hAnsi="Liberation Sans"/>
                <w:color w:val="25343A"/>
                <w:sz w:val="17"/>
              </w:rPr>
              <w:t>Autenticado</w:t>
            </w:r>
          </w:p>
        </w:tc>
        <w:tc>
          <w:tcPr>
            <w:tcW w:w="3960" w:type="dxa"/>
            <w:tcMar>
              <w:top w:w="90" w:type="dxa"/>
              <w:left w:w="95" w:type="dxa"/>
              <w:bottom w:w="90" w:type="dxa"/>
              <w:right w:w="95" w:type="dxa"/>
            </w:tcMar>
            <w:vAlign w:val="center"/>
          </w:tcPr>
          <w:p w14:paraId="059429CD" w14:textId="77777777" w:rsidR="004256F3" w:rsidRPr="00852CA3" w:rsidRDefault="004256F3" w:rsidP="00472002">
            <w:pPr>
              <w:rPr>
                <w:lang w:val="es-MX"/>
              </w:rPr>
            </w:pPr>
            <w:r w:rsidRPr="00852CA3">
              <w:rPr>
                <w:rFonts w:ascii="Liberation Sans" w:hAnsi="Liberation Sans"/>
                <w:color w:val="25343A"/>
                <w:sz w:val="17"/>
                <w:lang w:val="es-MX"/>
              </w:rPr>
              <w:t>Consultar la identidad y rol del usuario actual.</w:t>
            </w:r>
          </w:p>
        </w:tc>
      </w:tr>
      <w:tr w:rsidR="004256F3" w14:paraId="0881D9A0" w14:textId="77777777" w:rsidTr="00472002">
        <w:trPr>
          <w:cantSplit/>
          <w:jc w:val="center"/>
        </w:trPr>
        <w:tc>
          <w:tcPr>
            <w:tcW w:w="1008" w:type="dxa"/>
            <w:tcMar>
              <w:top w:w="90" w:type="dxa"/>
              <w:left w:w="95" w:type="dxa"/>
              <w:bottom w:w="90" w:type="dxa"/>
              <w:right w:w="95" w:type="dxa"/>
            </w:tcMar>
            <w:vAlign w:val="center"/>
          </w:tcPr>
          <w:p w14:paraId="47EDBAE1" w14:textId="77777777" w:rsidR="004256F3" w:rsidRDefault="004256F3" w:rsidP="00472002">
            <w:r>
              <w:rPr>
                <w:rFonts w:ascii="Liberation Sans" w:hAnsi="Liberation Sans"/>
                <w:color w:val="25343A"/>
                <w:sz w:val="17"/>
              </w:rPr>
              <w:t>POST</w:t>
            </w:r>
          </w:p>
        </w:tc>
        <w:tc>
          <w:tcPr>
            <w:tcW w:w="2304" w:type="dxa"/>
            <w:tcMar>
              <w:top w:w="90" w:type="dxa"/>
              <w:left w:w="95" w:type="dxa"/>
              <w:bottom w:w="90" w:type="dxa"/>
              <w:right w:w="95" w:type="dxa"/>
            </w:tcMar>
            <w:vAlign w:val="center"/>
          </w:tcPr>
          <w:p w14:paraId="06271C3D" w14:textId="77777777" w:rsidR="004256F3" w:rsidRDefault="004256F3" w:rsidP="00472002">
            <w:pPr>
              <w:jc w:val="center"/>
            </w:pPr>
            <w:r>
              <w:rPr>
                <w:rFonts w:ascii="Liberation Sans" w:hAnsi="Liberation Sans"/>
                <w:color w:val="25343A"/>
                <w:sz w:val="17"/>
              </w:rPr>
              <w:t>/donantes</w:t>
            </w:r>
          </w:p>
        </w:tc>
        <w:tc>
          <w:tcPr>
            <w:tcW w:w="2088" w:type="dxa"/>
            <w:tcMar>
              <w:top w:w="90" w:type="dxa"/>
              <w:left w:w="95" w:type="dxa"/>
              <w:bottom w:w="90" w:type="dxa"/>
              <w:right w:w="95" w:type="dxa"/>
            </w:tcMar>
            <w:vAlign w:val="center"/>
          </w:tcPr>
          <w:p w14:paraId="2573031D" w14:textId="77777777" w:rsidR="004256F3" w:rsidRDefault="004256F3" w:rsidP="00472002">
            <w:r>
              <w:rPr>
                <w:rFonts w:ascii="Liberation Sans" w:hAnsi="Liberation Sans"/>
                <w:color w:val="25343A"/>
                <w:sz w:val="17"/>
              </w:rPr>
              <w:t>Usuario / Administrador</w:t>
            </w:r>
          </w:p>
        </w:tc>
        <w:tc>
          <w:tcPr>
            <w:tcW w:w="3960" w:type="dxa"/>
            <w:tcMar>
              <w:top w:w="90" w:type="dxa"/>
              <w:left w:w="95" w:type="dxa"/>
              <w:bottom w:w="90" w:type="dxa"/>
              <w:right w:w="95" w:type="dxa"/>
            </w:tcMar>
            <w:vAlign w:val="center"/>
          </w:tcPr>
          <w:p w14:paraId="484B36CB" w14:textId="77777777" w:rsidR="004256F3" w:rsidRDefault="004256F3" w:rsidP="00472002">
            <w:r>
              <w:rPr>
                <w:rFonts w:ascii="Liberation Sans" w:hAnsi="Liberation Sans"/>
                <w:color w:val="25343A"/>
                <w:sz w:val="17"/>
              </w:rPr>
              <w:t>Registrar un nuevo donante.</w:t>
            </w:r>
          </w:p>
        </w:tc>
      </w:tr>
      <w:tr w:rsidR="004256F3" w:rsidRPr="00852CA3" w14:paraId="49910C51" w14:textId="77777777" w:rsidTr="00472002">
        <w:trPr>
          <w:cantSplit/>
          <w:jc w:val="center"/>
        </w:trPr>
        <w:tc>
          <w:tcPr>
            <w:tcW w:w="1008" w:type="dxa"/>
            <w:tcMar>
              <w:top w:w="90" w:type="dxa"/>
              <w:left w:w="95" w:type="dxa"/>
              <w:bottom w:w="90" w:type="dxa"/>
              <w:right w:w="95" w:type="dxa"/>
            </w:tcMar>
            <w:vAlign w:val="center"/>
          </w:tcPr>
          <w:p w14:paraId="7886745C" w14:textId="77777777" w:rsidR="004256F3" w:rsidRDefault="004256F3" w:rsidP="00472002">
            <w:r>
              <w:rPr>
                <w:rFonts w:ascii="Liberation Sans" w:hAnsi="Liberation Sans"/>
                <w:color w:val="25343A"/>
                <w:sz w:val="17"/>
              </w:rPr>
              <w:t>GET</w:t>
            </w:r>
          </w:p>
        </w:tc>
        <w:tc>
          <w:tcPr>
            <w:tcW w:w="2304" w:type="dxa"/>
            <w:tcMar>
              <w:top w:w="90" w:type="dxa"/>
              <w:left w:w="95" w:type="dxa"/>
              <w:bottom w:w="90" w:type="dxa"/>
              <w:right w:w="95" w:type="dxa"/>
            </w:tcMar>
            <w:vAlign w:val="center"/>
          </w:tcPr>
          <w:p w14:paraId="592AF830" w14:textId="77777777" w:rsidR="004256F3" w:rsidRDefault="004256F3" w:rsidP="00472002">
            <w:pPr>
              <w:jc w:val="center"/>
            </w:pPr>
            <w:r>
              <w:rPr>
                <w:rFonts w:ascii="Liberation Sans" w:hAnsi="Liberation Sans"/>
                <w:color w:val="25343A"/>
                <w:sz w:val="17"/>
              </w:rPr>
              <w:t>/donantes</w:t>
            </w:r>
          </w:p>
        </w:tc>
        <w:tc>
          <w:tcPr>
            <w:tcW w:w="2088" w:type="dxa"/>
            <w:tcMar>
              <w:top w:w="90" w:type="dxa"/>
              <w:left w:w="95" w:type="dxa"/>
              <w:bottom w:w="90" w:type="dxa"/>
              <w:right w:w="95" w:type="dxa"/>
            </w:tcMar>
            <w:vAlign w:val="center"/>
          </w:tcPr>
          <w:p w14:paraId="6080328F" w14:textId="77777777" w:rsidR="004256F3" w:rsidRDefault="004256F3" w:rsidP="00472002">
            <w:pPr>
              <w:jc w:val="center"/>
            </w:pPr>
            <w:r>
              <w:rPr>
                <w:rFonts w:ascii="Liberation Sans" w:hAnsi="Liberation Sans"/>
                <w:color w:val="25343A"/>
                <w:sz w:val="17"/>
              </w:rPr>
              <w:t>Administrador</w:t>
            </w:r>
          </w:p>
        </w:tc>
        <w:tc>
          <w:tcPr>
            <w:tcW w:w="3960" w:type="dxa"/>
            <w:tcMar>
              <w:top w:w="90" w:type="dxa"/>
              <w:left w:w="95" w:type="dxa"/>
              <w:bottom w:w="90" w:type="dxa"/>
              <w:right w:w="95" w:type="dxa"/>
            </w:tcMar>
            <w:vAlign w:val="center"/>
          </w:tcPr>
          <w:p w14:paraId="31209215" w14:textId="77777777" w:rsidR="004256F3" w:rsidRPr="00852CA3" w:rsidRDefault="004256F3" w:rsidP="00472002">
            <w:pPr>
              <w:rPr>
                <w:lang w:val="es-MX"/>
              </w:rPr>
            </w:pPr>
            <w:r w:rsidRPr="00852CA3">
              <w:rPr>
                <w:rFonts w:ascii="Liberation Sans" w:hAnsi="Liberation Sans"/>
                <w:color w:val="25343A"/>
                <w:sz w:val="17"/>
                <w:lang w:val="es-MX"/>
              </w:rPr>
              <w:t>Consultar el listado de donantes.</w:t>
            </w:r>
          </w:p>
        </w:tc>
      </w:tr>
      <w:tr w:rsidR="004256F3" w14:paraId="2259874A" w14:textId="77777777" w:rsidTr="00472002">
        <w:trPr>
          <w:cantSplit/>
          <w:jc w:val="center"/>
        </w:trPr>
        <w:tc>
          <w:tcPr>
            <w:tcW w:w="1008" w:type="dxa"/>
            <w:tcMar>
              <w:top w:w="90" w:type="dxa"/>
              <w:left w:w="95" w:type="dxa"/>
              <w:bottom w:w="90" w:type="dxa"/>
              <w:right w:w="95" w:type="dxa"/>
            </w:tcMar>
            <w:vAlign w:val="center"/>
          </w:tcPr>
          <w:p w14:paraId="5C924D5A" w14:textId="77777777" w:rsidR="004256F3" w:rsidRDefault="004256F3" w:rsidP="00472002">
            <w:r>
              <w:rPr>
                <w:rFonts w:ascii="Liberation Sans" w:hAnsi="Liberation Sans"/>
                <w:color w:val="25343A"/>
                <w:sz w:val="17"/>
              </w:rPr>
              <w:t>GET</w:t>
            </w:r>
          </w:p>
        </w:tc>
        <w:tc>
          <w:tcPr>
            <w:tcW w:w="2304" w:type="dxa"/>
            <w:tcMar>
              <w:top w:w="90" w:type="dxa"/>
              <w:left w:w="95" w:type="dxa"/>
              <w:bottom w:w="90" w:type="dxa"/>
              <w:right w:w="95" w:type="dxa"/>
            </w:tcMar>
            <w:vAlign w:val="center"/>
          </w:tcPr>
          <w:p w14:paraId="73AE4BEF" w14:textId="77777777" w:rsidR="004256F3" w:rsidRDefault="004256F3" w:rsidP="00472002">
            <w:pPr>
              <w:jc w:val="center"/>
            </w:pPr>
            <w:r>
              <w:rPr>
                <w:rFonts w:ascii="Liberation Sans" w:hAnsi="Liberation Sans"/>
                <w:color w:val="25343A"/>
                <w:sz w:val="17"/>
              </w:rPr>
              <w:t>/donantes/{id}</w:t>
            </w:r>
          </w:p>
        </w:tc>
        <w:tc>
          <w:tcPr>
            <w:tcW w:w="2088" w:type="dxa"/>
            <w:tcMar>
              <w:top w:w="90" w:type="dxa"/>
              <w:left w:w="95" w:type="dxa"/>
              <w:bottom w:w="90" w:type="dxa"/>
              <w:right w:w="95" w:type="dxa"/>
            </w:tcMar>
            <w:vAlign w:val="center"/>
          </w:tcPr>
          <w:p w14:paraId="00A412A7" w14:textId="77777777" w:rsidR="004256F3" w:rsidRDefault="004256F3" w:rsidP="00472002">
            <w:r>
              <w:rPr>
                <w:rFonts w:ascii="Liberation Sans" w:hAnsi="Liberation Sans"/>
                <w:color w:val="25343A"/>
                <w:sz w:val="17"/>
              </w:rPr>
              <w:t>Usuario / Administrador</w:t>
            </w:r>
          </w:p>
        </w:tc>
        <w:tc>
          <w:tcPr>
            <w:tcW w:w="3960" w:type="dxa"/>
            <w:tcMar>
              <w:top w:w="90" w:type="dxa"/>
              <w:left w:w="95" w:type="dxa"/>
              <w:bottom w:w="90" w:type="dxa"/>
              <w:right w:w="95" w:type="dxa"/>
            </w:tcMar>
            <w:vAlign w:val="center"/>
          </w:tcPr>
          <w:p w14:paraId="316C49D7" w14:textId="77777777" w:rsidR="004256F3" w:rsidRDefault="004256F3" w:rsidP="00472002">
            <w:r>
              <w:rPr>
                <w:rFonts w:ascii="Liberation Sans" w:hAnsi="Liberation Sans"/>
                <w:color w:val="25343A"/>
                <w:sz w:val="17"/>
              </w:rPr>
              <w:t>Consultar un donante específico.</w:t>
            </w:r>
          </w:p>
        </w:tc>
      </w:tr>
      <w:tr w:rsidR="004256F3" w:rsidRPr="00852CA3" w14:paraId="2673B9CC" w14:textId="77777777" w:rsidTr="00472002">
        <w:trPr>
          <w:cantSplit/>
          <w:jc w:val="center"/>
        </w:trPr>
        <w:tc>
          <w:tcPr>
            <w:tcW w:w="1008" w:type="dxa"/>
            <w:tcMar>
              <w:top w:w="90" w:type="dxa"/>
              <w:left w:w="95" w:type="dxa"/>
              <w:bottom w:w="90" w:type="dxa"/>
              <w:right w:w="95" w:type="dxa"/>
            </w:tcMar>
            <w:vAlign w:val="center"/>
          </w:tcPr>
          <w:p w14:paraId="5FA7DA1D" w14:textId="77777777" w:rsidR="004256F3" w:rsidRDefault="004256F3" w:rsidP="00472002">
            <w:r>
              <w:rPr>
                <w:rFonts w:ascii="Liberation Sans" w:hAnsi="Liberation Sans"/>
                <w:color w:val="25343A"/>
                <w:sz w:val="17"/>
              </w:rPr>
              <w:t>PUT</w:t>
            </w:r>
          </w:p>
        </w:tc>
        <w:tc>
          <w:tcPr>
            <w:tcW w:w="2304" w:type="dxa"/>
            <w:tcMar>
              <w:top w:w="90" w:type="dxa"/>
              <w:left w:w="95" w:type="dxa"/>
              <w:bottom w:w="90" w:type="dxa"/>
              <w:right w:w="95" w:type="dxa"/>
            </w:tcMar>
            <w:vAlign w:val="center"/>
          </w:tcPr>
          <w:p w14:paraId="456783E2" w14:textId="77777777" w:rsidR="004256F3" w:rsidRDefault="004256F3" w:rsidP="00472002">
            <w:pPr>
              <w:jc w:val="center"/>
            </w:pPr>
            <w:r>
              <w:rPr>
                <w:rFonts w:ascii="Liberation Sans" w:hAnsi="Liberation Sans"/>
                <w:color w:val="25343A"/>
                <w:sz w:val="17"/>
              </w:rPr>
              <w:t>/donantes/{id}</w:t>
            </w:r>
          </w:p>
        </w:tc>
        <w:tc>
          <w:tcPr>
            <w:tcW w:w="2088" w:type="dxa"/>
            <w:tcMar>
              <w:top w:w="90" w:type="dxa"/>
              <w:left w:w="95" w:type="dxa"/>
              <w:bottom w:w="90" w:type="dxa"/>
              <w:right w:w="95" w:type="dxa"/>
            </w:tcMar>
            <w:vAlign w:val="center"/>
          </w:tcPr>
          <w:p w14:paraId="2F3B4221" w14:textId="77777777" w:rsidR="004256F3" w:rsidRDefault="004256F3" w:rsidP="00472002">
            <w:pPr>
              <w:jc w:val="center"/>
            </w:pPr>
            <w:r>
              <w:rPr>
                <w:rFonts w:ascii="Liberation Sans" w:hAnsi="Liberation Sans"/>
                <w:color w:val="25343A"/>
                <w:sz w:val="17"/>
              </w:rPr>
              <w:t>Administrador</w:t>
            </w:r>
          </w:p>
        </w:tc>
        <w:tc>
          <w:tcPr>
            <w:tcW w:w="3960" w:type="dxa"/>
            <w:tcMar>
              <w:top w:w="90" w:type="dxa"/>
              <w:left w:w="95" w:type="dxa"/>
              <w:bottom w:w="90" w:type="dxa"/>
              <w:right w:w="95" w:type="dxa"/>
            </w:tcMar>
            <w:vAlign w:val="center"/>
          </w:tcPr>
          <w:p w14:paraId="0F64BB57" w14:textId="77777777" w:rsidR="004256F3" w:rsidRPr="00852CA3" w:rsidRDefault="004256F3" w:rsidP="00472002">
            <w:pPr>
              <w:rPr>
                <w:lang w:val="es-MX"/>
              </w:rPr>
            </w:pPr>
            <w:r w:rsidRPr="00852CA3">
              <w:rPr>
                <w:rFonts w:ascii="Liberation Sans" w:hAnsi="Liberation Sans"/>
                <w:color w:val="25343A"/>
                <w:sz w:val="17"/>
                <w:lang w:val="es-MX"/>
              </w:rPr>
              <w:t>Actualizar los datos de un donante.</w:t>
            </w:r>
          </w:p>
        </w:tc>
      </w:tr>
      <w:tr w:rsidR="004256F3" w:rsidRPr="00852CA3" w14:paraId="75318452" w14:textId="77777777" w:rsidTr="00472002">
        <w:trPr>
          <w:cantSplit/>
          <w:jc w:val="center"/>
        </w:trPr>
        <w:tc>
          <w:tcPr>
            <w:tcW w:w="1008" w:type="dxa"/>
            <w:tcMar>
              <w:top w:w="90" w:type="dxa"/>
              <w:left w:w="95" w:type="dxa"/>
              <w:bottom w:w="90" w:type="dxa"/>
              <w:right w:w="95" w:type="dxa"/>
            </w:tcMar>
            <w:vAlign w:val="center"/>
          </w:tcPr>
          <w:p w14:paraId="40AB7BA2" w14:textId="77777777" w:rsidR="004256F3" w:rsidRDefault="004256F3" w:rsidP="00472002">
            <w:r>
              <w:rPr>
                <w:rFonts w:ascii="Liberation Sans" w:hAnsi="Liberation Sans"/>
                <w:color w:val="25343A"/>
                <w:sz w:val="17"/>
              </w:rPr>
              <w:t>DELETE</w:t>
            </w:r>
          </w:p>
        </w:tc>
        <w:tc>
          <w:tcPr>
            <w:tcW w:w="2304" w:type="dxa"/>
            <w:tcMar>
              <w:top w:w="90" w:type="dxa"/>
              <w:left w:w="95" w:type="dxa"/>
              <w:bottom w:w="90" w:type="dxa"/>
              <w:right w:w="95" w:type="dxa"/>
            </w:tcMar>
            <w:vAlign w:val="center"/>
          </w:tcPr>
          <w:p w14:paraId="0DB2DC5B" w14:textId="77777777" w:rsidR="004256F3" w:rsidRDefault="004256F3" w:rsidP="00472002">
            <w:pPr>
              <w:jc w:val="center"/>
            </w:pPr>
            <w:r>
              <w:rPr>
                <w:rFonts w:ascii="Liberation Sans" w:hAnsi="Liberation Sans"/>
                <w:color w:val="25343A"/>
                <w:sz w:val="17"/>
              </w:rPr>
              <w:t>/donantes/{id}</w:t>
            </w:r>
          </w:p>
        </w:tc>
        <w:tc>
          <w:tcPr>
            <w:tcW w:w="2088" w:type="dxa"/>
            <w:tcMar>
              <w:top w:w="90" w:type="dxa"/>
              <w:left w:w="95" w:type="dxa"/>
              <w:bottom w:w="90" w:type="dxa"/>
              <w:right w:w="95" w:type="dxa"/>
            </w:tcMar>
            <w:vAlign w:val="center"/>
          </w:tcPr>
          <w:p w14:paraId="21BC551E" w14:textId="77777777" w:rsidR="004256F3" w:rsidRDefault="004256F3" w:rsidP="00472002">
            <w:pPr>
              <w:jc w:val="center"/>
            </w:pPr>
            <w:r>
              <w:rPr>
                <w:rFonts w:ascii="Liberation Sans" w:hAnsi="Liberation Sans"/>
                <w:color w:val="25343A"/>
                <w:sz w:val="17"/>
              </w:rPr>
              <w:t>Administrador</w:t>
            </w:r>
          </w:p>
        </w:tc>
        <w:tc>
          <w:tcPr>
            <w:tcW w:w="3960" w:type="dxa"/>
            <w:tcMar>
              <w:top w:w="90" w:type="dxa"/>
              <w:left w:w="95" w:type="dxa"/>
              <w:bottom w:w="90" w:type="dxa"/>
              <w:right w:w="95" w:type="dxa"/>
            </w:tcMar>
            <w:vAlign w:val="center"/>
          </w:tcPr>
          <w:p w14:paraId="511A335E" w14:textId="77777777" w:rsidR="004256F3" w:rsidRPr="00852CA3" w:rsidRDefault="004256F3" w:rsidP="00472002">
            <w:pPr>
              <w:rPr>
                <w:lang w:val="es-MX"/>
              </w:rPr>
            </w:pPr>
            <w:r w:rsidRPr="00852CA3">
              <w:rPr>
                <w:rFonts w:ascii="Liberation Sans" w:hAnsi="Liberation Sans"/>
                <w:color w:val="25343A"/>
                <w:sz w:val="17"/>
                <w:lang w:val="es-MX"/>
              </w:rPr>
              <w:t>Eliminar un registro de donante.</w:t>
            </w:r>
          </w:p>
        </w:tc>
      </w:tr>
    </w:tbl>
    <w:p w14:paraId="07AE4291" w14:textId="77777777" w:rsidR="004256F3" w:rsidRPr="00852CA3" w:rsidRDefault="004256F3" w:rsidP="004256F3">
      <w:pPr>
        <w:spacing w:after="40"/>
        <w:rPr>
          <w:lang w:val="es-MX"/>
        </w:rPr>
      </w:pPr>
    </w:p>
    <w:p w14:paraId="433C630E" w14:textId="77777777" w:rsidR="004256F3" w:rsidRPr="00852CA3" w:rsidRDefault="004256F3" w:rsidP="004256F3">
      <w:pPr>
        <w:pStyle w:val="Ttulo2"/>
        <w:rPr>
          <w:lang w:val="es-MX"/>
        </w:rPr>
      </w:pPr>
      <w:r w:rsidRPr="00852CA3">
        <w:rPr>
          <w:lang w:val="es-MX"/>
        </w:rPr>
        <w:t>4.2 Información administrada por el módulo</w:t>
      </w:r>
    </w:p>
    <w:p w14:paraId="7EB0FAA1" w14:textId="77777777" w:rsidR="004256F3" w:rsidRPr="00852CA3" w:rsidRDefault="004256F3" w:rsidP="004256F3">
      <w:pPr>
        <w:jc w:val="both"/>
        <w:rPr>
          <w:lang w:val="es-MX"/>
        </w:rPr>
      </w:pPr>
      <w:r w:rsidRPr="00852CA3">
        <w:rPr>
          <w:rFonts w:ascii="Liberation Sans" w:hAnsi="Liberation Sans"/>
          <w:color w:val="25343A"/>
          <w:sz w:val="21"/>
          <w:lang w:val="es-MX"/>
        </w:rPr>
        <w:t>Cada registro de donante debe contener, como mínimo, un identificador interno, nombre o razón social, correo electrónico, teléfono, tipo de donante y tipo de recurso asociado. Las validaciones de formato se ejecutan en la API antes de enviar la información a la capa de persistencia.</w:t>
      </w:r>
    </w:p>
    <w:tbl>
      <w:tblPr>
        <w:tblStyle w:val="Tablaconcuadrcula"/>
        <w:tblW w:w="0" w:type="auto"/>
        <w:jc w:val="center"/>
        <w:tblLayout w:type="fixed"/>
        <w:tblLook w:val="04A0" w:firstRow="1" w:lastRow="0" w:firstColumn="1" w:lastColumn="0" w:noHBand="0" w:noVBand="1"/>
      </w:tblPr>
      <w:tblGrid>
        <w:gridCol w:w="1800"/>
        <w:gridCol w:w="4608"/>
        <w:gridCol w:w="2880"/>
      </w:tblGrid>
      <w:tr w:rsidR="004256F3" w14:paraId="5D63A95C" w14:textId="77777777" w:rsidTr="00472002">
        <w:trPr>
          <w:cantSplit/>
          <w:tblHeader/>
          <w:jc w:val="center"/>
        </w:trPr>
        <w:tc>
          <w:tcPr>
            <w:tcW w:w="1800" w:type="dxa"/>
            <w:shd w:val="clear" w:color="auto" w:fill="0B6B73"/>
            <w:tcMar>
              <w:top w:w="90" w:type="dxa"/>
              <w:left w:w="95" w:type="dxa"/>
              <w:bottom w:w="90" w:type="dxa"/>
              <w:right w:w="95" w:type="dxa"/>
            </w:tcMar>
            <w:vAlign w:val="center"/>
          </w:tcPr>
          <w:p w14:paraId="668BFDEE" w14:textId="77777777" w:rsidR="004256F3" w:rsidRDefault="004256F3" w:rsidP="00472002">
            <w:pPr>
              <w:jc w:val="center"/>
            </w:pPr>
            <w:r>
              <w:rPr>
                <w:rFonts w:ascii="Liberation Sans" w:hAnsi="Liberation Sans"/>
                <w:b/>
                <w:color w:val="FFFFFF"/>
                <w:sz w:val="18"/>
              </w:rPr>
              <w:t>Campo</w:t>
            </w:r>
          </w:p>
        </w:tc>
        <w:tc>
          <w:tcPr>
            <w:tcW w:w="4608" w:type="dxa"/>
            <w:shd w:val="clear" w:color="auto" w:fill="0B6B73"/>
            <w:tcMar>
              <w:top w:w="90" w:type="dxa"/>
              <w:left w:w="95" w:type="dxa"/>
              <w:bottom w:w="90" w:type="dxa"/>
              <w:right w:w="95" w:type="dxa"/>
            </w:tcMar>
            <w:vAlign w:val="center"/>
          </w:tcPr>
          <w:p w14:paraId="23996EA7" w14:textId="77777777" w:rsidR="004256F3" w:rsidRDefault="004256F3" w:rsidP="00472002">
            <w:pPr>
              <w:jc w:val="center"/>
            </w:pPr>
            <w:r>
              <w:rPr>
                <w:rFonts w:ascii="Liberation Sans" w:hAnsi="Liberation Sans"/>
                <w:b/>
                <w:color w:val="FFFFFF"/>
                <w:sz w:val="18"/>
              </w:rPr>
              <w:t>Descripción</w:t>
            </w:r>
          </w:p>
        </w:tc>
        <w:tc>
          <w:tcPr>
            <w:tcW w:w="2880" w:type="dxa"/>
            <w:shd w:val="clear" w:color="auto" w:fill="0B6B73"/>
            <w:tcMar>
              <w:top w:w="90" w:type="dxa"/>
              <w:left w:w="95" w:type="dxa"/>
              <w:bottom w:w="90" w:type="dxa"/>
              <w:right w:w="95" w:type="dxa"/>
            </w:tcMar>
            <w:vAlign w:val="center"/>
          </w:tcPr>
          <w:p w14:paraId="5036B251" w14:textId="77777777" w:rsidR="004256F3" w:rsidRDefault="004256F3" w:rsidP="00472002">
            <w:pPr>
              <w:jc w:val="center"/>
            </w:pPr>
            <w:r>
              <w:rPr>
                <w:rFonts w:ascii="Liberation Sans" w:hAnsi="Liberation Sans"/>
                <w:b/>
                <w:color w:val="FFFFFF"/>
                <w:sz w:val="18"/>
              </w:rPr>
              <w:t>Ejemplo</w:t>
            </w:r>
          </w:p>
        </w:tc>
      </w:tr>
      <w:tr w:rsidR="004256F3" w14:paraId="1B13C78C" w14:textId="77777777" w:rsidTr="00472002">
        <w:trPr>
          <w:cantSplit/>
          <w:jc w:val="center"/>
        </w:trPr>
        <w:tc>
          <w:tcPr>
            <w:tcW w:w="1800" w:type="dxa"/>
            <w:tcMar>
              <w:top w:w="90" w:type="dxa"/>
              <w:left w:w="95" w:type="dxa"/>
              <w:bottom w:w="90" w:type="dxa"/>
              <w:right w:w="95" w:type="dxa"/>
            </w:tcMar>
            <w:vAlign w:val="center"/>
          </w:tcPr>
          <w:p w14:paraId="536529C1" w14:textId="77777777" w:rsidR="004256F3" w:rsidRDefault="004256F3" w:rsidP="00472002">
            <w:r>
              <w:rPr>
                <w:rFonts w:ascii="Liberation Sans" w:hAnsi="Liberation Sans"/>
                <w:color w:val="25343A"/>
                <w:sz w:val="18"/>
              </w:rPr>
              <w:t>nombre</w:t>
            </w:r>
          </w:p>
        </w:tc>
        <w:tc>
          <w:tcPr>
            <w:tcW w:w="4608" w:type="dxa"/>
            <w:tcMar>
              <w:top w:w="90" w:type="dxa"/>
              <w:left w:w="95" w:type="dxa"/>
              <w:bottom w:w="90" w:type="dxa"/>
              <w:right w:w="95" w:type="dxa"/>
            </w:tcMar>
            <w:vAlign w:val="center"/>
          </w:tcPr>
          <w:p w14:paraId="6AFFAA33" w14:textId="77777777" w:rsidR="004256F3" w:rsidRPr="00852CA3" w:rsidRDefault="004256F3" w:rsidP="00472002">
            <w:pPr>
              <w:rPr>
                <w:lang w:val="es-MX"/>
              </w:rPr>
            </w:pPr>
            <w:r w:rsidRPr="00852CA3">
              <w:rPr>
                <w:rFonts w:ascii="Liberation Sans" w:hAnsi="Liberation Sans"/>
                <w:color w:val="25343A"/>
                <w:sz w:val="18"/>
                <w:lang w:val="es-MX"/>
              </w:rPr>
              <w:t>Nombre de la persona o razón social.</w:t>
            </w:r>
          </w:p>
        </w:tc>
        <w:tc>
          <w:tcPr>
            <w:tcW w:w="2880" w:type="dxa"/>
            <w:tcMar>
              <w:top w:w="90" w:type="dxa"/>
              <w:left w:w="95" w:type="dxa"/>
              <w:bottom w:w="90" w:type="dxa"/>
              <w:right w:w="95" w:type="dxa"/>
            </w:tcMar>
            <w:vAlign w:val="center"/>
          </w:tcPr>
          <w:p w14:paraId="6D31659A" w14:textId="77777777" w:rsidR="004256F3" w:rsidRDefault="004256F3" w:rsidP="00472002">
            <w:r>
              <w:rPr>
                <w:rFonts w:ascii="Liberation Sans" w:hAnsi="Liberation Sans"/>
                <w:color w:val="25343A"/>
                <w:sz w:val="18"/>
              </w:rPr>
              <w:t>Empresa Alimentos del Norte</w:t>
            </w:r>
          </w:p>
        </w:tc>
      </w:tr>
      <w:tr w:rsidR="004256F3" w14:paraId="4EF1C8BB" w14:textId="77777777" w:rsidTr="00472002">
        <w:trPr>
          <w:cantSplit/>
          <w:jc w:val="center"/>
        </w:trPr>
        <w:tc>
          <w:tcPr>
            <w:tcW w:w="1800" w:type="dxa"/>
            <w:tcMar>
              <w:top w:w="90" w:type="dxa"/>
              <w:left w:w="95" w:type="dxa"/>
              <w:bottom w:w="90" w:type="dxa"/>
              <w:right w:w="95" w:type="dxa"/>
            </w:tcMar>
            <w:vAlign w:val="center"/>
          </w:tcPr>
          <w:p w14:paraId="60DB1069" w14:textId="77777777" w:rsidR="004256F3" w:rsidRDefault="004256F3" w:rsidP="00472002">
            <w:r>
              <w:rPr>
                <w:rFonts w:ascii="Liberation Sans" w:hAnsi="Liberation Sans"/>
                <w:color w:val="25343A"/>
                <w:sz w:val="18"/>
              </w:rPr>
              <w:t>correo</w:t>
            </w:r>
          </w:p>
        </w:tc>
        <w:tc>
          <w:tcPr>
            <w:tcW w:w="4608" w:type="dxa"/>
            <w:tcMar>
              <w:top w:w="90" w:type="dxa"/>
              <w:left w:w="95" w:type="dxa"/>
              <w:bottom w:w="90" w:type="dxa"/>
              <w:right w:w="95" w:type="dxa"/>
            </w:tcMar>
            <w:vAlign w:val="center"/>
          </w:tcPr>
          <w:p w14:paraId="4F118215" w14:textId="77777777" w:rsidR="004256F3" w:rsidRDefault="004256F3" w:rsidP="00472002">
            <w:r>
              <w:rPr>
                <w:rFonts w:ascii="Liberation Sans" w:hAnsi="Liberation Sans"/>
                <w:color w:val="25343A"/>
                <w:sz w:val="18"/>
              </w:rPr>
              <w:t>Correo electrónico válido.</w:t>
            </w:r>
          </w:p>
        </w:tc>
        <w:tc>
          <w:tcPr>
            <w:tcW w:w="2880" w:type="dxa"/>
            <w:tcMar>
              <w:top w:w="90" w:type="dxa"/>
              <w:left w:w="95" w:type="dxa"/>
              <w:bottom w:w="90" w:type="dxa"/>
              <w:right w:w="95" w:type="dxa"/>
            </w:tcMar>
            <w:vAlign w:val="center"/>
          </w:tcPr>
          <w:p w14:paraId="6DB835B8" w14:textId="77777777" w:rsidR="004256F3" w:rsidRDefault="004256F3" w:rsidP="00472002">
            <w:pPr>
              <w:jc w:val="center"/>
            </w:pPr>
            <w:r>
              <w:rPr>
                <w:rFonts w:ascii="Liberation Sans" w:hAnsi="Liberation Sans"/>
                <w:color w:val="25343A"/>
                <w:sz w:val="18"/>
              </w:rPr>
              <w:t>contacto@empresa.mx</w:t>
            </w:r>
          </w:p>
        </w:tc>
      </w:tr>
      <w:tr w:rsidR="004256F3" w14:paraId="1EB437C7" w14:textId="77777777" w:rsidTr="00472002">
        <w:trPr>
          <w:cantSplit/>
          <w:jc w:val="center"/>
        </w:trPr>
        <w:tc>
          <w:tcPr>
            <w:tcW w:w="1800" w:type="dxa"/>
            <w:tcMar>
              <w:top w:w="90" w:type="dxa"/>
              <w:left w:w="95" w:type="dxa"/>
              <w:bottom w:w="90" w:type="dxa"/>
              <w:right w:w="95" w:type="dxa"/>
            </w:tcMar>
            <w:vAlign w:val="center"/>
          </w:tcPr>
          <w:p w14:paraId="2CAE9590" w14:textId="77777777" w:rsidR="004256F3" w:rsidRDefault="004256F3" w:rsidP="00472002">
            <w:proofErr w:type="spellStart"/>
            <w:r>
              <w:rPr>
                <w:rFonts w:ascii="Liberation Sans" w:hAnsi="Liberation Sans"/>
                <w:color w:val="25343A"/>
                <w:sz w:val="18"/>
              </w:rPr>
              <w:t>telefono</w:t>
            </w:r>
            <w:proofErr w:type="spellEnd"/>
          </w:p>
        </w:tc>
        <w:tc>
          <w:tcPr>
            <w:tcW w:w="4608" w:type="dxa"/>
            <w:tcMar>
              <w:top w:w="90" w:type="dxa"/>
              <w:left w:w="95" w:type="dxa"/>
              <w:bottom w:w="90" w:type="dxa"/>
              <w:right w:w="95" w:type="dxa"/>
            </w:tcMar>
            <w:vAlign w:val="center"/>
          </w:tcPr>
          <w:p w14:paraId="40AC70CE" w14:textId="77777777" w:rsidR="004256F3" w:rsidRDefault="004256F3" w:rsidP="00472002">
            <w:r>
              <w:rPr>
                <w:rFonts w:ascii="Liberation Sans" w:hAnsi="Liberation Sans"/>
                <w:color w:val="25343A"/>
                <w:sz w:val="18"/>
              </w:rPr>
              <w:t>Medio de contacto telefónico.</w:t>
            </w:r>
          </w:p>
        </w:tc>
        <w:tc>
          <w:tcPr>
            <w:tcW w:w="2880" w:type="dxa"/>
            <w:tcMar>
              <w:top w:w="90" w:type="dxa"/>
              <w:left w:w="95" w:type="dxa"/>
              <w:bottom w:w="90" w:type="dxa"/>
              <w:right w:w="95" w:type="dxa"/>
            </w:tcMar>
            <w:vAlign w:val="center"/>
          </w:tcPr>
          <w:p w14:paraId="32707138" w14:textId="77777777" w:rsidR="004256F3" w:rsidRDefault="004256F3" w:rsidP="00472002">
            <w:pPr>
              <w:jc w:val="center"/>
            </w:pPr>
            <w:r>
              <w:rPr>
                <w:rFonts w:ascii="Liberation Sans" w:hAnsi="Liberation Sans"/>
                <w:color w:val="25343A"/>
                <w:sz w:val="18"/>
              </w:rPr>
              <w:t>6141234567</w:t>
            </w:r>
          </w:p>
        </w:tc>
      </w:tr>
      <w:tr w:rsidR="004256F3" w14:paraId="6C6BCB80" w14:textId="77777777" w:rsidTr="00472002">
        <w:trPr>
          <w:cantSplit/>
          <w:jc w:val="center"/>
        </w:trPr>
        <w:tc>
          <w:tcPr>
            <w:tcW w:w="1800" w:type="dxa"/>
            <w:tcMar>
              <w:top w:w="90" w:type="dxa"/>
              <w:left w:w="95" w:type="dxa"/>
              <w:bottom w:w="90" w:type="dxa"/>
              <w:right w:w="95" w:type="dxa"/>
            </w:tcMar>
            <w:vAlign w:val="center"/>
          </w:tcPr>
          <w:p w14:paraId="02CC9D3F" w14:textId="77777777" w:rsidR="004256F3" w:rsidRDefault="004256F3" w:rsidP="00472002">
            <w:r>
              <w:rPr>
                <w:rFonts w:ascii="Liberation Sans" w:hAnsi="Liberation Sans"/>
                <w:color w:val="25343A"/>
                <w:sz w:val="18"/>
              </w:rPr>
              <w:t>tipo</w:t>
            </w:r>
          </w:p>
        </w:tc>
        <w:tc>
          <w:tcPr>
            <w:tcW w:w="4608" w:type="dxa"/>
            <w:tcMar>
              <w:top w:w="90" w:type="dxa"/>
              <w:left w:w="95" w:type="dxa"/>
              <w:bottom w:w="90" w:type="dxa"/>
              <w:right w:w="95" w:type="dxa"/>
            </w:tcMar>
            <w:vAlign w:val="center"/>
          </w:tcPr>
          <w:p w14:paraId="7EB92617" w14:textId="77777777" w:rsidR="004256F3" w:rsidRDefault="004256F3" w:rsidP="00472002">
            <w:r>
              <w:rPr>
                <w:rFonts w:ascii="Liberation Sans" w:hAnsi="Liberation Sans"/>
                <w:color w:val="25343A"/>
                <w:sz w:val="18"/>
              </w:rPr>
              <w:t>Clasificación del donante.</w:t>
            </w:r>
          </w:p>
        </w:tc>
        <w:tc>
          <w:tcPr>
            <w:tcW w:w="2880" w:type="dxa"/>
            <w:tcMar>
              <w:top w:w="90" w:type="dxa"/>
              <w:left w:w="95" w:type="dxa"/>
              <w:bottom w:w="90" w:type="dxa"/>
              <w:right w:w="95" w:type="dxa"/>
            </w:tcMar>
            <w:vAlign w:val="center"/>
          </w:tcPr>
          <w:p w14:paraId="1FF74702" w14:textId="77777777" w:rsidR="004256F3" w:rsidRDefault="004256F3" w:rsidP="00472002">
            <w:pPr>
              <w:jc w:val="center"/>
            </w:pPr>
            <w:r>
              <w:rPr>
                <w:rFonts w:ascii="Liberation Sans" w:hAnsi="Liberation Sans"/>
                <w:color w:val="25343A"/>
                <w:sz w:val="18"/>
              </w:rPr>
              <w:t>empresa</w:t>
            </w:r>
          </w:p>
        </w:tc>
      </w:tr>
      <w:tr w:rsidR="004256F3" w14:paraId="5AAA3147" w14:textId="77777777" w:rsidTr="00472002">
        <w:trPr>
          <w:cantSplit/>
          <w:jc w:val="center"/>
        </w:trPr>
        <w:tc>
          <w:tcPr>
            <w:tcW w:w="1800" w:type="dxa"/>
            <w:tcMar>
              <w:top w:w="90" w:type="dxa"/>
              <w:left w:w="95" w:type="dxa"/>
              <w:bottom w:w="90" w:type="dxa"/>
              <w:right w:w="95" w:type="dxa"/>
            </w:tcMar>
            <w:vAlign w:val="center"/>
          </w:tcPr>
          <w:p w14:paraId="7E6ADB0B" w14:textId="77777777" w:rsidR="004256F3" w:rsidRDefault="004256F3" w:rsidP="00472002">
            <w:r>
              <w:rPr>
                <w:rFonts w:ascii="Liberation Sans" w:hAnsi="Liberation Sans"/>
                <w:color w:val="25343A"/>
                <w:sz w:val="18"/>
              </w:rPr>
              <w:t>recurso</w:t>
            </w:r>
          </w:p>
        </w:tc>
        <w:tc>
          <w:tcPr>
            <w:tcW w:w="4608" w:type="dxa"/>
            <w:tcMar>
              <w:top w:w="90" w:type="dxa"/>
              <w:left w:w="95" w:type="dxa"/>
              <w:bottom w:w="90" w:type="dxa"/>
              <w:right w:w="95" w:type="dxa"/>
            </w:tcMar>
            <w:vAlign w:val="center"/>
          </w:tcPr>
          <w:p w14:paraId="6462246A" w14:textId="77777777" w:rsidR="004256F3" w:rsidRPr="00852CA3" w:rsidRDefault="004256F3" w:rsidP="00472002">
            <w:pPr>
              <w:rPr>
                <w:lang w:val="es-MX"/>
              </w:rPr>
            </w:pPr>
            <w:r w:rsidRPr="00852CA3">
              <w:rPr>
                <w:rFonts w:ascii="Liberation Sans" w:hAnsi="Liberation Sans"/>
                <w:color w:val="25343A"/>
                <w:sz w:val="18"/>
                <w:lang w:val="es-MX"/>
              </w:rPr>
              <w:t>Tipo principal de recurso aportado.</w:t>
            </w:r>
          </w:p>
        </w:tc>
        <w:tc>
          <w:tcPr>
            <w:tcW w:w="2880" w:type="dxa"/>
            <w:tcMar>
              <w:top w:w="90" w:type="dxa"/>
              <w:left w:w="95" w:type="dxa"/>
              <w:bottom w:w="90" w:type="dxa"/>
              <w:right w:w="95" w:type="dxa"/>
            </w:tcMar>
            <w:vAlign w:val="center"/>
          </w:tcPr>
          <w:p w14:paraId="241BD43F" w14:textId="77777777" w:rsidR="004256F3" w:rsidRDefault="004256F3" w:rsidP="00472002">
            <w:pPr>
              <w:jc w:val="center"/>
            </w:pPr>
            <w:r>
              <w:rPr>
                <w:rFonts w:ascii="Liberation Sans" w:hAnsi="Liberation Sans"/>
                <w:color w:val="25343A"/>
                <w:sz w:val="18"/>
              </w:rPr>
              <w:t>alimentos</w:t>
            </w:r>
          </w:p>
        </w:tc>
      </w:tr>
    </w:tbl>
    <w:p w14:paraId="4E315A11" w14:textId="77777777" w:rsidR="004256F3" w:rsidRDefault="004256F3" w:rsidP="004256F3">
      <w:pPr>
        <w:spacing w:after="40"/>
      </w:pPr>
    </w:p>
    <w:p w14:paraId="56591FE2" w14:textId="77777777" w:rsidR="004256F3" w:rsidRDefault="004256F3" w:rsidP="004256F3">
      <w:pPr>
        <w:pStyle w:val="Ttulo1"/>
      </w:pPr>
      <w:r>
        <w:t>5. Diseño y arquitectura del sistema</w:t>
      </w:r>
    </w:p>
    <w:p w14:paraId="3428F58C"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solución adopta una arquitectura modular orientada a API. </w:t>
      </w:r>
      <w:proofErr w:type="spellStart"/>
      <w:r w:rsidRPr="00852CA3">
        <w:rPr>
          <w:rFonts w:ascii="Liberation Sans" w:hAnsi="Liberation Sans"/>
          <w:color w:val="25343A"/>
          <w:sz w:val="21"/>
          <w:lang w:val="es-MX"/>
        </w:rPr>
        <w:t>FastAPI</w:t>
      </w:r>
      <w:proofErr w:type="spellEnd"/>
      <w:r w:rsidRPr="00852CA3">
        <w:rPr>
          <w:rFonts w:ascii="Liberation Sans" w:hAnsi="Liberation Sans"/>
          <w:color w:val="25343A"/>
          <w:sz w:val="21"/>
          <w:lang w:val="es-MX"/>
        </w:rPr>
        <w:t xml:space="preserve"> recibe las solicitudes HTTP, valida la estructura de los datos mediante esquemas y delega las responsabilidades de autenticación, autorización y gestión de donantes a componentes separados. La persistencia </w:t>
      </w:r>
      <w:r w:rsidRPr="00852CA3">
        <w:rPr>
          <w:rFonts w:ascii="Liberation Sans" w:hAnsi="Liberation Sans"/>
          <w:color w:val="25343A"/>
          <w:sz w:val="21"/>
          <w:lang w:val="es-MX"/>
        </w:rPr>
        <w:lastRenderedPageBreak/>
        <w:t>se mantiene aislada detrás de una capa de acceso a datos u ORM, lo cual disminuye el uso de consultas SQL construidas manualmente y facilita las pruebas.</w:t>
      </w:r>
    </w:p>
    <w:p w14:paraId="2260CA89" w14:textId="77777777" w:rsidR="004256F3" w:rsidRDefault="004256F3" w:rsidP="004256F3">
      <w:r>
        <w:rPr>
          <w:noProof/>
        </w:rPr>
        <w:drawing>
          <wp:inline distT="0" distB="0" distL="0" distR="0" wp14:anchorId="77753C6D" wp14:editId="679C06AD">
            <wp:extent cx="5989320" cy="3393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89320" cy="3393948"/>
                    </a:xfrm>
                    <a:prstGeom prst="rect">
                      <a:avLst/>
                    </a:prstGeom>
                  </pic:spPr>
                </pic:pic>
              </a:graphicData>
            </a:graphic>
          </wp:inline>
        </w:drawing>
      </w:r>
    </w:p>
    <w:p w14:paraId="7646B8F7" w14:textId="77777777" w:rsidR="004256F3" w:rsidRPr="00852CA3" w:rsidRDefault="004256F3" w:rsidP="004256F3">
      <w:pPr>
        <w:pStyle w:val="FigureCaption"/>
        <w:rPr>
          <w:lang w:val="es-MX"/>
        </w:rPr>
      </w:pPr>
      <w:r w:rsidRPr="00852CA3">
        <w:rPr>
          <w:lang w:val="es-MX"/>
        </w:rPr>
        <w:t>Figura 1. Arquitectura lógica del módulo de gestión de donaciones.</w:t>
      </w:r>
    </w:p>
    <w:p w14:paraId="1232DBB6" w14:textId="77777777" w:rsidR="004256F3" w:rsidRDefault="004256F3" w:rsidP="004256F3">
      <w:pPr>
        <w:pStyle w:val="Ttulo2"/>
      </w:pPr>
      <w:r>
        <w:t>5.1 Componentes principales</w:t>
      </w:r>
    </w:p>
    <w:tbl>
      <w:tblPr>
        <w:tblStyle w:val="Tablaconcuadrcula"/>
        <w:tblW w:w="0" w:type="auto"/>
        <w:jc w:val="center"/>
        <w:tblLayout w:type="fixed"/>
        <w:tblLook w:val="04A0" w:firstRow="1" w:lastRow="0" w:firstColumn="1" w:lastColumn="0" w:noHBand="0" w:noVBand="1"/>
      </w:tblPr>
      <w:tblGrid>
        <w:gridCol w:w="2376"/>
        <w:gridCol w:w="6984"/>
      </w:tblGrid>
      <w:tr w:rsidR="004256F3" w14:paraId="5D164EA9" w14:textId="77777777" w:rsidTr="00472002">
        <w:trPr>
          <w:cantSplit/>
          <w:tblHeader/>
          <w:jc w:val="center"/>
        </w:trPr>
        <w:tc>
          <w:tcPr>
            <w:tcW w:w="2376" w:type="dxa"/>
            <w:shd w:val="clear" w:color="auto" w:fill="0B6B73"/>
            <w:tcMar>
              <w:top w:w="90" w:type="dxa"/>
              <w:left w:w="95" w:type="dxa"/>
              <w:bottom w:w="90" w:type="dxa"/>
              <w:right w:w="95" w:type="dxa"/>
            </w:tcMar>
            <w:vAlign w:val="center"/>
          </w:tcPr>
          <w:p w14:paraId="442391E2" w14:textId="77777777" w:rsidR="004256F3" w:rsidRDefault="004256F3" w:rsidP="00472002">
            <w:pPr>
              <w:jc w:val="center"/>
            </w:pPr>
            <w:r>
              <w:rPr>
                <w:rFonts w:ascii="Liberation Sans" w:hAnsi="Liberation Sans"/>
                <w:b/>
                <w:color w:val="FFFFFF"/>
                <w:sz w:val="18"/>
              </w:rPr>
              <w:t>Componente</w:t>
            </w:r>
          </w:p>
        </w:tc>
        <w:tc>
          <w:tcPr>
            <w:tcW w:w="6984" w:type="dxa"/>
            <w:shd w:val="clear" w:color="auto" w:fill="0B6B73"/>
            <w:tcMar>
              <w:top w:w="90" w:type="dxa"/>
              <w:left w:w="95" w:type="dxa"/>
              <w:bottom w:w="90" w:type="dxa"/>
              <w:right w:w="95" w:type="dxa"/>
            </w:tcMar>
            <w:vAlign w:val="center"/>
          </w:tcPr>
          <w:p w14:paraId="23A070DB" w14:textId="77777777" w:rsidR="004256F3" w:rsidRDefault="004256F3" w:rsidP="00472002">
            <w:pPr>
              <w:jc w:val="center"/>
            </w:pPr>
            <w:r>
              <w:rPr>
                <w:rFonts w:ascii="Liberation Sans" w:hAnsi="Liberation Sans"/>
                <w:b/>
                <w:color w:val="FFFFFF"/>
                <w:sz w:val="18"/>
              </w:rPr>
              <w:t>Responsabilidad</w:t>
            </w:r>
          </w:p>
        </w:tc>
      </w:tr>
      <w:tr w:rsidR="004256F3" w:rsidRPr="00852CA3" w14:paraId="0B697220" w14:textId="77777777" w:rsidTr="00472002">
        <w:trPr>
          <w:cantSplit/>
          <w:jc w:val="center"/>
        </w:trPr>
        <w:tc>
          <w:tcPr>
            <w:tcW w:w="2376" w:type="dxa"/>
            <w:tcMar>
              <w:top w:w="90" w:type="dxa"/>
              <w:left w:w="95" w:type="dxa"/>
              <w:bottom w:w="90" w:type="dxa"/>
              <w:right w:w="95" w:type="dxa"/>
            </w:tcMar>
            <w:vAlign w:val="center"/>
          </w:tcPr>
          <w:p w14:paraId="3BD47FB6" w14:textId="77777777" w:rsidR="004256F3" w:rsidRDefault="004256F3" w:rsidP="00472002">
            <w:proofErr w:type="spellStart"/>
            <w:r>
              <w:rPr>
                <w:rFonts w:ascii="Liberation Sans" w:hAnsi="Liberation Sans"/>
                <w:color w:val="25343A"/>
                <w:sz w:val="18"/>
              </w:rPr>
              <w:t>FastAPI</w:t>
            </w:r>
            <w:proofErr w:type="spellEnd"/>
          </w:p>
        </w:tc>
        <w:tc>
          <w:tcPr>
            <w:tcW w:w="6984" w:type="dxa"/>
            <w:tcMar>
              <w:top w:w="90" w:type="dxa"/>
              <w:left w:w="95" w:type="dxa"/>
              <w:bottom w:w="90" w:type="dxa"/>
              <w:right w:w="95" w:type="dxa"/>
            </w:tcMar>
            <w:vAlign w:val="center"/>
          </w:tcPr>
          <w:p w14:paraId="62344C8C" w14:textId="77777777" w:rsidR="004256F3" w:rsidRPr="00852CA3" w:rsidRDefault="004256F3" w:rsidP="00472002">
            <w:pPr>
              <w:rPr>
                <w:lang w:val="es-MX"/>
              </w:rPr>
            </w:pPr>
            <w:r w:rsidRPr="00852CA3">
              <w:rPr>
                <w:rFonts w:ascii="Liberation Sans" w:hAnsi="Liberation Sans"/>
                <w:color w:val="25343A"/>
                <w:sz w:val="18"/>
                <w:lang w:val="es-MX"/>
              </w:rPr>
              <w:t xml:space="preserve">Exponer los </w:t>
            </w:r>
            <w:proofErr w:type="spellStart"/>
            <w:r w:rsidRPr="00852CA3">
              <w:rPr>
                <w:rFonts w:ascii="Liberation Sans" w:hAnsi="Liberation Sans"/>
                <w:color w:val="25343A"/>
                <w:sz w:val="18"/>
                <w:lang w:val="es-MX"/>
              </w:rPr>
              <w:t>endpoints</w:t>
            </w:r>
            <w:proofErr w:type="spellEnd"/>
            <w:r w:rsidRPr="00852CA3">
              <w:rPr>
                <w:rFonts w:ascii="Liberation Sans" w:hAnsi="Liberation Sans"/>
                <w:color w:val="25343A"/>
                <w:sz w:val="18"/>
                <w:lang w:val="es-MX"/>
              </w:rPr>
              <w:t xml:space="preserve">, procesar las solicitudes HTTP y generar la documentación </w:t>
            </w:r>
            <w:proofErr w:type="spellStart"/>
            <w:r w:rsidRPr="00852CA3">
              <w:rPr>
                <w:rFonts w:ascii="Liberation Sans" w:hAnsi="Liberation Sans"/>
                <w:color w:val="25343A"/>
                <w:sz w:val="18"/>
                <w:lang w:val="es-MX"/>
              </w:rPr>
              <w:t>OpenAPI</w:t>
            </w:r>
            <w:proofErr w:type="spellEnd"/>
            <w:r w:rsidRPr="00852CA3">
              <w:rPr>
                <w:rFonts w:ascii="Liberation Sans" w:hAnsi="Liberation Sans"/>
                <w:color w:val="25343A"/>
                <w:sz w:val="18"/>
                <w:lang w:val="es-MX"/>
              </w:rPr>
              <w:t>.</w:t>
            </w:r>
          </w:p>
        </w:tc>
      </w:tr>
      <w:tr w:rsidR="004256F3" w:rsidRPr="00852CA3" w14:paraId="757B3AF2" w14:textId="77777777" w:rsidTr="00472002">
        <w:trPr>
          <w:cantSplit/>
          <w:jc w:val="center"/>
        </w:trPr>
        <w:tc>
          <w:tcPr>
            <w:tcW w:w="2376" w:type="dxa"/>
            <w:tcMar>
              <w:top w:w="90" w:type="dxa"/>
              <w:left w:w="95" w:type="dxa"/>
              <w:bottom w:w="90" w:type="dxa"/>
              <w:right w:w="95" w:type="dxa"/>
            </w:tcMar>
            <w:vAlign w:val="center"/>
          </w:tcPr>
          <w:p w14:paraId="674BF23D" w14:textId="77777777" w:rsidR="004256F3" w:rsidRDefault="004256F3" w:rsidP="00472002">
            <w:proofErr w:type="spellStart"/>
            <w:r>
              <w:rPr>
                <w:rFonts w:ascii="Liberation Sans" w:hAnsi="Liberation Sans"/>
                <w:color w:val="25343A"/>
                <w:sz w:val="18"/>
              </w:rPr>
              <w:t>Pydantic</w:t>
            </w:r>
            <w:proofErr w:type="spellEnd"/>
          </w:p>
        </w:tc>
        <w:tc>
          <w:tcPr>
            <w:tcW w:w="6984" w:type="dxa"/>
            <w:tcMar>
              <w:top w:w="90" w:type="dxa"/>
              <w:left w:w="95" w:type="dxa"/>
              <w:bottom w:w="90" w:type="dxa"/>
              <w:right w:w="95" w:type="dxa"/>
            </w:tcMar>
            <w:vAlign w:val="center"/>
          </w:tcPr>
          <w:p w14:paraId="67990C56" w14:textId="77777777" w:rsidR="004256F3" w:rsidRPr="00852CA3" w:rsidRDefault="004256F3" w:rsidP="00472002">
            <w:pPr>
              <w:rPr>
                <w:lang w:val="es-MX"/>
              </w:rPr>
            </w:pPr>
            <w:r w:rsidRPr="00852CA3">
              <w:rPr>
                <w:rFonts w:ascii="Liberation Sans" w:hAnsi="Liberation Sans"/>
                <w:color w:val="25343A"/>
                <w:sz w:val="18"/>
                <w:lang w:val="es-MX"/>
              </w:rPr>
              <w:t>Validar tipos, formatos y restricciones de los datos recibidos.</w:t>
            </w:r>
          </w:p>
        </w:tc>
      </w:tr>
      <w:tr w:rsidR="004256F3" w:rsidRPr="00852CA3" w14:paraId="483F7C67" w14:textId="77777777" w:rsidTr="00472002">
        <w:trPr>
          <w:cantSplit/>
          <w:jc w:val="center"/>
        </w:trPr>
        <w:tc>
          <w:tcPr>
            <w:tcW w:w="2376" w:type="dxa"/>
            <w:tcMar>
              <w:top w:w="90" w:type="dxa"/>
              <w:left w:w="95" w:type="dxa"/>
              <w:bottom w:w="90" w:type="dxa"/>
              <w:right w:w="95" w:type="dxa"/>
            </w:tcMar>
            <w:vAlign w:val="center"/>
          </w:tcPr>
          <w:p w14:paraId="139151D9" w14:textId="77777777" w:rsidR="004256F3" w:rsidRDefault="004256F3" w:rsidP="00472002">
            <w:r>
              <w:rPr>
                <w:rFonts w:ascii="Liberation Sans" w:hAnsi="Liberation Sans"/>
                <w:color w:val="25343A"/>
                <w:sz w:val="18"/>
              </w:rPr>
              <w:t>Módulo de seguridad</w:t>
            </w:r>
          </w:p>
        </w:tc>
        <w:tc>
          <w:tcPr>
            <w:tcW w:w="6984" w:type="dxa"/>
            <w:tcMar>
              <w:top w:w="90" w:type="dxa"/>
              <w:left w:w="95" w:type="dxa"/>
              <w:bottom w:w="90" w:type="dxa"/>
              <w:right w:w="95" w:type="dxa"/>
            </w:tcMar>
            <w:vAlign w:val="center"/>
          </w:tcPr>
          <w:p w14:paraId="48FDB617" w14:textId="77777777" w:rsidR="004256F3" w:rsidRPr="00852CA3" w:rsidRDefault="004256F3" w:rsidP="00472002">
            <w:pPr>
              <w:rPr>
                <w:lang w:val="es-MX"/>
              </w:rPr>
            </w:pPr>
            <w:r w:rsidRPr="00852CA3">
              <w:rPr>
                <w:rFonts w:ascii="Liberation Sans" w:hAnsi="Liberation Sans"/>
                <w:color w:val="25343A"/>
                <w:sz w:val="18"/>
                <w:lang w:val="es-MX"/>
              </w:rPr>
              <w:t>Hash de contraseñas, generación de JWT, validación de tokens y control de expiración.</w:t>
            </w:r>
          </w:p>
        </w:tc>
      </w:tr>
      <w:tr w:rsidR="004256F3" w:rsidRPr="00852CA3" w14:paraId="4B077FD9" w14:textId="77777777" w:rsidTr="00472002">
        <w:trPr>
          <w:cantSplit/>
          <w:jc w:val="center"/>
        </w:trPr>
        <w:tc>
          <w:tcPr>
            <w:tcW w:w="2376" w:type="dxa"/>
            <w:tcMar>
              <w:top w:w="90" w:type="dxa"/>
              <w:left w:w="95" w:type="dxa"/>
              <w:bottom w:w="90" w:type="dxa"/>
              <w:right w:w="95" w:type="dxa"/>
            </w:tcMar>
            <w:vAlign w:val="center"/>
          </w:tcPr>
          <w:p w14:paraId="46945269" w14:textId="77777777" w:rsidR="004256F3" w:rsidRDefault="004256F3" w:rsidP="00472002">
            <w:r>
              <w:rPr>
                <w:rFonts w:ascii="Liberation Sans" w:hAnsi="Liberation Sans"/>
                <w:color w:val="25343A"/>
                <w:sz w:val="18"/>
              </w:rPr>
              <w:t>Dependencias de autorización</w:t>
            </w:r>
          </w:p>
        </w:tc>
        <w:tc>
          <w:tcPr>
            <w:tcW w:w="6984" w:type="dxa"/>
            <w:tcMar>
              <w:top w:w="90" w:type="dxa"/>
              <w:left w:w="95" w:type="dxa"/>
              <w:bottom w:w="90" w:type="dxa"/>
              <w:right w:w="95" w:type="dxa"/>
            </w:tcMar>
            <w:vAlign w:val="center"/>
          </w:tcPr>
          <w:p w14:paraId="432A5B90" w14:textId="77777777" w:rsidR="004256F3" w:rsidRPr="00852CA3" w:rsidRDefault="004256F3" w:rsidP="00472002">
            <w:pPr>
              <w:rPr>
                <w:lang w:val="es-MX"/>
              </w:rPr>
            </w:pPr>
            <w:r w:rsidRPr="00852CA3">
              <w:rPr>
                <w:rFonts w:ascii="Liberation Sans" w:hAnsi="Liberation Sans"/>
                <w:color w:val="25343A"/>
                <w:sz w:val="18"/>
                <w:lang w:val="es-MX"/>
              </w:rPr>
              <w:t>Verificar que la identidad autenticada cuente con el rol requerido.</w:t>
            </w:r>
          </w:p>
        </w:tc>
      </w:tr>
      <w:tr w:rsidR="004256F3" w:rsidRPr="00852CA3" w14:paraId="18F96CBD" w14:textId="77777777" w:rsidTr="00472002">
        <w:trPr>
          <w:cantSplit/>
          <w:jc w:val="center"/>
        </w:trPr>
        <w:tc>
          <w:tcPr>
            <w:tcW w:w="2376" w:type="dxa"/>
            <w:tcMar>
              <w:top w:w="90" w:type="dxa"/>
              <w:left w:w="95" w:type="dxa"/>
              <w:bottom w:w="90" w:type="dxa"/>
              <w:right w:w="95" w:type="dxa"/>
            </w:tcMar>
            <w:vAlign w:val="center"/>
          </w:tcPr>
          <w:p w14:paraId="79C08E2E" w14:textId="77777777" w:rsidR="004256F3" w:rsidRDefault="004256F3" w:rsidP="00472002">
            <w:r>
              <w:rPr>
                <w:rFonts w:ascii="Liberation Sans" w:hAnsi="Liberation Sans"/>
                <w:color w:val="25343A"/>
                <w:sz w:val="18"/>
              </w:rPr>
              <w:t>Módulo de donantes</w:t>
            </w:r>
          </w:p>
        </w:tc>
        <w:tc>
          <w:tcPr>
            <w:tcW w:w="6984" w:type="dxa"/>
            <w:tcMar>
              <w:top w:w="90" w:type="dxa"/>
              <w:left w:w="95" w:type="dxa"/>
              <w:bottom w:w="90" w:type="dxa"/>
              <w:right w:w="95" w:type="dxa"/>
            </w:tcMar>
            <w:vAlign w:val="center"/>
          </w:tcPr>
          <w:p w14:paraId="6B1B7F8E" w14:textId="77777777" w:rsidR="004256F3" w:rsidRPr="00852CA3" w:rsidRDefault="004256F3" w:rsidP="00472002">
            <w:pPr>
              <w:rPr>
                <w:lang w:val="es-MX"/>
              </w:rPr>
            </w:pPr>
            <w:r w:rsidRPr="00852CA3">
              <w:rPr>
                <w:rFonts w:ascii="Liberation Sans" w:hAnsi="Liberation Sans"/>
                <w:color w:val="25343A"/>
                <w:sz w:val="18"/>
                <w:lang w:val="es-MX"/>
              </w:rPr>
              <w:t>Implementar las reglas de alta, consulta, actualización y eliminación.</w:t>
            </w:r>
          </w:p>
        </w:tc>
      </w:tr>
      <w:tr w:rsidR="004256F3" w:rsidRPr="00852CA3" w14:paraId="6EFEB0B5" w14:textId="77777777" w:rsidTr="00472002">
        <w:trPr>
          <w:cantSplit/>
          <w:jc w:val="center"/>
        </w:trPr>
        <w:tc>
          <w:tcPr>
            <w:tcW w:w="2376" w:type="dxa"/>
            <w:tcMar>
              <w:top w:w="90" w:type="dxa"/>
              <w:left w:w="95" w:type="dxa"/>
              <w:bottom w:w="90" w:type="dxa"/>
              <w:right w:w="95" w:type="dxa"/>
            </w:tcMar>
            <w:vAlign w:val="center"/>
          </w:tcPr>
          <w:p w14:paraId="33CD55C5" w14:textId="77777777" w:rsidR="004256F3" w:rsidRDefault="004256F3" w:rsidP="00472002">
            <w:r>
              <w:rPr>
                <w:rFonts w:ascii="Liberation Sans" w:hAnsi="Liberation Sans"/>
                <w:color w:val="25343A"/>
                <w:sz w:val="18"/>
              </w:rPr>
              <w:t>SQLite / ORM</w:t>
            </w:r>
          </w:p>
        </w:tc>
        <w:tc>
          <w:tcPr>
            <w:tcW w:w="6984" w:type="dxa"/>
            <w:tcMar>
              <w:top w:w="90" w:type="dxa"/>
              <w:left w:w="95" w:type="dxa"/>
              <w:bottom w:w="90" w:type="dxa"/>
              <w:right w:w="95" w:type="dxa"/>
            </w:tcMar>
            <w:vAlign w:val="center"/>
          </w:tcPr>
          <w:p w14:paraId="67602880" w14:textId="77777777" w:rsidR="004256F3" w:rsidRPr="00852CA3" w:rsidRDefault="004256F3" w:rsidP="00472002">
            <w:pPr>
              <w:rPr>
                <w:lang w:val="es-MX"/>
              </w:rPr>
            </w:pPr>
            <w:r w:rsidRPr="00852CA3">
              <w:rPr>
                <w:rFonts w:ascii="Liberation Sans" w:hAnsi="Liberation Sans"/>
                <w:color w:val="25343A"/>
                <w:sz w:val="18"/>
                <w:lang w:val="es-MX"/>
              </w:rPr>
              <w:t>Persistir usuarios y donantes en el entorno académico.</w:t>
            </w:r>
          </w:p>
        </w:tc>
      </w:tr>
      <w:tr w:rsidR="004256F3" w:rsidRPr="00852CA3" w14:paraId="7E6C1CA2" w14:textId="77777777" w:rsidTr="00472002">
        <w:trPr>
          <w:cantSplit/>
          <w:jc w:val="center"/>
        </w:trPr>
        <w:tc>
          <w:tcPr>
            <w:tcW w:w="2376" w:type="dxa"/>
            <w:tcMar>
              <w:top w:w="90" w:type="dxa"/>
              <w:left w:w="95" w:type="dxa"/>
              <w:bottom w:w="90" w:type="dxa"/>
              <w:right w:w="95" w:type="dxa"/>
            </w:tcMar>
            <w:vAlign w:val="center"/>
          </w:tcPr>
          <w:p w14:paraId="3BCDF369" w14:textId="77777777" w:rsidR="004256F3" w:rsidRDefault="004256F3" w:rsidP="00472002">
            <w:proofErr w:type="spellStart"/>
            <w:r>
              <w:rPr>
                <w:rFonts w:ascii="Liberation Sans" w:hAnsi="Liberation Sans"/>
                <w:color w:val="25343A"/>
                <w:sz w:val="18"/>
              </w:rPr>
              <w:t>Pytest</w:t>
            </w:r>
            <w:proofErr w:type="spellEnd"/>
          </w:p>
        </w:tc>
        <w:tc>
          <w:tcPr>
            <w:tcW w:w="6984" w:type="dxa"/>
            <w:tcMar>
              <w:top w:w="90" w:type="dxa"/>
              <w:left w:w="95" w:type="dxa"/>
              <w:bottom w:w="90" w:type="dxa"/>
              <w:right w:w="95" w:type="dxa"/>
            </w:tcMar>
            <w:vAlign w:val="center"/>
          </w:tcPr>
          <w:p w14:paraId="66FFCD19" w14:textId="77777777" w:rsidR="004256F3" w:rsidRPr="00852CA3" w:rsidRDefault="004256F3" w:rsidP="00472002">
            <w:pPr>
              <w:rPr>
                <w:lang w:val="es-MX"/>
              </w:rPr>
            </w:pPr>
            <w:r w:rsidRPr="00852CA3">
              <w:rPr>
                <w:rFonts w:ascii="Liberation Sans" w:hAnsi="Liberation Sans"/>
                <w:color w:val="25343A"/>
                <w:sz w:val="18"/>
                <w:lang w:val="es-MX"/>
              </w:rPr>
              <w:t>Automatizar pruebas funcionales y de seguridad a nivel de código.</w:t>
            </w:r>
          </w:p>
        </w:tc>
      </w:tr>
      <w:tr w:rsidR="004256F3" w:rsidRPr="00852CA3" w14:paraId="6971A213" w14:textId="77777777" w:rsidTr="00472002">
        <w:trPr>
          <w:cantSplit/>
          <w:jc w:val="center"/>
        </w:trPr>
        <w:tc>
          <w:tcPr>
            <w:tcW w:w="2376" w:type="dxa"/>
            <w:tcMar>
              <w:top w:w="90" w:type="dxa"/>
              <w:left w:w="95" w:type="dxa"/>
              <w:bottom w:w="90" w:type="dxa"/>
              <w:right w:w="95" w:type="dxa"/>
            </w:tcMar>
            <w:vAlign w:val="center"/>
          </w:tcPr>
          <w:p w14:paraId="149369EA" w14:textId="77777777" w:rsidR="004256F3" w:rsidRDefault="004256F3" w:rsidP="00472002">
            <w:r>
              <w:rPr>
                <w:rFonts w:ascii="Liberation Sans" w:hAnsi="Liberation Sans"/>
                <w:color w:val="25343A"/>
                <w:sz w:val="18"/>
              </w:rPr>
              <w:t xml:space="preserve">GitHub </w:t>
            </w:r>
            <w:proofErr w:type="spellStart"/>
            <w:r>
              <w:rPr>
                <w:rFonts w:ascii="Liberation Sans" w:hAnsi="Liberation Sans"/>
                <w:color w:val="25343A"/>
                <w:sz w:val="18"/>
              </w:rPr>
              <w:t>Actions</w:t>
            </w:r>
            <w:proofErr w:type="spellEnd"/>
          </w:p>
        </w:tc>
        <w:tc>
          <w:tcPr>
            <w:tcW w:w="6984" w:type="dxa"/>
            <w:tcMar>
              <w:top w:w="90" w:type="dxa"/>
              <w:left w:w="95" w:type="dxa"/>
              <w:bottom w:w="90" w:type="dxa"/>
              <w:right w:w="95" w:type="dxa"/>
            </w:tcMar>
            <w:vAlign w:val="center"/>
          </w:tcPr>
          <w:p w14:paraId="7653019C" w14:textId="77777777" w:rsidR="004256F3" w:rsidRPr="00852CA3" w:rsidRDefault="004256F3" w:rsidP="00472002">
            <w:pPr>
              <w:rPr>
                <w:lang w:val="es-MX"/>
              </w:rPr>
            </w:pPr>
            <w:r w:rsidRPr="00852CA3">
              <w:rPr>
                <w:rFonts w:ascii="Liberation Sans" w:hAnsi="Liberation Sans"/>
                <w:color w:val="25343A"/>
                <w:sz w:val="18"/>
                <w:lang w:val="es-MX"/>
              </w:rPr>
              <w:t>Automatizar instalación, pruebas, construcción y despliegue.</w:t>
            </w:r>
          </w:p>
        </w:tc>
      </w:tr>
      <w:tr w:rsidR="004256F3" w:rsidRPr="00852CA3" w14:paraId="79C4B5BF" w14:textId="77777777" w:rsidTr="00472002">
        <w:trPr>
          <w:cantSplit/>
          <w:jc w:val="center"/>
        </w:trPr>
        <w:tc>
          <w:tcPr>
            <w:tcW w:w="2376" w:type="dxa"/>
            <w:tcMar>
              <w:top w:w="90" w:type="dxa"/>
              <w:left w:w="95" w:type="dxa"/>
              <w:bottom w:w="90" w:type="dxa"/>
              <w:right w:w="95" w:type="dxa"/>
            </w:tcMar>
            <w:vAlign w:val="center"/>
          </w:tcPr>
          <w:p w14:paraId="47639C07" w14:textId="77777777" w:rsidR="004256F3" w:rsidRDefault="004256F3" w:rsidP="00472002">
            <w:r>
              <w:rPr>
                <w:rFonts w:ascii="Liberation Sans" w:hAnsi="Liberation Sans"/>
                <w:color w:val="25343A"/>
                <w:sz w:val="18"/>
              </w:rPr>
              <w:t>OWASP ZAP</w:t>
            </w:r>
          </w:p>
        </w:tc>
        <w:tc>
          <w:tcPr>
            <w:tcW w:w="6984" w:type="dxa"/>
            <w:tcMar>
              <w:top w:w="90" w:type="dxa"/>
              <w:left w:w="95" w:type="dxa"/>
              <w:bottom w:w="90" w:type="dxa"/>
              <w:right w:w="95" w:type="dxa"/>
            </w:tcMar>
            <w:vAlign w:val="center"/>
          </w:tcPr>
          <w:p w14:paraId="53658C50" w14:textId="77777777" w:rsidR="004256F3" w:rsidRPr="00852CA3" w:rsidRDefault="004256F3" w:rsidP="00472002">
            <w:pPr>
              <w:rPr>
                <w:lang w:val="es-MX"/>
              </w:rPr>
            </w:pPr>
            <w:r w:rsidRPr="00852CA3">
              <w:rPr>
                <w:rFonts w:ascii="Liberation Sans" w:hAnsi="Liberation Sans"/>
                <w:color w:val="25343A"/>
                <w:sz w:val="18"/>
                <w:lang w:val="es-MX"/>
              </w:rPr>
              <w:t>Analizar la superficie expuesta por la API en busca de vulnerabilidades.</w:t>
            </w:r>
          </w:p>
        </w:tc>
      </w:tr>
      <w:tr w:rsidR="004256F3" w:rsidRPr="00852CA3" w14:paraId="288219D2" w14:textId="77777777" w:rsidTr="00472002">
        <w:trPr>
          <w:cantSplit/>
          <w:jc w:val="center"/>
        </w:trPr>
        <w:tc>
          <w:tcPr>
            <w:tcW w:w="2376" w:type="dxa"/>
            <w:tcMar>
              <w:top w:w="90" w:type="dxa"/>
              <w:left w:w="95" w:type="dxa"/>
              <w:bottom w:w="90" w:type="dxa"/>
              <w:right w:w="95" w:type="dxa"/>
            </w:tcMar>
            <w:vAlign w:val="center"/>
          </w:tcPr>
          <w:p w14:paraId="0A7D54AE" w14:textId="77777777" w:rsidR="004256F3" w:rsidRDefault="004256F3" w:rsidP="00472002">
            <w:r>
              <w:rPr>
                <w:rFonts w:ascii="Liberation Sans" w:hAnsi="Liberation Sans"/>
                <w:color w:val="25343A"/>
                <w:sz w:val="18"/>
              </w:rPr>
              <w:t>SonarQube</w:t>
            </w:r>
          </w:p>
        </w:tc>
        <w:tc>
          <w:tcPr>
            <w:tcW w:w="6984" w:type="dxa"/>
            <w:tcMar>
              <w:top w:w="90" w:type="dxa"/>
              <w:left w:w="95" w:type="dxa"/>
              <w:bottom w:w="90" w:type="dxa"/>
              <w:right w:w="95" w:type="dxa"/>
            </w:tcMar>
            <w:vAlign w:val="center"/>
          </w:tcPr>
          <w:p w14:paraId="05264718" w14:textId="77777777" w:rsidR="004256F3" w:rsidRPr="00852CA3" w:rsidRDefault="004256F3" w:rsidP="00472002">
            <w:pPr>
              <w:rPr>
                <w:lang w:val="es-MX"/>
              </w:rPr>
            </w:pPr>
            <w:r w:rsidRPr="00852CA3">
              <w:rPr>
                <w:rFonts w:ascii="Liberation Sans" w:hAnsi="Liberation Sans"/>
                <w:color w:val="25343A"/>
                <w:sz w:val="18"/>
                <w:lang w:val="es-MX"/>
              </w:rPr>
              <w:t>Analizar calidad, mantenibilidad, duplicación, vulnerabilidades y deuda técnica.</w:t>
            </w:r>
          </w:p>
        </w:tc>
      </w:tr>
    </w:tbl>
    <w:p w14:paraId="22254650" w14:textId="77777777" w:rsidR="004256F3" w:rsidRPr="00852CA3" w:rsidRDefault="004256F3" w:rsidP="004256F3">
      <w:pPr>
        <w:spacing w:after="40"/>
        <w:rPr>
          <w:lang w:val="es-MX"/>
        </w:rPr>
      </w:pPr>
    </w:p>
    <w:p w14:paraId="0B07274F" w14:textId="77777777" w:rsidR="004256F3" w:rsidRPr="00852CA3" w:rsidRDefault="004256F3" w:rsidP="004256F3">
      <w:pPr>
        <w:pStyle w:val="Ttulo1"/>
        <w:rPr>
          <w:lang w:val="es-MX"/>
        </w:rPr>
      </w:pPr>
      <w:r w:rsidRPr="00852CA3">
        <w:rPr>
          <w:lang w:val="es-MX"/>
        </w:rPr>
        <w:lastRenderedPageBreak/>
        <w:t>6. Implementación y seguridad</w:t>
      </w:r>
    </w:p>
    <w:p w14:paraId="2C7BB6AD" w14:textId="77777777" w:rsidR="004256F3" w:rsidRPr="00852CA3" w:rsidRDefault="004256F3" w:rsidP="004256F3">
      <w:pPr>
        <w:pStyle w:val="Ttulo2"/>
        <w:rPr>
          <w:lang w:val="es-MX"/>
        </w:rPr>
      </w:pPr>
      <w:r w:rsidRPr="00852CA3">
        <w:rPr>
          <w:lang w:val="es-MX"/>
        </w:rPr>
        <w:t>6.1 Autenticación mediante JWT</w:t>
      </w:r>
    </w:p>
    <w:p w14:paraId="211BCE6F" w14:textId="77777777" w:rsidR="004256F3" w:rsidRPr="00852CA3" w:rsidRDefault="004256F3" w:rsidP="004256F3">
      <w:pPr>
        <w:jc w:val="both"/>
        <w:rPr>
          <w:lang w:val="es-MX"/>
        </w:rPr>
      </w:pPr>
      <w:r w:rsidRPr="00852CA3">
        <w:rPr>
          <w:rFonts w:ascii="Liberation Sans" w:hAnsi="Liberation Sans"/>
          <w:color w:val="25343A"/>
          <w:sz w:val="21"/>
          <w:lang w:val="es-MX"/>
        </w:rPr>
        <w:t>El proceso de autenticación inicia con la validación de las credenciales del usuario. Si las credenciales son correctas, el sistema genera un JSON Web Token firmado con una clave almacenada fuera del código fuente. El token incluye la identidad del usuario, su rol y una fecha de expiración. En cada solicitud protegida, la API valida la firma y la vigencia del token antes de permitir el acceso.</w:t>
      </w:r>
    </w:p>
    <w:p w14:paraId="42CB4C05"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clave utilizada para firmar los tokens no debe almacenarse directamente en el repositorio. En desarrollo se utiliza una variable de entorno y, dentro de GitHub </w:t>
      </w:r>
      <w:proofErr w:type="spellStart"/>
      <w:r w:rsidRPr="00852CA3">
        <w:rPr>
          <w:rFonts w:ascii="Liberation Sans" w:hAnsi="Liberation Sans"/>
          <w:color w:val="25343A"/>
          <w:sz w:val="21"/>
          <w:lang w:val="es-MX"/>
        </w:rPr>
        <w:t>Actions</w:t>
      </w:r>
      <w:proofErr w:type="spellEnd"/>
      <w:r w:rsidRPr="00852CA3">
        <w:rPr>
          <w:rFonts w:ascii="Liberation Sans" w:hAnsi="Liberation Sans"/>
          <w:color w:val="25343A"/>
          <w:sz w:val="21"/>
          <w:lang w:val="es-MX"/>
        </w:rPr>
        <w:t xml:space="preserve"> o del proveedor de despliegue, debe configurarse como secreto. Esta práctica reduce el riesgo de exposición accidental de credenciales.</w:t>
      </w:r>
    </w:p>
    <w:p w14:paraId="0C30318A" w14:textId="77777777" w:rsidR="004256F3" w:rsidRPr="00852CA3" w:rsidRDefault="004256F3" w:rsidP="004256F3">
      <w:pPr>
        <w:pStyle w:val="Ttulo2"/>
        <w:rPr>
          <w:lang w:val="es-MX"/>
        </w:rPr>
      </w:pPr>
      <w:r w:rsidRPr="00852CA3">
        <w:rPr>
          <w:lang w:val="es-MX"/>
        </w:rPr>
        <w:t>6.2 Protección de contraseñas</w:t>
      </w:r>
    </w:p>
    <w:p w14:paraId="2FE926D1"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Las contraseñas no se almacenan en texto plano. Antes de persistirlas se aplica un algoritmo de hash adecuado para contraseñas, por ejemplo Argon2 o </w:t>
      </w:r>
      <w:proofErr w:type="spellStart"/>
      <w:r w:rsidRPr="00852CA3">
        <w:rPr>
          <w:rFonts w:ascii="Liberation Sans" w:hAnsi="Liberation Sans"/>
          <w:color w:val="25343A"/>
          <w:sz w:val="21"/>
          <w:lang w:val="es-MX"/>
        </w:rPr>
        <w:t>bcrypt</w:t>
      </w:r>
      <w:proofErr w:type="spellEnd"/>
      <w:r w:rsidRPr="00852CA3">
        <w:rPr>
          <w:rFonts w:ascii="Liberation Sans" w:hAnsi="Liberation Sans"/>
          <w:color w:val="25343A"/>
          <w:sz w:val="21"/>
          <w:lang w:val="es-MX"/>
        </w:rPr>
        <w:t>. Durante el inicio de sesión se compara la contraseña proporcionada con el hash almacenado, evitando recuperar o descifrar la contraseña original.</w:t>
      </w:r>
    </w:p>
    <w:p w14:paraId="1E82F5CC" w14:textId="77777777" w:rsidR="004256F3" w:rsidRPr="00852CA3" w:rsidRDefault="004256F3" w:rsidP="004256F3">
      <w:pPr>
        <w:pStyle w:val="Ttulo2"/>
        <w:rPr>
          <w:lang w:val="es-MX"/>
        </w:rPr>
      </w:pPr>
      <w:r w:rsidRPr="00852CA3">
        <w:rPr>
          <w:lang w:val="es-MX"/>
        </w:rPr>
        <w:t>6.3 Autorización por roles</w:t>
      </w:r>
    </w:p>
    <w:p w14:paraId="211C4CBB" w14:textId="77777777" w:rsidR="004256F3" w:rsidRPr="00852CA3" w:rsidRDefault="004256F3" w:rsidP="004256F3">
      <w:pPr>
        <w:jc w:val="both"/>
        <w:rPr>
          <w:lang w:val="es-MX"/>
        </w:rPr>
      </w:pPr>
      <w:r w:rsidRPr="00852CA3">
        <w:rPr>
          <w:rFonts w:ascii="Liberation Sans" w:hAnsi="Liberation Sans"/>
          <w:color w:val="25343A"/>
          <w:sz w:val="21"/>
          <w:lang w:val="es-MX"/>
        </w:rPr>
        <w:t>El sistema utiliza dos perfiles: usuario y administrador. El usuario autenticado puede realizar únicamente las operaciones definidas para su nivel de acceso; el administrador dispone además de funciones de consulta global, actualización y eliminación. La autorización se valida en el servidor para impedir que la modificación de una interfaz o una llamada directa a la API permita evadir las restricciones.</w:t>
      </w:r>
    </w:p>
    <w:tbl>
      <w:tblPr>
        <w:tblStyle w:val="Tablaconcuadrcula"/>
        <w:tblW w:w="0" w:type="auto"/>
        <w:jc w:val="center"/>
        <w:tblLayout w:type="fixed"/>
        <w:tblLook w:val="04A0" w:firstRow="1" w:lastRow="0" w:firstColumn="1" w:lastColumn="0" w:noHBand="0" w:noVBand="1"/>
      </w:tblPr>
      <w:tblGrid>
        <w:gridCol w:w="5256"/>
        <w:gridCol w:w="1944"/>
        <w:gridCol w:w="1944"/>
      </w:tblGrid>
      <w:tr w:rsidR="004256F3" w14:paraId="5615456A" w14:textId="77777777" w:rsidTr="00472002">
        <w:trPr>
          <w:cantSplit/>
          <w:tblHeader/>
          <w:jc w:val="center"/>
        </w:trPr>
        <w:tc>
          <w:tcPr>
            <w:tcW w:w="5256" w:type="dxa"/>
            <w:shd w:val="clear" w:color="auto" w:fill="0B6B73"/>
            <w:tcMar>
              <w:top w:w="90" w:type="dxa"/>
              <w:left w:w="95" w:type="dxa"/>
              <w:bottom w:w="90" w:type="dxa"/>
              <w:right w:w="95" w:type="dxa"/>
            </w:tcMar>
            <w:vAlign w:val="center"/>
          </w:tcPr>
          <w:p w14:paraId="55B86F8F" w14:textId="77777777" w:rsidR="004256F3" w:rsidRDefault="004256F3" w:rsidP="00472002">
            <w:pPr>
              <w:jc w:val="center"/>
            </w:pPr>
            <w:r>
              <w:rPr>
                <w:rFonts w:ascii="Liberation Sans" w:hAnsi="Liberation Sans"/>
                <w:b/>
                <w:color w:val="FFFFFF"/>
                <w:sz w:val="18"/>
              </w:rPr>
              <w:t>Operación</w:t>
            </w:r>
          </w:p>
        </w:tc>
        <w:tc>
          <w:tcPr>
            <w:tcW w:w="1944" w:type="dxa"/>
            <w:shd w:val="clear" w:color="auto" w:fill="0B6B73"/>
            <w:tcMar>
              <w:top w:w="90" w:type="dxa"/>
              <w:left w:w="95" w:type="dxa"/>
              <w:bottom w:w="90" w:type="dxa"/>
              <w:right w:w="95" w:type="dxa"/>
            </w:tcMar>
            <w:vAlign w:val="center"/>
          </w:tcPr>
          <w:p w14:paraId="1F9CA1AF" w14:textId="77777777" w:rsidR="004256F3" w:rsidRDefault="004256F3" w:rsidP="00472002">
            <w:pPr>
              <w:jc w:val="center"/>
            </w:pPr>
            <w:r>
              <w:rPr>
                <w:rFonts w:ascii="Liberation Sans" w:hAnsi="Liberation Sans"/>
                <w:b/>
                <w:color w:val="FFFFFF"/>
                <w:sz w:val="18"/>
              </w:rPr>
              <w:t>Usuario</w:t>
            </w:r>
          </w:p>
        </w:tc>
        <w:tc>
          <w:tcPr>
            <w:tcW w:w="1944" w:type="dxa"/>
            <w:shd w:val="clear" w:color="auto" w:fill="0B6B73"/>
            <w:tcMar>
              <w:top w:w="90" w:type="dxa"/>
              <w:left w:w="95" w:type="dxa"/>
              <w:bottom w:w="90" w:type="dxa"/>
              <w:right w:w="95" w:type="dxa"/>
            </w:tcMar>
            <w:vAlign w:val="center"/>
          </w:tcPr>
          <w:p w14:paraId="56F37D28" w14:textId="77777777" w:rsidR="004256F3" w:rsidRDefault="004256F3" w:rsidP="00472002">
            <w:pPr>
              <w:jc w:val="center"/>
            </w:pPr>
            <w:r>
              <w:rPr>
                <w:rFonts w:ascii="Liberation Sans" w:hAnsi="Liberation Sans"/>
                <w:b/>
                <w:color w:val="FFFFFF"/>
                <w:sz w:val="18"/>
              </w:rPr>
              <w:t>Administrador</w:t>
            </w:r>
          </w:p>
        </w:tc>
      </w:tr>
      <w:tr w:rsidR="004256F3" w14:paraId="1E495430" w14:textId="77777777" w:rsidTr="00472002">
        <w:trPr>
          <w:cantSplit/>
          <w:jc w:val="center"/>
        </w:trPr>
        <w:tc>
          <w:tcPr>
            <w:tcW w:w="5256" w:type="dxa"/>
            <w:tcMar>
              <w:top w:w="90" w:type="dxa"/>
              <w:left w:w="95" w:type="dxa"/>
              <w:bottom w:w="90" w:type="dxa"/>
              <w:right w:w="95" w:type="dxa"/>
            </w:tcMar>
            <w:vAlign w:val="center"/>
          </w:tcPr>
          <w:p w14:paraId="0914E434" w14:textId="77777777" w:rsidR="004256F3" w:rsidRDefault="004256F3" w:rsidP="00472002">
            <w:r>
              <w:rPr>
                <w:rFonts w:ascii="Liberation Sans" w:hAnsi="Liberation Sans"/>
                <w:color w:val="25343A"/>
                <w:sz w:val="18"/>
              </w:rPr>
              <w:t>Crear donante</w:t>
            </w:r>
          </w:p>
        </w:tc>
        <w:tc>
          <w:tcPr>
            <w:tcW w:w="1944" w:type="dxa"/>
            <w:tcMar>
              <w:top w:w="90" w:type="dxa"/>
              <w:left w:w="95" w:type="dxa"/>
              <w:bottom w:w="90" w:type="dxa"/>
              <w:right w:w="95" w:type="dxa"/>
            </w:tcMar>
            <w:vAlign w:val="center"/>
          </w:tcPr>
          <w:p w14:paraId="01835990" w14:textId="77777777" w:rsidR="004256F3" w:rsidRDefault="004256F3" w:rsidP="00472002">
            <w:pPr>
              <w:jc w:val="center"/>
            </w:pPr>
            <w:r>
              <w:rPr>
                <w:rFonts w:ascii="Liberation Sans" w:hAnsi="Liberation Sans"/>
                <w:color w:val="25343A"/>
                <w:sz w:val="18"/>
              </w:rPr>
              <w:t>Permitido</w:t>
            </w:r>
          </w:p>
        </w:tc>
        <w:tc>
          <w:tcPr>
            <w:tcW w:w="1944" w:type="dxa"/>
            <w:tcMar>
              <w:top w:w="90" w:type="dxa"/>
              <w:left w:w="95" w:type="dxa"/>
              <w:bottom w:w="90" w:type="dxa"/>
              <w:right w:w="95" w:type="dxa"/>
            </w:tcMar>
            <w:vAlign w:val="center"/>
          </w:tcPr>
          <w:p w14:paraId="270FA568" w14:textId="77777777" w:rsidR="004256F3" w:rsidRDefault="004256F3" w:rsidP="00472002">
            <w:pPr>
              <w:jc w:val="center"/>
            </w:pPr>
            <w:r>
              <w:rPr>
                <w:rFonts w:ascii="Liberation Sans" w:hAnsi="Liberation Sans"/>
                <w:color w:val="25343A"/>
                <w:sz w:val="18"/>
              </w:rPr>
              <w:t>Permitido</w:t>
            </w:r>
          </w:p>
        </w:tc>
      </w:tr>
      <w:tr w:rsidR="004256F3" w14:paraId="1976E943" w14:textId="77777777" w:rsidTr="00472002">
        <w:trPr>
          <w:cantSplit/>
          <w:jc w:val="center"/>
        </w:trPr>
        <w:tc>
          <w:tcPr>
            <w:tcW w:w="5256" w:type="dxa"/>
            <w:tcMar>
              <w:top w:w="90" w:type="dxa"/>
              <w:left w:w="95" w:type="dxa"/>
              <w:bottom w:w="90" w:type="dxa"/>
              <w:right w:w="95" w:type="dxa"/>
            </w:tcMar>
            <w:vAlign w:val="center"/>
          </w:tcPr>
          <w:p w14:paraId="7E2F6666" w14:textId="77777777" w:rsidR="004256F3" w:rsidRDefault="004256F3" w:rsidP="00472002">
            <w:r>
              <w:rPr>
                <w:rFonts w:ascii="Liberation Sans" w:hAnsi="Liberation Sans"/>
                <w:color w:val="25343A"/>
                <w:sz w:val="18"/>
              </w:rPr>
              <w:t>Consultar donante individual</w:t>
            </w:r>
          </w:p>
        </w:tc>
        <w:tc>
          <w:tcPr>
            <w:tcW w:w="1944" w:type="dxa"/>
            <w:tcMar>
              <w:top w:w="90" w:type="dxa"/>
              <w:left w:w="95" w:type="dxa"/>
              <w:bottom w:w="90" w:type="dxa"/>
              <w:right w:w="95" w:type="dxa"/>
            </w:tcMar>
            <w:vAlign w:val="center"/>
          </w:tcPr>
          <w:p w14:paraId="7B785F02" w14:textId="77777777" w:rsidR="004256F3" w:rsidRDefault="004256F3" w:rsidP="00472002">
            <w:pPr>
              <w:jc w:val="center"/>
            </w:pPr>
            <w:r>
              <w:rPr>
                <w:rFonts w:ascii="Liberation Sans" w:hAnsi="Liberation Sans"/>
                <w:color w:val="25343A"/>
                <w:sz w:val="18"/>
              </w:rPr>
              <w:t>Permitido</w:t>
            </w:r>
          </w:p>
        </w:tc>
        <w:tc>
          <w:tcPr>
            <w:tcW w:w="1944" w:type="dxa"/>
            <w:tcMar>
              <w:top w:w="90" w:type="dxa"/>
              <w:left w:w="95" w:type="dxa"/>
              <w:bottom w:w="90" w:type="dxa"/>
              <w:right w:w="95" w:type="dxa"/>
            </w:tcMar>
            <w:vAlign w:val="center"/>
          </w:tcPr>
          <w:p w14:paraId="53E1D360" w14:textId="77777777" w:rsidR="004256F3" w:rsidRDefault="004256F3" w:rsidP="00472002">
            <w:pPr>
              <w:jc w:val="center"/>
            </w:pPr>
            <w:r>
              <w:rPr>
                <w:rFonts w:ascii="Liberation Sans" w:hAnsi="Liberation Sans"/>
                <w:color w:val="25343A"/>
                <w:sz w:val="18"/>
              </w:rPr>
              <w:t>Permitido</w:t>
            </w:r>
          </w:p>
        </w:tc>
      </w:tr>
      <w:tr w:rsidR="004256F3" w14:paraId="24E1307C" w14:textId="77777777" w:rsidTr="00472002">
        <w:trPr>
          <w:cantSplit/>
          <w:jc w:val="center"/>
        </w:trPr>
        <w:tc>
          <w:tcPr>
            <w:tcW w:w="5256" w:type="dxa"/>
            <w:tcMar>
              <w:top w:w="90" w:type="dxa"/>
              <w:left w:w="95" w:type="dxa"/>
              <w:bottom w:w="90" w:type="dxa"/>
              <w:right w:w="95" w:type="dxa"/>
            </w:tcMar>
            <w:vAlign w:val="center"/>
          </w:tcPr>
          <w:p w14:paraId="01DF6B96" w14:textId="77777777" w:rsidR="004256F3" w:rsidRDefault="004256F3" w:rsidP="00472002">
            <w:r>
              <w:rPr>
                <w:rFonts w:ascii="Liberation Sans" w:hAnsi="Liberation Sans"/>
                <w:color w:val="25343A"/>
                <w:sz w:val="18"/>
              </w:rPr>
              <w:t>Consultar todos los donantes</w:t>
            </w:r>
          </w:p>
        </w:tc>
        <w:tc>
          <w:tcPr>
            <w:tcW w:w="1944" w:type="dxa"/>
            <w:tcMar>
              <w:top w:w="90" w:type="dxa"/>
              <w:left w:w="95" w:type="dxa"/>
              <w:bottom w:w="90" w:type="dxa"/>
              <w:right w:w="95" w:type="dxa"/>
            </w:tcMar>
            <w:vAlign w:val="center"/>
          </w:tcPr>
          <w:p w14:paraId="732F0E77" w14:textId="77777777" w:rsidR="004256F3" w:rsidRDefault="004256F3" w:rsidP="00472002">
            <w:pPr>
              <w:jc w:val="center"/>
            </w:pPr>
            <w:r>
              <w:rPr>
                <w:rFonts w:ascii="Liberation Sans" w:hAnsi="Liberation Sans"/>
                <w:color w:val="25343A"/>
                <w:sz w:val="18"/>
              </w:rPr>
              <w:t>Denegado</w:t>
            </w:r>
          </w:p>
        </w:tc>
        <w:tc>
          <w:tcPr>
            <w:tcW w:w="1944" w:type="dxa"/>
            <w:tcMar>
              <w:top w:w="90" w:type="dxa"/>
              <w:left w:w="95" w:type="dxa"/>
              <w:bottom w:w="90" w:type="dxa"/>
              <w:right w:w="95" w:type="dxa"/>
            </w:tcMar>
            <w:vAlign w:val="center"/>
          </w:tcPr>
          <w:p w14:paraId="6F4AD52E" w14:textId="77777777" w:rsidR="004256F3" w:rsidRDefault="004256F3" w:rsidP="00472002">
            <w:pPr>
              <w:jc w:val="center"/>
            </w:pPr>
            <w:r>
              <w:rPr>
                <w:rFonts w:ascii="Liberation Sans" w:hAnsi="Liberation Sans"/>
                <w:color w:val="25343A"/>
                <w:sz w:val="18"/>
              </w:rPr>
              <w:t>Permitido</w:t>
            </w:r>
          </w:p>
        </w:tc>
      </w:tr>
      <w:tr w:rsidR="004256F3" w14:paraId="1D3B3D69" w14:textId="77777777" w:rsidTr="00472002">
        <w:trPr>
          <w:cantSplit/>
          <w:jc w:val="center"/>
        </w:trPr>
        <w:tc>
          <w:tcPr>
            <w:tcW w:w="5256" w:type="dxa"/>
            <w:tcMar>
              <w:top w:w="90" w:type="dxa"/>
              <w:left w:w="95" w:type="dxa"/>
              <w:bottom w:w="90" w:type="dxa"/>
              <w:right w:w="95" w:type="dxa"/>
            </w:tcMar>
            <w:vAlign w:val="center"/>
          </w:tcPr>
          <w:p w14:paraId="6E0DD8BD" w14:textId="77777777" w:rsidR="004256F3" w:rsidRDefault="004256F3" w:rsidP="00472002">
            <w:r>
              <w:rPr>
                <w:rFonts w:ascii="Liberation Sans" w:hAnsi="Liberation Sans"/>
                <w:color w:val="25343A"/>
                <w:sz w:val="18"/>
              </w:rPr>
              <w:t>Actualizar donante</w:t>
            </w:r>
          </w:p>
        </w:tc>
        <w:tc>
          <w:tcPr>
            <w:tcW w:w="1944" w:type="dxa"/>
            <w:tcMar>
              <w:top w:w="90" w:type="dxa"/>
              <w:left w:w="95" w:type="dxa"/>
              <w:bottom w:w="90" w:type="dxa"/>
              <w:right w:w="95" w:type="dxa"/>
            </w:tcMar>
            <w:vAlign w:val="center"/>
          </w:tcPr>
          <w:p w14:paraId="2440C6BE" w14:textId="77777777" w:rsidR="004256F3" w:rsidRDefault="004256F3" w:rsidP="00472002">
            <w:pPr>
              <w:jc w:val="center"/>
            </w:pPr>
            <w:r>
              <w:rPr>
                <w:rFonts w:ascii="Liberation Sans" w:hAnsi="Liberation Sans"/>
                <w:color w:val="25343A"/>
                <w:sz w:val="18"/>
              </w:rPr>
              <w:t>Denegado</w:t>
            </w:r>
          </w:p>
        </w:tc>
        <w:tc>
          <w:tcPr>
            <w:tcW w:w="1944" w:type="dxa"/>
            <w:tcMar>
              <w:top w:w="90" w:type="dxa"/>
              <w:left w:w="95" w:type="dxa"/>
              <w:bottom w:w="90" w:type="dxa"/>
              <w:right w:w="95" w:type="dxa"/>
            </w:tcMar>
            <w:vAlign w:val="center"/>
          </w:tcPr>
          <w:p w14:paraId="64153911" w14:textId="77777777" w:rsidR="004256F3" w:rsidRDefault="004256F3" w:rsidP="00472002">
            <w:pPr>
              <w:jc w:val="center"/>
            </w:pPr>
            <w:r>
              <w:rPr>
                <w:rFonts w:ascii="Liberation Sans" w:hAnsi="Liberation Sans"/>
                <w:color w:val="25343A"/>
                <w:sz w:val="18"/>
              </w:rPr>
              <w:t>Permitido</w:t>
            </w:r>
          </w:p>
        </w:tc>
      </w:tr>
      <w:tr w:rsidR="004256F3" w14:paraId="6A561F55" w14:textId="77777777" w:rsidTr="00472002">
        <w:trPr>
          <w:cantSplit/>
          <w:jc w:val="center"/>
        </w:trPr>
        <w:tc>
          <w:tcPr>
            <w:tcW w:w="5256" w:type="dxa"/>
            <w:tcMar>
              <w:top w:w="90" w:type="dxa"/>
              <w:left w:w="95" w:type="dxa"/>
              <w:bottom w:w="90" w:type="dxa"/>
              <w:right w:w="95" w:type="dxa"/>
            </w:tcMar>
            <w:vAlign w:val="center"/>
          </w:tcPr>
          <w:p w14:paraId="04AF9EC5" w14:textId="77777777" w:rsidR="004256F3" w:rsidRDefault="004256F3" w:rsidP="00472002">
            <w:r>
              <w:rPr>
                <w:rFonts w:ascii="Liberation Sans" w:hAnsi="Liberation Sans"/>
                <w:color w:val="25343A"/>
                <w:sz w:val="18"/>
              </w:rPr>
              <w:t>Eliminar donante</w:t>
            </w:r>
          </w:p>
        </w:tc>
        <w:tc>
          <w:tcPr>
            <w:tcW w:w="1944" w:type="dxa"/>
            <w:tcMar>
              <w:top w:w="90" w:type="dxa"/>
              <w:left w:w="95" w:type="dxa"/>
              <w:bottom w:w="90" w:type="dxa"/>
              <w:right w:w="95" w:type="dxa"/>
            </w:tcMar>
            <w:vAlign w:val="center"/>
          </w:tcPr>
          <w:p w14:paraId="606A92D4" w14:textId="77777777" w:rsidR="004256F3" w:rsidRDefault="004256F3" w:rsidP="00472002">
            <w:pPr>
              <w:jc w:val="center"/>
            </w:pPr>
            <w:r>
              <w:rPr>
                <w:rFonts w:ascii="Liberation Sans" w:hAnsi="Liberation Sans"/>
                <w:color w:val="25343A"/>
                <w:sz w:val="18"/>
              </w:rPr>
              <w:t>Denegado</w:t>
            </w:r>
          </w:p>
        </w:tc>
        <w:tc>
          <w:tcPr>
            <w:tcW w:w="1944" w:type="dxa"/>
            <w:tcMar>
              <w:top w:w="90" w:type="dxa"/>
              <w:left w:w="95" w:type="dxa"/>
              <w:bottom w:w="90" w:type="dxa"/>
              <w:right w:w="95" w:type="dxa"/>
            </w:tcMar>
            <w:vAlign w:val="center"/>
          </w:tcPr>
          <w:p w14:paraId="738FAFBF" w14:textId="77777777" w:rsidR="004256F3" w:rsidRDefault="004256F3" w:rsidP="00472002">
            <w:pPr>
              <w:jc w:val="center"/>
            </w:pPr>
            <w:r>
              <w:rPr>
                <w:rFonts w:ascii="Liberation Sans" w:hAnsi="Liberation Sans"/>
                <w:color w:val="25343A"/>
                <w:sz w:val="18"/>
              </w:rPr>
              <w:t>Permitido</w:t>
            </w:r>
          </w:p>
        </w:tc>
      </w:tr>
    </w:tbl>
    <w:p w14:paraId="04FCDDEB" w14:textId="77777777" w:rsidR="004256F3" w:rsidRDefault="004256F3" w:rsidP="004256F3">
      <w:pPr>
        <w:spacing w:after="40"/>
      </w:pPr>
    </w:p>
    <w:p w14:paraId="73DA3245" w14:textId="77777777" w:rsidR="004256F3" w:rsidRDefault="004256F3" w:rsidP="004256F3">
      <w:pPr>
        <w:pStyle w:val="Ttulo2"/>
      </w:pPr>
      <w:r>
        <w:t>6.4 Controles adicionales</w:t>
      </w:r>
    </w:p>
    <w:p w14:paraId="14C78039"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Validación de correo y campos obligatorios mediante esquemas de entrada.</w:t>
      </w:r>
    </w:p>
    <w:p w14:paraId="448EC7A0"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Expiración de JWT y rechazo de tokens inválidos o manipulados.</w:t>
      </w:r>
    </w:p>
    <w:p w14:paraId="348D1274"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Variables de entorno para secretos y configuración sensible.</w:t>
      </w:r>
    </w:p>
    <w:p w14:paraId="2309B100"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Archivo .</w:t>
      </w:r>
      <w:proofErr w:type="spellStart"/>
      <w:r w:rsidRPr="00852CA3">
        <w:rPr>
          <w:rFonts w:ascii="Liberation Sans" w:hAnsi="Liberation Sans"/>
          <w:color w:val="25343A"/>
          <w:sz w:val="21"/>
          <w:lang w:val="es-MX"/>
        </w:rPr>
        <w:t>gitignore</w:t>
      </w:r>
      <w:proofErr w:type="spellEnd"/>
      <w:r w:rsidRPr="00852CA3">
        <w:rPr>
          <w:rFonts w:ascii="Liberation Sans" w:hAnsi="Liberation Sans"/>
          <w:color w:val="25343A"/>
          <w:sz w:val="21"/>
          <w:lang w:val="es-MX"/>
        </w:rPr>
        <w:t xml:space="preserve"> para evitar que credenciales, entornos locales y bases de datos temporales se incorporen al repositorio.</w:t>
      </w:r>
    </w:p>
    <w:p w14:paraId="45D82411"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Uso de ORM o consultas parametrizadas para reducir el riesgo de inyección SQL.</w:t>
      </w:r>
    </w:p>
    <w:p w14:paraId="0FEC7C91"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lastRenderedPageBreak/>
        <w:t>Respuestas HTTP coherentes para escenarios como credenciales inválidas, acceso prohibido, datos inexistentes o entradas incorrectas.</w:t>
      </w:r>
    </w:p>
    <w:p w14:paraId="7E7378B9" w14:textId="77777777" w:rsidR="004256F3" w:rsidRPr="00852CA3" w:rsidRDefault="004256F3" w:rsidP="004256F3">
      <w:pPr>
        <w:pStyle w:val="Listaconvietas"/>
        <w:tabs>
          <w:tab w:val="num" w:pos="360"/>
        </w:tabs>
        <w:ind w:left="360" w:hanging="360"/>
        <w:rPr>
          <w:lang w:val="es-MX"/>
        </w:rPr>
      </w:pPr>
      <w:r w:rsidRPr="00852CA3">
        <w:rPr>
          <w:rFonts w:ascii="Liberation Sans" w:hAnsi="Liberation Sans"/>
          <w:color w:val="25343A"/>
          <w:sz w:val="21"/>
          <w:lang w:val="es-MX"/>
        </w:rPr>
        <w:t>Separación entre la base de datos utilizada para pruebas y la base de datos del entorno de ejecución.</w:t>
      </w:r>
    </w:p>
    <w:tbl>
      <w:tblPr>
        <w:tblW w:w="0" w:type="auto"/>
        <w:jc w:val="center"/>
        <w:tblLayout w:type="fixed"/>
        <w:tblLook w:val="04A0" w:firstRow="1" w:lastRow="0" w:firstColumn="1" w:lastColumn="0" w:noHBand="0" w:noVBand="1"/>
      </w:tblPr>
      <w:tblGrid>
        <w:gridCol w:w="9792"/>
      </w:tblGrid>
      <w:tr w:rsidR="004256F3" w:rsidRPr="00852CA3" w14:paraId="168D64A6"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2EEB5E4C" w14:textId="6686A822" w:rsidR="004256F3" w:rsidRPr="00852CA3" w:rsidRDefault="00885480" w:rsidP="00472002">
            <w:pPr>
              <w:jc w:val="center"/>
              <w:rPr>
                <w:lang w:val="es-MX"/>
              </w:rPr>
            </w:pPr>
            <w:r>
              <w:rPr>
                <w:noProof/>
              </w:rPr>
              <w:drawing>
                <wp:inline distT="0" distB="0" distL="0" distR="0" wp14:anchorId="56ED0641" wp14:editId="5E15C6A6">
                  <wp:extent cx="5989320" cy="4039870"/>
                  <wp:effectExtent l="0" t="0" r="0" b="0"/>
                  <wp:docPr id="84117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7658" name=""/>
                          <pic:cNvPicPr/>
                        </pic:nvPicPr>
                        <pic:blipFill>
                          <a:blip r:embed="rId7"/>
                          <a:stretch>
                            <a:fillRect/>
                          </a:stretch>
                        </pic:blipFill>
                        <pic:spPr>
                          <a:xfrm>
                            <a:off x="0" y="0"/>
                            <a:ext cx="5989320" cy="4039870"/>
                          </a:xfrm>
                          <a:prstGeom prst="rect">
                            <a:avLst/>
                          </a:prstGeom>
                        </pic:spPr>
                      </pic:pic>
                    </a:graphicData>
                  </a:graphic>
                </wp:inline>
              </w:drawing>
            </w:r>
          </w:p>
        </w:tc>
      </w:tr>
    </w:tbl>
    <w:p w14:paraId="495B0261" w14:textId="77777777" w:rsidR="004256F3" w:rsidRPr="00852CA3" w:rsidRDefault="004256F3" w:rsidP="004256F3">
      <w:pPr>
        <w:pStyle w:val="FigureCaption"/>
        <w:rPr>
          <w:lang w:val="es-MX"/>
        </w:rPr>
      </w:pPr>
      <w:r w:rsidRPr="00852CA3">
        <w:rPr>
          <w:lang w:val="es-MX"/>
        </w:rPr>
        <w:t>Evidencia 1. Autenticación y control de acceso.</w:t>
      </w:r>
    </w:p>
    <w:p w14:paraId="4377276B" w14:textId="77777777" w:rsidR="004256F3" w:rsidRPr="00852CA3" w:rsidRDefault="004256F3" w:rsidP="004256F3">
      <w:pPr>
        <w:pStyle w:val="Ttulo1"/>
        <w:rPr>
          <w:lang w:val="es-MX"/>
        </w:rPr>
      </w:pPr>
      <w:r w:rsidRPr="00852CA3">
        <w:rPr>
          <w:lang w:val="es-MX"/>
        </w:rPr>
        <w:t>7. Pruebas unitarias y cobertura</w:t>
      </w:r>
    </w:p>
    <w:p w14:paraId="4D300817" w14:textId="77777777" w:rsidR="004256F3" w:rsidRPr="00852CA3" w:rsidRDefault="004256F3" w:rsidP="004256F3">
      <w:pPr>
        <w:jc w:val="both"/>
        <w:rPr>
          <w:lang w:val="es-MX"/>
        </w:rPr>
      </w:pPr>
      <w:r w:rsidRPr="00852CA3">
        <w:rPr>
          <w:lang w:val="es-MX"/>
        </w:rPr>
        <w:t xml:space="preserve">La ejecución final de </w:t>
      </w:r>
      <w:proofErr w:type="spellStart"/>
      <w:r w:rsidRPr="00852CA3">
        <w:rPr>
          <w:lang w:val="es-MX"/>
        </w:rPr>
        <w:t>Pytest</w:t>
      </w:r>
      <w:proofErr w:type="spellEnd"/>
      <w:r w:rsidRPr="00852CA3">
        <w:rPr>
          <w:lang w:val="es-MX"/>
        </w:rPr>
        <w:t xml:space="preserve"> confirmó 12 pruebas exitosas y 0 fallidas. La cobertura global fue 97.36 %, por encima del umbral de 80 %. El reporte HTML y el XML de cobertura se conservan en el repositorio.</w:t>
      </w:r>
    </w:p>
    <w:tbl>
      <w:tblPr>
        <w:tblStyle w:val="Tablaconcuadrcula"/>
        <w:tblW w:w="0" w:type="auto"/>
        <w:jc w:val="center"/>
        <w:tblLayout w:type="fixed"/>
        <w:tblLook w:val="04A0" w:firstRow="1" w:lastRow="0" w:firstColumn="1" w:lastColumn="0" w:noHBand="0" w:noVBand="1"/>
      </w:tblPr>
      <w:tblGrid>
        <w:gridCol w:w="6120"/>
        <w:gridCol w:w="3168"/>
      </w:tblGrid>
      <w:tr w:rsidR="004256F3" w14:paraId="407A30F3" w14:textId="77777777" w:rsidTr="00472002">
        <w:trPr>
          <w:cantSplit/>
          <w:tblHeader/>
          <w:jc w:val="center"/>
        </w:trPr>
        <w:tc>
          <w:tcPr>
            <w:tcW w:w="6120" w:type="dxa"/>
            <w:shd w:val="clear" w:color="auto" w:fill="0B6B73"/>
            <w:tcMar>
              <w:top w:w="90" w:type="dxa"/>
              <w:left w:w="95" w:type="dxa"/>
              <w:bottom w:w="90" w:type="dxa"/>
              <w:right w:w="95" w:type="dxa"/>
            </w:tcMar>
            <w:vAlign w:val="center"/>
          </w:tcPr>
          <w:p w14:paraId="46B33A7D" w14:textId="77777777" w:rsidR="004256F3" w:rsidRDefault="004256F3" w:rsidP="00472002">
            <w:pPr>
              <w:jc w:val="center"/>
            </w:pPr>
            <w:r>
              <w:rPr>
                <w:rFonts w:ascii="Liberation Sans" w:hAnsi="Liberation Sans"/>
                <w:b/>
                <w:color w:val="FFFFFF"/>
                <w:sz w:val="18"/>
              </w:rPr>
              <w:t>Caso de prueba</w:t>
            </w:r>
          </w:p>
        </w:tc>
        <w:tc>
          <w:tcPr>
            <w:tcW w:w="3168" w:type="dxa"/>
            <w:shd w:val="clear" w:color="auto" w:fill="0B6B73"/>
            <w:tcMar>
              <w:top w:w="90" w:type="dxa"/>
              <w:left w:w="95" w:type="dxa"/>
              <w:bottom w:w="90" w:type="dxa"/>
              <w:right w:w="95" w:type="dxa"/>
            </w:tcMar>
            <w:vAlign w:val="center"/>
          </w:tcPr>
          <w:p w14:paraId="64D7A8F8" w14:textId="77777777" w:rsidR="004256F3" w:rsidRDefault="004256F3" w:rsidP="00472002">
            <w:pPr>
              <w:jc w:val="center"/>
            </w:pPr>
            <w:r>
              <w:rPr>
                <w:rFonts w:ascii="Liberation Sans" w:hAnsi="Liberation Sans"/>
                <w:b/>
                <w:color w:val="FFFFFF"/>
                <w:sz w:val="18"/>
              </w:rPr>
              <w:t>Resultado esperado</w:t>
            </w:r>
          </w:p>
        </w:tc>
      </w:tr>
      <w:tr w:rsidR="004256F3" w14:paraId="5921F36F" w14:textId="77777777" w:rsidTr="00472002">
        <w:trPr>
          <w:cantSplit/>
          <w:jc w:val="center"/>
        </w:trPr>
        <w:tc>
          <w:tcPr>
            <w:tcW w:w="6120" w:type="dxa"/>
            <w:tcMar>
              <w:top w:w="90" w:type="dxa"/>
              <w:left w:w="95" w:type="dxa"/>
              <w:bottom w:w="90" w:type="dxa"/>
              <w:right w:w="95" w:type="dxa"/>
            </w:tcMar>
            <w:vAlign w:val="center"/>
          </w:tcPr>
          <w:p w14:paraId="2AB4A19C" w14:textId="77777777" w:rsidR="004256F3" w:rsidRDefault="004256F3" w:rsidP="00472002">
            <w:r>
              <w:rPr>
                <w:rFonts w:ascii="Liberation Sans" w:hAnsi="Liberation Sans"/>
                <w:color w:val="25343A"/>
                <w:sz w:val="18"/>
              </w:rPr>
              <w:t>Registro de usuario válido</w:t>
            </w:r>
          </w:p>
        </w:tc>
        <w:tc>
          <w:tcPr>
            <w:tcW w:w="3168" w:type="dxa"/>
            <w:tcMar>
              <w:top w:w="90" w:type="dxa"/>
              <w:left w:w="95" w:type="dxa"/>
              <w:bottom w:w="90" w:type="dxa"/>
              <w:right w:w="95" w:type="dxa"/>
            </w:tcMar>
            <w:vAlign w:val="center"/>
          </w:tcPr>
          <w:p w14:paraId="6EA8B483" w14:textId="77777777" w:rsidR="004256F3" w:rsidRDefault="004256F3" w:rsidP="00472002">
            <w:r>
              <w:rPr>
                <w:rFonts w:ascii="Liberation Sans" w:hAnsi="Liberation Sans"/>
                <w:color w:val="25343A"/>
                <w:sz w:val="18"/>
              </w:rPr>
              <w:t>Usuario creado correctamente.</w:t>
            </w:r>
          </w:p>
        </w:tc>
      </w:tr>
      <w:tr w:rsidR="004256F3" w14:paraId="273302AC" w14:textId="77777777" w:rsidTr="00472002">
        <w:trPr>
          <w:cantSplit/>
          <w:jc w:val="center"/>
        </w:trPr>
        <w:tc>
          <w:tcPr>
            <w:tcW w:w="6120" w:type="dxa"/>
            <w:tcMar>
              <w:top w:w="90" w:type="dxa"/>
              <w:left w:w="95" w:type="dxa"/>
              <w:bottom w:w="90" w:type="dxa"/>
              <w:right w:w="95" w:type="dxa"/>
            </w:tcMar>
            <w:vAlign w:val="center"/>
          </w:tcPr>
          <w:p w14:paraId="0684CE42" w14:textId="77777777" w:rsidR="004256F3" w:rsidRDefault="004256F3" w:rsidP="00472002">
            <w:r>
              <w:rPr>
                <w:rFonts w:ascii="Liberation Sans" w:hAnsi="Liberation Sans"/>
                <w:color w:val="25343A"/>
                <w:sz w:val="18"/>
              </w:rPr>
              <w:t>Registro con correo duplicado</w:t>
            </w:r>
          </w:p>
        </w:tc>
        <w:tc>
          <w:tcPr>
            <w:tcW w:w="3168" w:type="dxa"/>
            <w:tcMar>
              <w:top w:w="90" w:type="dxa"/>
              <w:left w:w="95" w:type="dxa"/>
              <w:bottom w:w="90" w:type="dxa"/>
              <w:right w:w="95" w:type="dxa"/>
            </w:tcMar>
            <w:vAlign w:val="center"/>
          </w:tcPr>
          <w:p w14:paraId="2FE960CA" w14:textId="77777777" w:rsidR="004256F3" w:rsidRDefault="004256F3" w:rsidP="00472002">
            <w:r>
              <w:rPr>
                <w:rFonts w:ascii="Liberation Sans" w:hAnsi="Liberation Sans"/>
                <w:color w:val="25343A"/>
                <w:sz w:val="18"/>
              </w:rPr>
              <w:t>Solicitud rechazada por duplicidad.</w:t>
            </w:r>
          </w:p>
        </w:tc>
      </w:tr>
      <w:tr w:rsidR="004256F3" w14:paraId="1142291E" w14:textId="77777777" w:rsidTr="00472002">
        <w:trPr>
          <w:cantSplit/>
          <w:jc w:val="center"/>
        </w:trPr>
        <w:tc>
          <w:tcPr>
            <w:tcW w:w="6120" w:type="dxa"/>
            <w:tcMar>
              <w:top w:w="90" w:type="dxa"/>
              <w:left w:w="95" w:type="dxa"/>
              <w:bottom w:w="90" w:type="dxa"/>
              <w:right w:w="95" w:type="dxa"/>
            </w:tcMar>
            <w:vAlign w:val="center"/>
          </w:tcPr>
          <w:p w14:paraId="6AFA396D" w14:textId="77777777" w:rsidR="004256F3" w:rsidRDefault="004256F3" w:rsidP="00472002">
            <w:r>
              <w:rPr>
                <w:rFonts w:ascii="Liberation Sans" w:hAnsi="Liberation Sans"/>
                <w:color w:val="25343A"/>
                <w:sz w:val="18"/>
              </w:rPr>
              <w:t>Login con credenciales correctas</w:t>
            </w:r>
          </w:p>
        </w:tc>
        <w:tc>
          <w:tcPr>
            <w:tcW w:w="3168" w:type="dxa"/>
            <w:tcMar>
              <w:top w:w="90" w:type="dxa"/>
              <w:left w:w="95" w:type="dxa"/>
              <w:bottom w:w="90" w:type="dxa"/>
              <w:right w:w="95" w:type="dxa"/>
            </w:tcMar>
            <w:vAlign w:val="center"/>
          </w:tcPr>
          <w:p w14:paraId="1C7A0C9A" w14:textId="77777777" w:rsidR="004256F3" w:rsidRDefault="004256F3" w:rsidP="00472002">
            <w:r>
              <w:rPr>
                <w:rFonts w:ascii="Liberation Sans" w:hAnsi="Liberation Sans"/>
                <w:color w:val="25343A"/>
                <w:sz w:val="18"/>
              </w:rPr>
              <w:t>Emisión de JWT válido.</w:t>
            </w:r>
          </w:p>
        </w:tc>
      </w:tr>
      <w:tr w:rsidR="004256F3" w14:paraId="14D01C1F" w14:textId="77777777" w:rsidTr="00472002">
        <w:trPr>
          <w:cantSplit/>
          <w:jc w:val="center"/>
        </w:trPr>
        <w:tc>
          <w:tcPr>
            <w:tcW w:w="6120" w:type="dxa"/>
            <w:tcMar>
              <w:top w:w="90" w:type="dxa"/>
              <w:left w:w="95" w:type="dxa"/>
              <w:bottom w:w="90" w:type="dxa"/>
              <w:right w:w="95" w:type="dxa"/>
            </w:tcMar>
            <w:vAlign w:val="center"/>
          </w:tcPr>
          <w:p w14:paraId="32302E14" w14:textId="77777777" w:rsidR="004256F3" w:rsidRDefault="004256F3" w:rsidP="00472002">
            <w:r>
              <w:rPr>
                <w:rFonts w:ascii="Liberation Sans" w:hAnsi="Liberation Sans"/>
                <w:color w:val="25343A"/>
                <w:sz w:val="18"/>
              </w:rPr>
              <w:t>Login con contraseña incorrecta</w:t>
            </w:r>
          </w:p>
        </w:tc>
        <w:tc>
          <w:tcPr>
            <w:tcW w:w="3168" w:type="dxa"/>
            <w:tcMar>
              <w:top w:w="90" w:type="dxa"/>
              <w:left w:w="95" w:type="dxa"/>
              <w:bottom w:w="90" w:type="dxa"/>
              <w:right w:w="95" w:type="dxa"/>
            </w:tcMar>
            <w:vAlign w:val="center"/>
          </w:tcPr>
          <w:p w14:paraId="7D64885C" w14:textId="77777777" w:rsidR="004256F3" w:rsidRDefault="004256F3" w:rsidP="00472002">
            <w:r>
              <w:rPr>
                <w:rFonts w:ascii="Liberation Sans" w:hAnsi="Liberation Sans"/>
                <w:color w:val="25343A"/>
                <w:sz w:val="18"/>
              </w:rPr>
              <w:t xml:space="preserve">Respuesta 401 </w:t>
            </w:r>
            <w:proofErr w:type="spellStart"/>
            <w:r>
              <w:rPr>
                <w:rFonts w:ascii="Liberation Sans" w:hAnsi="Liberation Sans"/>
                <w:color w:val="25343A"/>
                <w:sz w:val="18"/>
              </w:rPr>
              <w:t>Unauthorized</w:t>
            </w:r>
            <w:proofErr w:type="spellEnd"/>
            <w:r>
              <w:rPr>
                <w:rFonts w:ascii="Liberation Sans" w:hAnsi="Liberation Sans"/>
                <w:color w:val="25343A"/>
                <w:sz w:val="18"/>
              </w:rPr>
              <w:t>.</w:t>
            </w:r>
          </w:p>
        </w:tc>
      </w:tr>
      <w:tr w:rsidR="004256F3" w14:paraId="19554989" w14:textId="77777777" w:rsidTr="00472002">
        <w:trPr>
          <w:cantSplit/>
          <w:jc w:val="center"/>
        </w:trPr>
        <w:tc>
          <w:tcPr>
            <w:tcW w:w="6120" w:type="dxa"/>
            <w:tcMar>
              <w:top w:w="90" w:type="dxa"/>
              <w:left w:w="95" w:type="dxa"/>
              <w:bottom w:w="90" w:type="dxa"/>
              <w:right w:w="95" w:type="dxa"/>
            </w:tcMar>
            <w:vAlign w:val="center"/>
          </w:tcPr>
          <w:p w14:paraId="0ED39DEB" w14:textId="77777777" w:rsidR="004256F3" w:rsidRDefault="004256F3" w:rsidP="00472002">
            <w:r>
              <w:rPr>
                <w:rFonts w:ascii="Liberation Sans" w:hAnsi="Liberation Sans"/>
                <w:color w:val="25343A"/>
                <w:sz w:val="18"/>
              </w:rPr>
              <w:t>Acceso sin token</w:t>
            </w:r>
          </w:p>
        </w:tc>
        <w:tc>
          <w:tcPr>
            <w:tcW w:w="3168" w:type="dxa"/>
            <w:tcMar>
              <w:top w:w="90" w:type="dxa"/>
              <w:left w:w="95" w:type="dxa"/>
              <w:bottom w:w="90" w:type="dxa"/>
              <w:right w:w="95" w:type="dxa"/>
            </w:tcMar>
            <w:vAlign w:val="center"/>
          </w:tcPr>
          <w:p w14:paraId="675DECE0" w14:textId="77777777" w:rsidR="004256F3" w:rsidRDefault="004256F3" w:rsidP="00472002">
            <w:r>
              <w:rPr>
                <w:rFonts w:ascii="Liberation Sans" w:hAnsi="Liberation Sans"/>
                <w:color w:val="25343A"/>
                <w:sz w:val="18"/>
              </w:rPr>
              <w:t xml:space="preserve">Respuesta 401 </w:t>
            </w:r>
            <w:proofErr w:type="spellStart"/>
            <w:r>
              <w:rPr>
                <w:rFonts w:ascii="Liberation Sans" w:hAnsi="Liberation Sans"/>
                <w:color w:val="25343A"/>
                <w:sz w:val="18"/>
              </w:rPr>
              <w:t>Unauthorized</w:t>
            </w:r>
            <w:proofErr w:type="spellEnd"/>
            <w:r>
              <w:rPr>
                <w:rFonts w:ascii="Liberation Sans" w:hAnsi="Liberation Sans"/>
                <w:color w:val="25343A"/>
                <w:sz w:val="18"/>
              </w:rPr>
              <w:t>.</w:t>
            </w:r>
          </w:p>
        </w:tc>
      </w:tr>
      <w:tr w:rsidR="004256F3" w14:paraId="2856749E" w14:textId="77777777" w:rsidTr="00472002">
        <w:trPr>
          <w:cantSplit/>
          <w:jc w:val="center"/>
        </w:trPr>
        <w:tc>
          <w:tcPr>
            <w:tcW w:w="6120" w:type="dxa"/>
            <w:tcMar>
              <w:top w:w="90" w:type="dxa"/>
              <w:left w:w="95" w:type="dxa"/>
              <w:bottom w:w="90" w:type="dxa"/>
              <w:right w:w="95" w:type="dxa"/>
            </w:tcMar>
            <w:vAlign w:val="center"/>
          </w:tcPr>
          <w:p w14:paraId="77F2BF6B" w14:textId="77777777" w:rsidR="004256F3" w:rsidRPr="00852CA3" w:rsidRDefault="004256F3" w:rsidP="00472002">
            <w:pPr>
              <w:rPr>
                <w:lang w:val="es-MX"/>
              </w:rPr>
            </w:pPr>
            <w:r w:rsidRPr="00852CA3">
              <w:rPr>
                <w:rFonts w:ascii="Liberation Sans" w:hAnsi="Liberation Sans"/>
                <w:color w:val="25343A"/>
                <w:sz w:val="18"/>
                <w:lang w:val="es-MX"/>
              </w:rPr>
              <w:lastRenderedPageBreak/>
              <w:t>Acceso con token inválido o expirado</w:t>
            </w:r>
          </w:p>
        </w:tc>
        <w:tc>
          <w:tcPr>
            <w:tcW w:w="3168" w:type="dxa"/>
            <w:tcMar>
              <w:top w:w="90" w:type="dxa"/>
              <w:left w:w="95" w:type="dxa"/>
              <w:bottom w:w="90" w:type="dxa"/>
              <w:right w:w="95" w:type="dxa"/>
            </w:tcMar>
            <w:vAlign w:val="center"/>
          </w:tcPr>
          <w:p w14:paraId="36A663FB" w14:textId="77777777" w:rsidR="004256F3" w:rsidRDefault="004256F3" w:rsidP="00472002">
            <w:r>
              <w:rPr>
                <w:rFonts w:ascii="Liberation Sans" w:hAnsi="Liberation Sans"/>
                <w:color w:val="25343A"/>
                <w:sz w:val="18"/>
              </w:rPr>
              <w:t xml:space="preserve">Respuesta 401 </w:t>
            </w:r>
            <w:proofErr w:type="spellStart"/>
            <w:r>
              <w:rPr>
                <w:rFonts w:ascii="Liberation Sans" w:hAnsi="Liberation Sans"/>
                <w:color w:val="25343A"/>
                <w:sz w:val="18"/>
              </w:rPr>
              <w:t>Unauthorized</w:t>
            </w:r>
            <w:proofErr w:type="spellEnd"/>
            <w:r>
              <w:rPr>
                <w:rFonts w:ascii="Liberation Sans" w:hAnsi="Liberation Sans"/>
                <w:color w:val="25343A"/>
                <w:sz w:val="18"/>
              </w:rPr>
              <w:t>.</w:t>
            </w:r>
          </w:p>
        </w:tc>
      </w:tr>
      <w:tr w:rsidR="004256F3" w14:paraId="3EFFA390" w14:textId="77777777" w:rsidTr="00472002">
        <w:trPr>
          <w:cantSplit/>
          <w:jc w:val="center"/>
        </w:trPr>
        <w:tc>
          <w:tcPr>
            <w:tcW w:w="6120" w:type="dxa"/>
            <w:tcMar>
              <w:top w:w="90" w:type="dxa"/>
              <w:left w:w="95" w:type="dxa"/>
              <w:bottom w:w="90" w:type="dxa"/>
              <w:right w:w="95" w:type="dxa"/>
            </w:tcMar>
            <w:vAlign w:val="center"/>
          </w:tcPr>
          <w:p w14:paraId="17C4A279" w14:textId="77777777" w:rsidR="004256F3" w:rsidRPr="00852CA3" w:rsidRDefault="004256F3" w:rsidP="00472002">
            <w:pPr>
              <w:rPr>
                <w:lang w:val="es-MX"/>
              </w:rPr>
            </w:pPr>
            <w:r w:rsidRPr="00852CA3">
              <w:rPr>
                <w:rFonts w:ascii="Liberation Sans" w:hAnsi="Liberation Sans"/>
                <w:color w:val="25343A"/>
                <w:sz w:val="18"/>
                <w:lang w:val="es-MX"/>
              </w:rPr>
              <w:t>Usuario intenta una operación administrativa</w:t>
            </w:r>
          </w:p>
        </w:tc>
        <w:tc>
          <w:tcPr>
            <w:tcW w:w="3168" w:type="dxa"/>
            <w:tcMar>
              <w:top w:w="90" w:type="dxa"/>
              <w:left w:w="95" w:type="dxa"/>
              <w:bottom w:w="90" w:type="dxa"/>
              <w:right w:w="95" w:type="dxa"/>
            </w:tcMar>
            <w:vAlign w:val="center"/>
          </w:tcPr>
          <w:p w14:paraId="6D99C3F6" w14:textId="77777777" w:rsidR="004256F3" w:rsidRDefault="004256F3" w:rsidP="00472002">
            <w:r>
              <w:rPr>
                <w:rFonts w:ascii="Liberation Sans" w:hAnsi="Liberation Sans"/>
                <w:color w:val="25343A"/>
                <w:sz w:val="18"/>
              </w:rPr>
              <w:t xml:space="preserve">Respuesta 403 </w:t>
            </w:r>
            <w:proofErr w:type="spellStart"/>
            <w:r>
              <w:rPr>
                <w:rFonts w:ascii="Liberation Sans" w:hAnsi="Liberation Sans"/>
                <w:color w:val="25343A"/>
                <w:sz w:val="18"/>
              </w:rPr>
              <w:t>Forbidden</w:t>
            </w:r>
            <w:proofErr w:type="spellEnd"/>
            <w:r>
              <w:rPr>
                <w:rFonts w:ascii="Liberation Sans" w:hAnsi="Liberation Sans"/>
                <w:color w:val="25343A"/>
                <w:sz w:val="18"/>
              </w:rPr>
              <w:t>.</w:t>
            </w:r>
          </w:p>
        </w:tc>
      </w:tr>
      <w:tr w:rsidR="004256F3" w14:paraId="15E8B494" w14:textId="77777777" w:rsidTr="00472002">
        <w:trPr>
          <w:cantSplit/>
          <w:jc w:val="center"/>
        </w:trPr>
        <w:tc>
          <w:tcPr>
            <w:tcW w:w="6120" w:type="dxa"/>
            <w:tcMar>
              <w:top w:w="90" w:type="dxa"/>
              <w:left w:w="95" w:type="dxa"/>
              <w:bottom w:w="90" w:type="dxa"/>
              <w:right w:w="95" w:type="dxa"/>
            </w:tcMar>
            <w:vAlign w:val="center"/>
          </w:tcPr>
          <w:p w14:paraId="70329411" w14:textId="77777777" w:rsidR="004256F3" w:rsidRPr="00852CA3" w:rsidRDefault="004256F3" w:rsidP="00472002">
            <w:pPr>
              <w:rPr>
                <w:lang w:val="es-MX"/>
              </w:rPr>
            </w:pPr>
            <w:r w:rsidRPr="00852CA3">
              <w:rPr>
                <w:rFonts w:ascii="Liberation Sans" w:hAnsi="Liberation Sans"/>
                <w:color w:val="25343A"/>
                <w:sz w:val="18"/>
                <w:lang w:val="es-MX"/>
              </w:rPr>
              <w:t>Administrador accede a operación administrativa</w:t>
            </w:r>
          </w:p>
        </w:tc>
        <w:tc>
          <w:tcPr>
            <w:tcW w:w="3168" w:type="dxa"/>
            <w:tcMar>
              <w:top w:w="90" w:type="dxa"/>
              <w:left w:w="95" w:type="dxa"/>
              <w:bottom w:w="90" w:type="dxa"/>
              <w:right w:w="95" w:type="dxa"/>
            </w:tcMar>
            <w:vAlign w:val="center"/>
          </w:tcPr>
          <w:p w14:paraId="5F673853" w14:textId="77777777" w:rsidR="004256F3" w:rsidRDefault="004256F3" w:rsidP="00472002">
            <w:pPr>
              <w:jc w:val="center"/>
            </w:pPr>
            <w:r>
              <w:rPr>
                <w:rFonts w:ascii="Liberation Sans" w:hAnsi="Liberation Sans"/>
                <w:color w:val="25343A"/>
                <w:sz w:val="18"/>
              </w:rPr>
              <w:t>Solicitud permitida.</w:t>
            </w:r>
          </w:p>
        </w:tc>
      </w:tr>
      <w:tr w:rsidR="004256F3" w14:paraId="208E87D9" w14:textId="77777777" w:rsidTr="00472002">
        <w:trPr>
          <w:cantSplit/>
          <w:jc w:val="center"/>
        </w:trPr>
        <w:tc>
          <w:tcPr>
            <w:tcW w:w="6120" w:type="dxa"/>
            <w:tcMar>
              <w:top w:w="90" w:type="dxa"/>
              <w:left w:w="95" w:type="dxa"/>
              <w:bottom w:w="90" w:type="dxa"/>
              <w:right w:w="95" w:type="dxa"/>
            </w:tcMar>
            <w:vAlign w:val="center"/>
          </w:tcPr>
          <w:p w14:paraId="1B643EE0" w14:textId="77777777" w:rsidR="004256F3" w:rsidRDefault="004256F3" w:rsidP="00472002">
            <w:r>
              <w:rPr>
                <w:rFonts w:ascii="Liberation Sans" w:hAnsi="Liberation Sans"/>
                <w:color w:val="25343A"/>
                <w:sz w:val="18"/>
              </w:rPr>
              <w:t>Alta de donante válido</w:t>
            </w:r>
          </w:p>
        </w:tc>
        <w:tc>
          <w:tcPr>
            <w:tcW w:w="3168" w:type="dxa"/>
            <w:tcMar>
              <w:top w:w="90" w:type="dxa"/>
              <w:left w:w="95" w:type="dxa"/>
              <w:bottom w:w="90" w:type="dxa"/>
              <w:right w:w="95" w:type="dxa"/>
            </w:tcMar>
            <w:vAlign w:val="center"/>
          </w:tcPr>
          <w:p w14:paraId="6FCCD82F" w14:textId="77777777" w:rsidR="004256F3" w:rsidRDefault="004256F3" w:rsidP="00472002">
            <w:pPr>
              <w:jc w:val="center"/>
            </w:pPr>
            <w:r>
              <w:rPr>
                <w:rFonts w:ascii="Liberation Sans" w:hAnsi="Liberation Sans"/>
                <w:color w:val="25343A"/>
                <w:sz w:val="18"/>
              </w:rPr>
              <w:t>Registro creado.</w:t>
            </w:r>
          </w:p>
        </w:tc>
      </w:tr>
      <w:tr w:rsidR="004256F3" w14:paraId="2039605C" w14:textId="77777777" w:rsidTr="00472002">
        <w:trPr>
          <w:cantSplit/>
          <w:jc w:val="center"/>
        </w:trPr>
        <w:tc>
          <w:tcPr>
            <w:tcW w:w="6120" w:type="dxa"/>
            <w:tcMar>
              <w:top w:w="90" w:type="dxa"/>
              <w:left w:w="95" w:type="dxa"/>
              <w:bottom w:w="90" w:type="dxa"/>
              <w:right w:w="95" w:type="dxa"/>
            </w:tcMar>
            <w:vAlign w:val="center"/>
          </w:tcPr>
          <w:p w14:paraId="16FE6494" w14:textId="77777777" w:rsidR="004256F3" w:rsidRPr="00852CA3" w:rsidRDefault="004256F3" w:rsidP="00472002">
            <w:pPr>
              <w:rPr>
                <w:lang w:val="es-MX"/>
              </w:rPr>
            </w:pPr>
            <w:r w:rsidRPr="00852CA3">
              <w:rPr>
                <w:rFonts w:ascii="Liberation Sans" w:hAnsi="Liberation Sans"/>
                <w:color w:val="25343A"/>
                <w:sz w:val="18"/>
                <w:lang w:val="es-MX"/>
              </w:rPr>
              <w:t>Correo de donante con formato inválido</w:t>
            </w:r>
          </w:p>
        </w:tc>
        <w:tc>
          <w:tcPr>
            <w:tcW w:w="3168" w:type="dxa"/>
            <w:tcMar>
              <w:top w:w="90" w:type="dxa"/>
              <w:left w:w="95" w:type="dxa"/>
              <w:bottom w:w="90" w:type="dxa"/>
              <w:right w:w="95" w:type="dxa"/>
            </w:tcMar>
            <w:vAlign w:val="center"/>
          </w:tcPr>
          <w:p w14:paraId="386545F3" w14:textId="77777777" w:rsidR="004256F3" w:rsidRDefault="004256F3" w:rsidP="00472002">
            <w:r>
              <w:rPr>
                <w:rFonts w:ascii="Liberation Sans" w:hAnsi="Liberation Sans"/>
                <w:color w:val="25343A"/>
                <w:sz w:val="18"/>
              </w:rPr>
              <w:t>Respuesta de validación 422.</w:t>
            </w:r>
          </w:p>
        </w:tc>
      </w:tr>
      <w:tr w:rsidR="004256F3" w14:paraId="403C539A" w14:textId="77777777" w:rsidTr="00472002">
        <w:trPr>
          <w:cantSplit/>
          <w:jc w:val="center"/>
        </w:trPr>
        <w:tc>
          <w:tcPr>
            <w:tcW w:w="6120" w:type="dxa"/>
            <w:tcMar>
              <w:top w:w="90" w:type="dxa"/>
              <w:left w:w="95" w:type="dxa"/>
              <w:bottom w:w="90" w:type="dxa"/>
              <w:right w:w="95" w:type="dxa"/>
            </w:tcMar>
            <w:vAlign w:val="center"/>
          </w:tcPr>
          <w:p w14:paraId="54325E2C" w14:textId="77777777" w:rsidR="004256F3" w:rsidRDefault="004256F3" w:rsidP="00472002">
            <w:r>
              <w:rPr>
                <w:rFonts w:ascii="Liberation Sans" w:hAnsi="Liberation Sans"/>
                <w:color w:val="25343A"/>
                <w:sz w:val="18"/>
              </w:rPr>
              <w:t>Consulta de donante inexistente</w:t>
            </w:r>
          </w:p>
        </w:tc>
        <w:tc>
          <w:tcPr>
            <w:tcW w:w="3168" w:type="dxa"/>
            <w:tcMar>
              <w:top w:w="90" w:type="dxa"/>
              <w:left w:w="95" w:type="dxa"/>
              <w:bottom w:w="90" w:type="dxa"/>
              <w:right w:w="95" w:type="dxa"/>
            </w:tcMar>
            <w:vAlign w:val="center"/>
          </w:tcPr>
          <w:p w14:paraId="2B539308" w14:textId="77777777" w:rsidR="004256F3" w:rsidRDefault="004256F3" w:rsidP="00472002">
            <w:r>
              <w:rPr>
                <w:rFonts w:ascii="Liberation Sans" w:hAnsi="Liberation Sans"/>
                <w:color w:val="25343A"/>
                <w:sz w:val="18"/>
              </w:rPr>
              <w:t>Respuesta 404 Not Found.</w:t>
            </w:r>
          </w:p>
        </w:tc>
      </w:tr>
      <w:tr w:rsidR="004256F3" w14:paraId="25534F59" w14:textId="77777777" w:rsidTr="00472002">
        <w:trPr>
          <w:cantSplit/>
          <w:jc w:val="center"/>
        </w:trPr>
        <w:tc>
          <w:tcPr>
            <w:tcW w:w="6120" w:type="dxa"/>
            <w:tcMar>
              <w:top w:w="90" w:type="dxa"/>
              <w:left w:w="95" w:type="dxa"/>
              <w:bottom w:w="90" w:type="dxa"/>
              <w:right w:w="95" w:type="dxa"/>
            </w:tcMar>
            <w:vAlign w:val="center"/>
          </w:tcPr>
          <w:p w14:paraId="65600F8A" w14:textId="77777777" w:rsidR="004256F3" w:rsidRPr="00852CA3" w:rsidRDefault="004256F3" w:rsidP="00472002">
            <w:pPr>
              <w:rPr>
                <w:lang w:val="es-MX"/>
              </w:rPr>
            </w:pPr>
            <w:r w:rsidRPr="00852CA3">
              <w:rPr>
                <w:rFonts w:ascii="Liberation Sans" w:hAnsi="Liberation Sans"/>
                <w:color w:val="25343A"/>
                <w:sz w:val="18"/>
                <w:lang w:val="es-MX"/>
              </w:rPr>
              <w:t>Actualización de donante por administrador</w:t>
            </w:r>
          </w:p>
        </w:tc>
        <w:tc>
          <w:tcPr>
            <w:tcW w:w="3168" w:type="dxa"/>
            <w:tcMar>
              <w:top w:w="90" w:type="dxa"/>
              <w:left w:w="95" w:type="dxa"/>
              <w:bottom w:w="90" w:type="dxa"/>
              <w:right w:w="95" w:type="dxa"/>
            </w:tcMar>
            <w:vAlign w:val="center"/>
          </w:tcPr>
          <w:p w14:paraId="3140FDBF" w14:textId="77777777" w:rsidR="004256F3" w:rsidRDefault="004256F3" w:rsidP="00472002">
            <w:pPr>
              <w:jc w:val="center"/>
            </w:pPr>
            <w:r>
              <w:rPr>
                <w:rFonts w:ascii="Liberation Sans" w:hAnsi="Liberation Sans"/>
                <w:color w:val="25343A"/>
                <w:sz w:val="18"/>
              </w:rPr>
              <w:t>Datos actualizados.</w:t>
            </w:r>
          </w:p>
        </w:tc>
      </w:tr>
      <w:tr w:rsidR="004256F3" w14:paraId="243A83A3" w14:textId="77777777" w:rsidTr="00472002">
        <w:trPr>
          <w:cantSplit/>
          <w:jc w:val="center"/>
        </w:trPr>
        <w:tc>
          <w:tcPr>
            <w:tcW w:w="6120" w:type="dxa"/>
            <w:tcMar>
              <w:top w:w="90" w:type="dxa"/>
              <w:left w:w="95" w:type="dxa"/>
              <w:bottom w:w="90" w:type="dxa"/>
              <w:right w:w="95" w:type="dxa"/>
            </w:tcMar>
            <w:vAlign w:val="center"/>
          </w:tcPr>
          <w:p w14:paraId="0817BD56" w14:textId="77777777" w:rsidR="004256F3" w:rsidRPr="00852CA3" w:rsidRDefault="004256F3" w:rsidP="00472002">
            <w:pPr>
              <w:rPr>
                <w:lang w:val="es-MX"/>
              </w:rPr>
            </w:pPr>
            <w:r w:rsidRPr="00852CA3">
              <w:rPr>
                <w:rFonts w:ascii="Liberation Sans" w:hAnsi="Liberation Sans"/>
                <w:color w:val="25343A"/>
                <w:sz w:val="18"/>
                <w:lang w:val="es-MX"/>
              </w:rPr>
              <w:t>Eliminación de donante por administrador</w:t>
            </w:r>
          </w:p>
        </w:tc>
        <w:tc>
          <w:tcPr>
            <w:tcW w:w="3168" w:type="dxa"/>
            <w:tcMar>
              <w:top w:w="90" w:type="dxa"/>
              <w:left w:w="95" w:type="dxa"/>
              <w:bottom w:w="90" w:type="dxa"/>
              <w:right w:w="95" w:type="dxa"/>
            </w:tcMar>
            <w:vAlign w:val="center"/>
          </w:tcPr>
          <w:p w14:paraId="11C741F8" w14:textId="77777777" w:rsidR="004256F3" w:rsidRDefault="004256F3" w:rsidP="00472002">
            <w:pPr>
              <w:jc w:val="center"/>
            </w:pPr>
            <w:r>
              <w:rPr>
                <w:rFonts w:ascii="Liberation Sans" w:hAnsi="Liberation Sans"/>
                <w:color w:val="25343A"/>
                <w:sz w:val="18"/>
              </w:rPr>
              <w:t>Registro eliminado.</w:t>
            </w:r>
          </w:p>
        </w:tc>
      </w:tr>
    </w:tbl>
    <w:p w14:paraId="73D8D50F" w14:textId="77777777" w:rsidR="004256F3" w:rsidRDefault="004256F3" w:rsidP="004256F3">
      <w:pPr>
        <w:spacing w:after="40"/>
      </w:pPr>
    </w:p>
    <w:tbl>
      <w:tblPr>
        <w:tblW w:w="0" w:type="auto"/>
        <w:jc w:val="center"/>
        <w:tblLayout w:type="fixed"/>
        <w:tblLook w:val="04A0" w:firstRow="1" w:lastRow="0" w:firstColumn="1" w:lastColumn="0" w:noHBand="0" w:noVBand="1"/>
      </w:tblPr>
      <w:tblGrid>
        <w:gridCol w:w="9792"/>
      </w:tblGrid>
      <w:tr w:rsidR="004256F3" w14:paraId="287B9923" w14:textId="77777777" w:rsidTr="00472002">
        <w:trPr>
          <w:jc w:val="center"/>
        </w:trPr>
        <w:tc>
          <w:tcPr>
            <w:tcW w:w="9792" w:type="dxa"/>
            <w:tcBorders>
              <w:top w:val="single" w:sz="6" w:space="0" w:color="C8D7DB"/>
              <w:left w:val="single" w:sz="6" w:space="0" w:color="C8D7DB"/>
              <w:bottom w:val="single" w:sz="6" w:space="0" w:color="C8D7DB"/>
              <w:right w:val="single" w:sz="6" w:space="0" w:color="C8D7DB"/>
            </w:tcBorders>
            <w:shd w:val="clear" w:color="auto" w:fill="FFF4D6"/>
            <w:tcMar>
              <w:top w:w="140" w:type="dxa"/>
              <w:left w:w="160" w:type="dxa"/>
              <w:bottom w:w="140" w:type="dxa"/>
              <w:right w:w="160" w:type="dxa"/>
            </w:tcMar>
          </w:tcPr>
          <w:p w14:paraId="6072A046" w14:textId="77777777" w:rsidR="004256F3" w:rsidRDefault="004256F3" w:rsidP="00472002">
            <w:pPr>
              <w:spacing w:after="60"/>
            </w:pPr>
            <w:r w:rsidRPr="00852CA3">
              <w:rPr>
                <w:lang w:val="es-MX"/>
              </w:rPr>
              <w:t>Resultado verificado</w:t>
            </w:r>
            <w:r w:rsidRPr="00852CA3">
              <w:rPr>
                <w:lang w:val="es-MX"/>
              </w:rPr>
              <w:br/>
              <w:t xml:space="preserve">Cobertura objetivo: ≥ 80 %. Cobertura real: 97.36 %. </w:t>
            </w:r>
            <w:r>
              <w:t>Pruebas ejecutadas: 12. Pruebas aprobadas: 12. Pruebas fallidas: 0.</w:t>
            </w:r>
          </w:p>
        </w:tc>
      </w:tr>
    </w:tbl>
    <w:p w14:paraId="28AEA949" w14:textId="77777777" w:rsidR="004256F3" w:rsidRDefault="004256F3" w:rsidP="004256F3">
      <w:pPr>
        <w:spacing w:after="20"/>
      </w:pPr>
    </w:p>
    <w:tbl>
      <w:tblPr>
        <w:tblW w:w="0" w:type="auto"/>
        <w:jc w:val="center"/>
        <w:tblLayout w:type="fixed"/>
        <w:tblLook w:val="04A0" w:firstRow="1" w:lastRow="0" w:firstColumn="1" w:lastColumn="0" w:noHBand="0" w:noVBand="1"/>
      </w:tblPr>
      <w:tblGrid>
        <w:gridCol w:w="9792"/>
      </w:tblGrid>
      <w:tr w:rsidR="004256F3" w14:paraId="1139B3D2"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4FA119A1" w14:textId="77777777" w:rsidR="004256F3" w:rsidRPr="00852CA3" w:rsidRDefault="004256F3" w:rsidP="00472002">
            <w:pPr>
              <w:rPr>
                <w:lang w:val="es-MX"/>
              </w:rPr>
            </w:pPr>
            <w:r w:rsidRPr="00852CA3">
              <w:rPr>
                <w:lang w:val="es-MX"/>
              </w:rPr>
              <w:t xml:space="preserve">Evidencia 2. Reporte HTML de </w:t>
            </w:r>
            <w:proofErr w:type="spellStart"/>
            <w:r w:rsidRPr="00852CA3">
              <w:rPr>
                <w:lang w:val="es-MX"/>
              </w:rPr>
              <w:t>pytest-cov</w:t>
            </w:r>
            <w:proofErr w:type="spellEnd"/>
            <w:r w:rsidRPr="00852CA3">
              <w:rPr>
                <w:lang w:val="es-MX"/>
              </w:rPr>
              <w:t xml:space="preserve"> de la ejecución final (97.36 % de cobertura).</w:t>
            </w:r>
          </w:p>
          <w:p w14:paraId="72611398" w14:textId="77777777" w:rsidR="004256F3" w:rsidRDefault="004256F3" w:rsidP="00472002">
            <w:pPr>
              <w:jc w:val="center"/>
            </w:pPr>
            <w:r>
              <w:rPr>
                <w:noProof/>
              </w:rPr>
              <w:drawing>
                <wp:inline distT="0" distB="0" distL="0" distR="0" wp14:anchorId="67B8F609" wp14:editId="3DC39348">
                  <wp:extent cx="521208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ytest_cobertura.png"/>
                          <pic:cNvPicPr/>
                        </pic:nvPicPr>
                        <pic:blipFill>
                          <a:blip r:embed="rId8"/>
                          <a:stretch>
                            <a:fillRect/>
                          </a:stretch>
                        </pic:blipFill>
                        <pic:spPr>
                          <a:xfrm>
                            <a:off x="0" y="0"/>
                            <a:ext cx="5212080" cy="3619500"/>
                          </a:xfrm>
                          <a:prstGeom prst="rect">
                            <a:avLst/>
                          </a:prstGeom>
                        </pic:spPr>
                      </pic:pic>
                    </a:graphicData>
                  </a:graphic>
                </wp:inline>
              </w:drawing>
            </w:r>
          </w:p>
        </w:tc>
      </w:tr>
    </w:tbl>
    <w:p w14:paraId="6DB42DAB" w14:textId="77777777" w:rsidR="004256F3" w:rsidRPr="00852CA3" w:rsidRDefault="004256F3" w:rsidP="004256F3">
      <w:pPr>
        <w:pStyle w:val="FigureCaption"/>
        <w:rPr>
          <w:lang w:val="es-MX"/>
        </w:rPr>
      </w:pPr>
      <w:r w:rsidRPr="00852CA3">
        <w:rPr>
          <w:lang w:val="es-MX"/>
        </w:rPr>
        <w:t xml:space="preserve">Evidencia 2. Reporte de </w:t>
      </w:r>
      <w:proofErr w:type="spellStart"/>
      <w:r w:rsidRPr="00852CA3">
        <w:rPr>
          <w:lang w:val="es-MX"/>
        </w:rPr>
        <w:t>Pytest</w:t>
      </w:r>
      <w:proofErr w:type="spellEnd"/>
      <w:r w:rsidRPr="00852CA3">
        <w:rPr>
          <w:lang w:val="es-MX"/>
        </w:rPr>
        <w:t xml:space="preserve"> y cobertura final.</w:t>
      </w:r>
    </w:p>
    <w:p w14:paraId="3448E3AC" w14:textId="77777777" w:rsidR="004256F3" w:rsidRPr="00852CA3" w:rsidRDefault="004256F3" w:rsidP="004256F3">
      <w:pPr>
        <w:pStyle w:val="Ttulo1"/>
        <w:rPr>
          <w:lang w:val="es-MX"/>
        </w:rPr>
      </w:pPr>
      <w:r w:rsidRPr="00852CA3">
        <w:rPr>
          <w:lang w:val="es-MX"/>
        </w:rPr>
        <w:lastRenderedPageBreak/>
        <w:t>8. Integración y entrega continuas (CI/CD)</w:t>
      </w:r>
    </w:p>
    <w:p w14:paraId="6B52FC59" w14:textId="77777777" w:rsidR="004256F3" w:rsidRPr="00852CA3" w:rsidRDefault="004256F3" w:rsidP="004256F3">
      <w:pPr>
        <w:jc w:val="both"/>
        <w:rPr>
          <w:lang w:val="es-MX"/>
        </w:rPr>
      </w:pPr>
      <w:r w:rsidRPr="00852CA3">
        <w:rPr>
          <w:lang w:val="es-MX"/>
        </w:rPr>
        <w:t xml:space="preserve">El pipeline CI/CD se ejecutó realmente en GitHub </w:t>
      </w:r>
      <w:proofErr w:type="spellStart"/>
      <w:r w:rsidRPr="00852CA3">
        <w:rPr>
          <w:lang w:val="es-MX"/>
        </w:rPr>
        <w:t>Actions</w:t>
      </w:r>
      <w:proofErr w:type="spellEnd"/>
      <w:r w:rsidRPr="00852CA3">
        <w:rPr>
          <w:lang w:val="es-MX"/>
        </w:rPr>
        <w:t xml:space="preserve"> sobre la rama </w:t>
      </w:r>
      <w:proofErr w:type="spellStart"/>
      <w:r w:rsidRPr="00852CA3">
        <w:rPr>
          <w:lang w:val="es-MX"/>
        </w:rPr>
        <w:t>main</w:t>
      </w:r>
      <w:proofErr w:type="spellEnd"/>
      <w:r w:rsidRPr="00852CA3">
        <w:rPr>
          <w:lang w:val="es-MX"/>
        </w:rPr>
        <w:t xml:space="preserve">. La ejecución #36095583947 concluyó correctamente con pruebas, </w:t>
      </w:r>
      <w:proofErr w:type="spellStart"/>
      <w:r w:rsidRPr="00852CA3">
        <w:rPr>
          <w:lang w:val="es-MX"/>
        </w:rPr>
        <w:t>build</w:t>
      </w:r>
      <w:proofErr w:type="spellEnd"/>
      <w:r w:rsidRPr="00852CA3">
        <w:rPr>
          <w:lang w:val="es-MX"/>
        </w:rPr>
        <w:t xml:space="preserve"> Docker, análisis de calidad y despliegue. La ejecución #36095436798 comprobó además que el paso Trigger Render </w:t>
      </w:r>
      <w:proofErr w:type="spellStart"/>
      <w:r w:rsidRPr="00852CA3">
        <w:rPr>
          <w:lang w:val="es-MX"/>
        </w:rPr>
        <w:t>deploy</w:t>
      </w:r>
      <w:proofErr w:type="spellEnd"/>
      <w:r w:rsidRPr="00852CA3">
        <w:rPr>
          <w:lang w:val="es-MX"/>
        </w:rPr>
        <w:t xml:space="preserve"> </w:t>
      </w:r>
      <w:proofErr w:type="spellStart"/>
      <w:r w:rsidRPr="00852CA3">
        <w:rPr>
          <w:lang w:val="es-MX"/>
        </w:rPr>
        <w:t>hook</w:t>
      </w:r>
      <w:proofErr w:type="spellEnd"/>
      <w:r w:rsidRPr="00852CA3">
        <w:rPr>
          <w:lang w:val="es-MX"/>
        </w:rPr>
        <w:t xml:space="preserve"> invoca el despliegue automático.</w:t>
      </w:r>
    </w:p>
    <w:p w14:paraId="69A7CB61" w14:textId="77777777" w:rsidR="004256F3" w:rsidRDefault="004256F3" w:rsidP="004256F3">
      <w:r>
        <w:rPr>
          <w:noProof/>
        </w:rPr>
        <w:drawing>
          <wp:inline distT="0" distB="0" distL="0" distR="0" wp14:anchorId="12F60D19" wp14:editId="046126B1">
            <wp:extent cx="5989320" cy="1871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png"/>
                    <pic:cNvPicPr/>
                  </pic:nvPicPr>
                  <pic:blipFill>
                    <a:blip r:embed="rId9"/>
                    <a:stretch>
                      <a:fillRect/>
                    </a:stretch>
                  </pic:blipFill>
                  <pic:spPr>
                    <a:xfrm>
                      <a:off x="0" y="0"/>
                      <a:ext cx="5989320" cy="1871662"/>
                    </a:xfrm>
                    <a:prstGeom prst="rect">
                      <a:avLst/>
                    </a:prstGeom>
                  </pic:spPr>
                </pic:pic>
              </a:graphicData>
            </a:graphic>
          </wp:inline>
        </w:drawing>
      </w:r>
    </w:p>
    <w:p w14:paraId="65323B8D" w14:textId="77777777" w:rsidR="004256F3" w:rsidRPr="00852CA3" w:rsidRDefault="004256F3" w:rsidP="004256F3">
      <w:pPr>
        <w:pStyle w:val="FigureCaption"/>
        <w:rPr>
          <w:lang w:val="es-MX"/>
        </w:rPr>
      </w:pPr>
      <w:r w:rsidRPr="00852CA3">
        <w:rPr>
          <w:lang w:val="es-MX"/>
        </w:rPr>
        <w:t>Figura 2. Flujo propuesto de integración y entrega continuas.</w:t>
      </w:r>
    </w:p>
    <w:tbl>
      <w:tblPr>
        <w:tblStyle w:val="Tablaconcuadrcula"/>
        <w:tblW w:w="0" w:type="auto"/>
        <w:jc w:val="center"/>
        <w:tblLayout w:type="fixed"/>
        <w:tblLook w:val="04A0" w:firstRow="1" w:lastRow="0" w:firstColumn="1" w:lastColumn="0" w:noHBand="0" w:noVBand="1"/>
      </w:tblPr>
      <w:tblGrid>
        <w:gridCol w:w="1512"/>
        <w:gridCol w:w="4464"/>
        <w:gridCol w:w="3312"/>
      </w:tblGrid>
      <w:tr w:rsidR="004256F3" w14:paraId="6416367C" w14:textId="77777777" w:rsidTr="00472002">
        <w:trPr>
          <w:cantSplit/>
          <w:tblHeader/>
          <w:jc w:val="center"/>
        </w:trPr>
        <w:tc>
          <w:tcPr>
            <w:tcW w:w="1512" w:type="dxa"/>
            <w:shd w:val="clear" w:color="auto" w:fill="0B6B73"/>
            <w:tcMar>
              <w:top w:w="90" w:type="dxa"/>
              <w:left w:w="95" w:type="dxa"/>
              <w:bottom w:w="90" w:type="dxa"/>
              <w:right w:w="95" w:type="dxa"/>
            </w:tcMar>
            <w:vAlign w:val="center"/>
          </w:tcPr>
          <w:p w14:paraId="53237EF7" w14:textId="77777777" w:rsidR="004256F3" w:rsidRDefault="004256F3" w:rsidP="00472002">
            <w:pPr>
              <w:jc w:val="center"/>
            </w:pPr>
            <w:r>
              <w:rPr>
                <w:rFonts w:ascii="Liberation Sans" w:hAnsi="Liberation Sans"/>
                <w:b/>
                <w:color w:val="FFFFFF"/>
                <w:sz w:val="17"/>
              </w:rPr>
              <w:t>Etapa</w:t>
            </w:r>
          </w:p>
        </w:tc>
        <w:tc>
          <w:tcPr>
            <w:tcW w:w="4464" w:type="dxa"/>
            <w:shd w:val="clear" w:color="auto" w:fill="0B6B73"/>
            <w:tcMar>
              <w:top w:w="90" w:type="dxa"/>
              <w:left w:w="95" w:type="dxa"/>
              <w:bottom w:w="90" w:type="dxa"/>
              <w:right w:w="95" w:type="dxa"/>
            </w:tcMar>
            <w:vAlign w:val="center"/>
          </w:tcPr>
          <w:p w14:paraId="13CAB568" w14:textId="77777777" w:rsidR="004256F3" w:rsidRDefault="004256F3" w:rsidP="00472002">
            <w:pPr>
              <w:jc w:val="center"/>
            </w:pPr>
            <w:r>
              <w:rPr>
                <w:rFonts w:ascii="Liberation Sans" w:hAnsi="Liberation Sans"/>
                <w:b/>
                <w:color w:val="FFFFFF"/>
                <w:sz w:val="17"/>
              </w:rPr>
              <w:t>Descripción</w:t>
            </w:r>
          </w:p>
        </w:tc>
        <w:tc>
          <w:tcPr>
            <w:tcW w:w="3312" w:type="dxa"/>
            <w:shd w:val="clear" w:color="auto" w:fill="0B6B73"/>
            <w:tcMar>
              <w:top w:w="90" w:type="dxa"/>
              <w:left w:w="95" w:type="dxa"/>
              <w:bottom w:w="90" w:type="dxa"/>
              <w:right w:w="95" w:type="dxa"/>
            </w:tcMar>
            <w:vAlign w:val="center"/>
          </w:tcPr>
          <w:p w14:paraId="629E0AEE" w14:textId="77777777" w:rsidR="004256F3" w:rsidRDefault="004256F3" w:rsidP="00472002">
            <w:pPr>
              <w:jc w:val="center"/>
            </w:pPr>
            <w:r>
              <w:rPr>
                <w:rFonts w:ascii="Liberation Sans" w:hAnsi="Liberation Sans"/>
                <w:b/>
                <w:color w:val="FFFFFF"/>
                <w:sz w:val="17"/>
              </w:rPr>
              <w:t>Criterio de éxito</w:t>
            </w:r>
          </w:p>
        </w:tc>
      </w:tr>
      <w:tr w:rsidR="004256F3" w:rsidRPr="00852CA3" w14:paraId="7FA84643" w14:textId="77777777" w:rsidTr="00472002">
        <w:trPr>
          <w:cantSplit/>
          <w:jc w:val="center"/>
        </w:trPr>
        <w:tc>
          <w:tcPr>
            <w:tcW w:w="1512" w:type="dxa"/>
            <w:tcMar>
              <w:top w:w="90" w:type="dxa"/>
              <w:left w:w="95" w:type="dxa"/>
              <w:bottom w:w="90" w:type="dxa"/>
              <w:right w:w="95" w:type="dxa"/>
            </w:tcMar>
            <w:vAlign w:val="center"/>
          </w:tcPr>
          <w:p w14:paraId="43350DB6" w14:textId="77777777" w:rsidR="004256F3" w:rsidRDefault="004256F3" w:rsidP="00472002">
            <w:proofErr w:type="spellStart"/>
            <w:r>
              <w:rPr>
                <w:rFonts w:ascii="Liberation Sans" w:hAnsi="Liberation Sans"/>
                <w:color w:val="25343A"/>
                <w:sz w:val="17"/>
              </w:rPr>
              <w:t>Checkout</w:t>
            </w:r>
            <w:proofErr w:type="spellEnd"/>
          </w:p>
        </w:tc>
        <w:tc>
          <w:tcPr>
            <w:tcW w:w="4464" w:type="dxa"/>
            <w:tcMar>
              <w:top w:w="90" w:type="dxa"/>
              <w:left w:w="95" w:type="dxa"/>
              <w:bottom w:w="90" w:type="dxa"/>
              <w:right w:w="95" w:type="dxa"/>
            </w:tcMar>
            <w:vAlign w:val="center"/>
          </w:tcPr>
          <w:p w14:paraId="655BD0B6" w14:textId="77777777" w:rsidR="004256F3" w:rsidRPr="00852CA3" w:rsidRDefault="004256F3" w:rsidP="00472002">
            <w:pPr>
              <w:rPr>
                <w:lang w:val="es-MX"/>
              </w:rPr>
            </w:pPr>
            <w:r w:rsidRPr="00852CA3">
              <w:rPr>
                <w:rFonts w:ascii="Liberation Sans" w:hAnsi="Liberation Sans"/>
                <w:color w:val="25343A"/>
                <w:sz w:val="17"/>
                <w:lang w:val="es-MX"/>
              </w:rPr>
              <w:t>Obtener el código del repositorio.</w:t>
            </w:r>
          </w:p>
        </w:tc>
        <w:tc>
          <w:tcPr>
            <w:tcW w:w="3312" w:type="dxa"/>
            <w:tcMar>
              <w:top w:w="90" w:type="dxa"/>
              <w:left w:w="95" w:type="dxa"/>
              <w:bottom w:w="90" w:type="dxa"/>
              <w:right w:w="95" w:type="dxa"/>
            </w:tcMar>
            <w:vAlign w:val="center"/>
          </w:tcPr>
          <w:p w14:paraId="0E62CEE8" w14:textId="77777777" w:rsidR="004256F3" w:rsidRPr="00852CA3" w:rsidRDefault="004256F3" w:rsidP="00472002">
            <w:pPr>
              <w:rPr>
                <w:lang w:val="es-MX"/>
              </w:rPr>
            </w:pPr>
            <w:r w:rsidRPr="00852CA3">
              <w:rPr>
                <w:rFonts w:ascii="Liberation Sans" w:hAnsi="Liberation Sans"/>
                <w:color w:val="25343A"/>
                <w:sz w:val="17"/>
                <w:lang w:val="es-MX"/>
              </w:rPr>
              <w:t>Código disponible en el runner.</w:t>
            </w:r>
          </w:p>
        </w:tc>
      </w:tr>
      <w:tr w:rsidR="004256F3" w14:paraId="1F006AD6" w14:textId="77777777" w:rsidTr="00472002">
        <w:trPr>
          <w:cantSplit/>
          <w:jc w:val="center"/>
        </w:trPr>
        <w:tc>
          <w:tcPr>
            <w:tcW w:w="1512" w:type="dxa"/>
            <w:tcMar>
              <w:top w:w="90" w:type="dxa"/>
              <w:left w:w="95" w:type="dxa"/>
              <w:bottom w:w="90" w:type="dxa"/>
              <w:right w:w="95" w:type="dxa"/>
            </w:tcMar>
            <w:vAlign w:val="center"/>
          </w:tcPr>
          <w:p w14:paraId="759C6A14" w14:textId="77777777" w:rsidR="004256F3" w:rsidRDefault="004256F3" w:rsidP="00472002">
            <w:r>
              <w:rPr>
                <w:rFonts w:ascii="Liberation Sans" w:hAnsi="Liberation Sans"/>
                <w:color w:val="25343A"/>
                <w:sz w:val="17"/>
              </w:rPr>
              <w:t>Dependencias</w:t>
            </w:r>
          </w:p>
        </w:tc>
        <w:tc>
          <w:tcPr>
            <w:tcW w:w="4464" w:type="dxa"/>
            <w:tcMar>
              <w:top w:w="90" w:type="dxa"/>
              <w:left w:w="95" w:type="dxa"/>
              <w:bottom w:w="90" w:type="dxa"/>
              <w:right w:w="95" w:type="dxa"/>
            </w:tcMar>
            <w:vAlign w:val="center"/>
          </w:tcPr>
          <w:p w14:paraId="0C9E7748" w14:textId="77777777" w:rsidR="004256F3" w:rsidRDefault="004256F3" w:rsidP="00472002">
            <w:r>
              <w:rPr>
                <w:rFonts w:ascii="Liberation Sans" w:hAnsi="Liberation Sans"/>
                <w:color w:val="25343A"/>
                <w:sz w:val="17"/>
              </w:rPr>
              <w:t xml:space="preserve">Configurar Python e instalar </w:t>
            </w:r>
            <w:proofErr w:type="spellStart"/>
            <w:r>
              <w:rPr>
                <w:rFonts w:ascii="Liberation Sans" w:hAnsi="Liberation Sans"/>
                <w:color w:val="25343A"/>
                <w:sz w:val="17"/>
              </w:rPr>
              <w:t>requirements</w:t>
            </w:r>
            <w:proofErr w:type="spellEnd"/>
            <w:r>
              <w:rPr>
                <w:rFonts w:ascii="Liberation Sans" w:hAnsi="Liberation Sans"/>
                <w:color w:val="25343A"/>
                <w:sz w:val="17"/>
              </w:rPr>
              <w:t>.</w:t>
            </w:r>
          </w:p>
        </w:tc>
        <w:tc>
          <w:tcPr>
            <w:tcW w:w="3312" w:type="dxa"/>
            <w:tcMar>
              <w:top w:w="90" w:type="dxa"/>
              <w:left w:w="95" w:type="dxa"/>
              <w:bottom w:w="90" w:type="dxa"/>
              <w:right w:w="95" w:type="dxa"/>
            </w:tcMar>
            <w:vAlign w:val="center"/>
          </w:tcPr>
          <w:p w14:paraId="3652BBEE" w14:textId="77777777" w:rsidR="004256F3" w:rsidRDefault="004256F3" w:rsidP="00472002">
            <w:r>
              <w:rPr>
                <w:rFonts w:ascii="Liberation Sans" w:hAnsi="Liberation Sans"/>
                <w:color w:val="25343A"/>
                <w:sz w:val="17"/>
              </w:rPr>
              <w:t>Instalación sin errores.</w:t>
            </w:r>
          </w:p>
        </w:tc>
      </w:tr>
      <w:tr w:rsidR="004256F3" w14:paraId="79375ADD" w14:textId="77777777" w:rsidTr="00472002">
        <w:trPr>
          <w:cantSplit/>
          <w:jc w:val="center"/>
        </w:trPr>
        <w:tc>
          <w:tcPr>
            <w:tcW w:w="1512" w:type="dxa"/>
            <w:tcMar>
              <w:top w:w="90" w:type="dxa"/>
              <w:left w:w="95" w:type="dxa"/>
              <w:bottom w:w="90" w:type="dxa"/>
              <w:right w:w="95" w:type="dxa"/>
            </w:tcMar>
            <w:vAlign w:val="center"/>
          </w:tcPr>
          <w:p w14:paraId="6E0F5141" w14:textId="77777777" w:rsidR="004256F3" w:rsidRDefault="004256F3" w:rsidP="00472002">
            <w:r>
              <w:rPr>
                <w:rFonts w:ascii="Liberation Sans" w:hAnsi="Liberation Sans"/>
                <w:color w:val="25343A"/>
                <w:sz w:val="17"/>
              </w:rPr>
              <w:t>Pruebas</w:t>
            </w:r>
          </w:p>
        </w:tc>
        <w:tc>
          <w:tcPr>
            <w:tcW w:w="4464" w:type="dxa"/>
            <w:tcMar>
              <w:top w:w="90" w:type="dxa"/>
              <w:left w:w="95" w:type="dxa"/>
              <w:bottom w:w="90" w:type="dxa"/>
              <w:right w:w="95" w:type="dxa"/>
            </w:tcMar>
            <w:vAlign w:val="center"/>
          </w:tcPr>
          <w:p w14:paraId="5CAD2FAF" w14:textId="77777777" w:rsidR="004256F3" w:rsidRPr="00852CA3" w:rsidRDefault="004256F3" w:rsidP="00472002">
            <w:pPr>
              <w:rPr>
                <w:lang w:val="es-MX"/>
              </w:rPr>
            </w:pPr>
            <w:r w:rsidRPr="00852CA3">
              <w:rPr>
                <w:rFonts w:ascii="Liberation Sans" w:hAnsi="Liberation Sans"/>
                <w:color w:val="25343A"/>
                <w:sz w:val="17"/>
                <w:lang w:val="es-MX"/>
              </w:rPr>
              <w:t xml:space="preserve">Ejecutar </w:t>
            </w:r>
            <w:proofErr w:type="spellStart"/>
            <w:r w:rsidRPr="00852CA3">
              <w:rPr>
                <w:rFonts w:ascii="Liberation Sans" w:hAnsi="Liberation Sans"/>
                <w:color w:val="25343A"/>
                <w:sz w:val="17"/>
                <w:lang w:val="es-MX"/>
              </w:rPr>
              <w:t>Pytest</w:t>
            </w:r>
            <w:proofErr w:type="spellEnd"/>
            <w:r w:rsidRPr="00852CA3">
              <w:rPr>
                <w:rFonts w:ascii="Liberation Sans" w:hAnsi="Liberation Sans"/>
                <w:color w:val="25343A"/>
                <w:sz w:val="17"/>
                <w:lang w:val="es-MX"/>
              </w:rPr>
              <w:t xml:space="preserve"> y medir cobertura.</w:t>
            </w:r>
          </w:p>
        </w:tc>
        <w:tc>
          <w:tcPr>
            <w:tcW w:w="3312" w:type="dxa"/>
            <w:tcMar>
              <w:top w:w="90" w:type="dxa"/>
              <w:left w:w="95" w:type="dxa"/>
              <w:bottom w:w="90" w:type="dxa"/>
              <w:right w:w="95" w:type="dxa"/>
            </w:tcMar>
            <w:vAlign w:val="center"/>
          </w:tcPr>
          <w:p w14:paraId="7B0B3D30" w14:textId="77777777" w:rsidR="004256F3" w:rsidRDefault="004256F3" w:rsidP="00472002">
            <w:r>
              <w:rPr>
                <w:rFonts w:ascii="Liberation Sans" w:hAnsi="Liberation Sans"/>
                <w:color w:val="25343A"/>
                <w:sz w:val="17"/>
              </w:rPr>
              <w:t>Pruebas aprobadas y cobertura ≥ 80 %.</w:t>
            </w:r>
          </w:p>
        </w:tc>
      </w:tr>
      <w:tr w:rsidR="004256F3" w:rsidRPr="00852CA3" w14:paraId="6B3EDB24" w14:textId="77777777" w:rsidTr="00472002">
        <w:trPr>
          <w:cantSplit/>
          <w:jc w:val="center"/>
        </w:trPr>
        <w:tc>
          <w:tcPr>
            <w:tcW w:w="1512" w:type="dxa"/>
            <w:tcMar>
              <w:top w:w="90" w:type="dxa"/>
              <w:left w:w="95" w:type="dxa"/>
              <w:bottom w:w="90" w:type="dxa"/>
              <w:right w:w="95" w:type="dxa"/>
            </w:tcMar>
            <w:vAlign w:val="center"/>
          </w:tcPr>
          <w:p w14:paraId="5BA5B703" w14:textId="77777777" w:rsidR="004256F3" w:rsidRDefault="004256F3" w:rsidP="00472002">
            <w:r>
              <w:rPr>
                <w:rFonts w:ascii="Liberation Sans" w:hAnsi="Liberation Sans"/>
                <w:color w:val="25343A"/>
                <w:sz w:val="17"/>
              </w:rPr>
              <w:t>Calidad</w:t>
            </w:r>
          </w:p>
        </w:tc>
        <w:tc>
          <w:tcPr>
            <w:tcW w:w="4464" w:type="dxa"/>
            <w:tcMar>
              <w:top w:w="90" w:type="dxa"/>
              <w:left w:w="95" w:type="dxa"/>
              <w:bottom w:w="90" w:type="dxa"/>
              <w:right w:w="95" w:type="dxa"/>
            </w:tcMar>
            <w:vAlign w:val="center"/>
          </w:tcPr>
          <w:p w14:paraId="7F6AC920" w14:textId="77777777" w:rsidR="004256F3" w:rsidRPr="00852CA3" w:rsidRDefault="004256F3" w:rsidP="00472002">
            <w:pPr>
              <w:rPr>
                <w:lang w:val="es-MX"/>
              </w:rPr>
            </w:pPr>
            <w:r w:rsidRPr="00852CA3">
              <w:rPr>
                <w:rFonts w:ascii="Liberation Sans" w:hAnsi="Liberation Sans"/>
                <w:color w:val="25343A"/>
                <w:sz w:val="17"/>
                <w:lang w:val="es-MX"/>
              </w:rPr>
              <w:t>Ejecutar o preparar análisis de SonarQube.</w:t>
            </w:r>
          </w:p>
        </w:tc>
        <w:tc>
          <w:tcPr>
            <w:tcW w:w="3312" w:type="dxa"/>
            <w:tcMar>
              <w:top w:w="90" w:type="dxa"/>
              <w:left w:w="95" w:type="dxa"/>
              <w:bottom w:w="90" w:type="dxa"/>
              <w:right w:w="95" w:type="dxa"/>
            </w:tcMar>
            <w:vAlign w:val="center"/>
          </w:tcPr>
          <w:p w14:paraId="3EB2C510" w14:textId="77777777" w:rsidR="004256F3" w:rsidRPr="00852CA3" w:rsidRDefault="004256F3" w:rsidP="00472002">
            <w:pPr>
              <w:rPr>
                <w:lang w:val="es-MX"/>
              </w:rPr>
            </w:pPr>
            <w:proofErr w:type="spellStart"/>
            <w:r w:rsidRPr="00852CA3">
              <w:rPr>
                <w:rFonts w:ascii="Liberation Sans" w:hAnsi="Liberation Sans"/>
                <w:color w:val="25343A"/>
                <w:sz w:val="17"/>
                <w:lang w:val="es-MX"/>
              </w:rPr>
              <w:t>Quality</w:t>
            </w:r>
            <w:proofErr w:type="spellEnd"/>
            <w:r w:rsidRPr="00852CA3">
              <w:rPr>
                <w:rFonts w:ascii="Liberation Sans" w:hAnsi="Liberation Sans"/>
                <w:color w:val="25343A"/>
                <w:sz w:val="17"/>
                <w:lang w:val="es-MX"/>
              </w:rPr>
              <w:t xml:space="preserve"> Gate aceptado o métricas documentadas.</w:t>
            </w:r>
          </w:p>
        </w:tc>
      </w:tr>
      <w:tr w:rsidR="004256F3" w14:paraId="0172737C" w14:textId="77777777" w:rsidTr="00472002">
        <w:trPr>
          <w:cantSplit/>
          <w:jc w:val="center"/>
        </w:trPr>
        <w:tc>
          <w:tcPr>
            <w:tcW w:w="1512" w:type="dxa"/>
            <w:tcMar>
              <w:top w:w="90" w:type="dxa"/>
              <w:left w:w="95" w:type="dxa"/>
              <w:bottom w:w="90" w:type="dxa"/>
              <w:right w:w="95" w:type="dxa"/>
            </w:tcMar>
            <w:vAlign w:val="center"/>
          </w:tcPr>
          <w:p w14:paraId="6569D63B" w14:textId="77777777" w:rsidR="004256F3" w:rsidRDefault="004256F3" w:rsidP="00472002">
            <w:proofErr w:type="spellStart"/>
            <w:r>
              <w:rPr>
                <w:rFonts w:ascii="Liberation Sans" w:hAnsi="Liberation Sans"/>
                <w:color w:val="25343A"/>
                <w:sz w:val="17"/>
              </w:rPr>
              <w:t>Build</w:t>
            </w:r>
            <w:proofErr w:type="spellEnd"/>
          </w:p>
        </w:tc>
        <w:tc>
          <w:tcPr>
            <w:tcW w:w="4464" w:type="dxa"/>
            <w:tcMar>
              <w:top w:w="90" w:type="dxa"/>
              <w:left w:w="95" w:type="dxa"/>
              <w:bottom w:w="90" w:type="dxa"/>
              <w:right w:w="95" w:type="dxa"/>
            </w:tcMar>
            <w:vAlign w:val="center"/>
          </w:tcPr>
          <w:p w14:paraId="284C93D7" w14:textId="77777777" w:rsidR="004256F3" w:rsidRDefault="004256F3" w:rsidP="00472002">
            <w:r>
              <w:rPr>
                <w:rFonts w:ascii="Liberation Sans" w:hAnsi="Liberation Sans"/>
                <w:color w:val="25343A"/>
                <w:sz w:val="17"/>
              </w:rPr>
              <w:t>Construir la imagen Docker.</w:t>
            </w:r>
          </w:p>
        </w:tc>
        <w:tc>
          <w:tcPr>
            <w:tcW w:w="3312" w:type="dxa"/>
            <w:tcMar>
              <w:top w:w="90" w:type="dxa"/>
              <w:left w:w="95" w:type="dxa"/>
              <w:bottom w:w="90" w:type="dxa"/>
              <w:right w:w="95" w:type="dxa"/>
            </w:tcMar>
            <w:vAlign w:val="center"/>
          </w:tcPr>
          <w:p w14:paraId="1CD062FE" w14:textId="77777777" w:rsidR="004256F3" w:rsidRDefault="004256F3" w:rsidP="00472002">
            <w:r>
              <w:rPr>
                <w:rFonts w:ascii="Liberation Sans" w:hAnsi="Liberation Sans"/>
                <w:color w:val="25343A"/>
                <w:sz w:val="17"/>
              </w:rPr>
              <w:t>Imagen generada correctamente.</w:t>
            </w:r>
          </w:p>
        </w:tc>
      </w:tr>
      <w:tr w:rsidR="004256F3" w14:paraId="6E584D9A" w14:textId="77777777" w:rsidTr="00472002">
        <w:trPr>
          <w:cantSplit/>
          <w:jc w:val="center"/>
        </w:trPr>
        <w:tc>
          <w:tcPr>
            <w:tcW w:w="1512" w:type="dxa"/>
            <w:tcMar>
              <w:top w:w="90" w:type="dxa"/>
              <w:left w:w="95" w:type="dxa"/>
              <w:bottom w:w="90" w:type="dxa"/>
              <w:right w:w="95" w:type="dxa"/>
            </w:tcMar>
            <w:vAlign w:val="center"/>
          </w:tcPr>
          <w:p w14:paraId="1EC4FAEB" w14:textId="77777777" w:rsidR="004256F3" w:rsidRDefault="004256F3" w:rsidP="00472002">
            <w:proofErr w:type="spellStart"/>
            <w:r>
              <w:rPr>
                <w:rFonts w:ascii="Liberation Sans" w:hAnsi="Liberation Sans"/>
                <w:color w:val="25343A"/>
                <w:sz w:val="17"/>
              </w:rPr>
              <w:t>Deploy</w:t>
            </w:r>
            <w:proofErr w:type="spellEnd"/>
          </w:p>
        </w:tc>
        <w:tc>
          <w:tcPr>
            <w:tcW w:w="4464" w:type="dxa"/>
            <w:tcMar>
              <w:top w:w="90" w:type="dxa"/>
              <w:left w:w="95" w:type="dxa"/>
              <w:bottom w:w="90" w:type="dxa"/>
              <w:right w:w="95" w:type="dxa"/>
            </w:tcMar>
            <w:vAlign w:val="center"/>
          </w:tcPr>
          <w:p w14:paraId="05DADCEC" w14:textId="77777777" w:rsidR="004256F3" w:rsidRPr="00852CA3" w:rsidRDefault="004256F3" w:rsidP="00472002">
            <w:pPr>
              <w:rPr>
                <w:lang w:val="es-MX"/>
              </w:rPr>
            </w:pPr>
            <w:r w:rsidRPr="00852CA3">
              <w:rPr>
                <w:rFonts w:ascii="Liberation Sans" w:hAnsi="Liberation Sans"/>
                <w:color w:val="25343A"/>
                <w:sz w:val="17"/>
                <w:lang w:val="es-MX"/>
              </w:rPr>
              <w:t>Publicar en el entorno de prueba.</w:t>
            </w:r>
          </w:p>
        </w:tc>
        <w:tc>
          <w:tcPr>
            <w:tcW w:w="3312" w:type="dxa"/>
            <w:tcMar>
              <w:top w:w="90" w:type="dxa"/>
              <w:left w:w="95" w:type="dxa"/>
              <w:bottom w:w="90" w:type="dxa"/>
              <w:right w:w="95" w:type="dxa"/>
            </w:tcMar>
            <w:vAlign w:val="center"/>
          </w:tcPr>
          <w:p w14:paraId="3859F6A8" w14:textId="77777777" w:rsidR="004256F3" w:rsidRDefault="004256F3" w:rsidP="00472002">
            <w:r>
              <w:rPr>
                <w:rFonts w:ascii="Liberation Sans" w:hAnsi="Liberation Sans"/>
                <w:color w:val="25343A"/>
                <w:sz w:val="17"/>
              </w:rPr>
              <w:t xml:space="preserve">Aplicación accesible en </w:t>
            </w:r>
            <w:proofErr w:type="spellStart"/>
            <w:r>
              <w:rPr>
                <w:rFonts w:ascii="Liberation Sans" w:hAnsi="Liberation Sans"/>
                <w:color w:val="25343A"/>
                <w:sz w:val="17"/>
              </w:rPr>
              <w:t>staging</w:t>
            </w:r>
            <w:proofErr w:type="spellEnd"/>
            <w:r>
              <w:rPr>
                <w:rFonts w:ascii="Liberation Sans" w:hAnsi="Liberation Sans"/>
                <w:color w:val="25343A"/>
                <w:sz w:val="17"/>
              </w:rPr>
              <w:t>.</w:t>
            </w:r>
          </w:p>
        </w:tc>
      </w:tr>
    </w:tbl>
    <w:p w14:paraId="4CA608E0" w14:textId="77777777" w:rsidR="004256F3" w:rsidRDefault="004256F3" w:rsidP="004256F3">
      <w:pPr>
        <w:spacing w:after="40"/>
      </w:pPr>
    </w:p>
    <w:tbl>
      <w:tblPr>
        <w:tblW w:w="0" w:type="auto"/>
        <w:jc w:val="center"/>
        <w:tblLayout w:type="fixed"/>
        <w:tblLook w:val="04A0" w:firstRow="1" w:lastRow="0" w:firstColumn="1" w:lastColumn="0" w:noHBand="0" w:noVBand="1"/>
      </w:tblPr>
      <w:tblGrid>
        <w:gridCol w:w="9792"/>
      </w:tblGrid>
      <w:tr w:rsidR="004256F3" w14:paraId="1B9C19B0" w14:textId="77777777" w:rsidTr="00472002">
        <w:trPr>
          <w:jc w:val="center"/>
        </w:trPr>
        <w:tc>
          <w:tcPr>
            <w:tcW w:w="9792" w:type="dxa"/>
            <w:tcBorders>
              <w:top w:val="single" w:sz="6" w:space="0" w:color="C8D7DB"/>
              <w:left w:val="single" w:sz="6" w:space="0" w:color="C8D7DB"/>
              <w:bottom w:val="single" w:sz="6" w:space="0" w:color="C8D7DB"/>
              <w:right w:val="single" w:sz="6" w:space="0" w:color="C8D7DB"/>
            </w:tcBorders>
            <w:shd w:val="clear" w:color="auto" w:fill="FFF4D6"/>
            <w:tcMar>
              <w:top w:w="140" w:type="dxa"/>
              <w:left w:w="160" w:type="dxa"/>
              <w:bottom w:w="140" w:type="dxa"/>
              <w:right w:w="160" w:type="dxa"/>
            </w:tcMar>
          </w:tcPr>
          <w:p w14:paraId="18AF6400" w14:textId="77777777" w:rsidR="004256F3" w:rsidRDefault="004256F3" w:rsidP="00472002">
            <w:pPr>
              <w:spacing w:after="60"/>
            </w:pPr>
            <w:r w:rsidRPr="00852CA3">
              <w:rPr>
                <w:lang w:val="es-MX"/>
              </w:rPr>
              <w:t>Resultado verificado</w:t>
            </w:r>
            <w:r w:rsidRPr="00852CA3">
              <w:rPr>
                <w:lang w:val="es-MX"/>
              </w:rPr>
              <w:br/>
              <w:t xml:space="preserve">CI/CD #36095583947: exitoso. Pruebas: exitosas. </w:t>
            </w:r>
            <w:proofErr w:type="spellStart"/>
            <w:r w:rsidRPr="00852CA3">
              <w:rPr>
                <w:lang w:val="es-MX"/>
              </w:rPr>
              <w:t>Build</w:t>
            </w:r>
            <w:proofErr w:type="spellEnd"/>
            <w:r w:rsidRPr="00852CA3">
              <w:rPr>
                <w:lang w:val="es-MX"/>
              </w:rPr>
              <w:t xml:space="preserve"> Docker: exitoso. </w:t>
            </w:r>
            <w:proofErr w:type="spellStart"/>
            <w:r>
              <w:t>Deploy</w:t>
            </w:r>
            <w:proofErr w:type="spellEnd"/>
            <w:r>
              <w:t xml:space="preserve">: exitoso mediante Render </w:t>
            </w:r>
            <w:proofErr w:type="spellStart"/>
            <w:r>
              <w:t>Deploy</w:t>
            </w:r>
            <w:proofErr w:type="spellEnd"/>
            <w:r>
              <w:t xml:space="preserve"> Hook. </w:t>
            </w:r>
            <w:proofErr w:type="spellStart"/>
            <w:r>
              <w:t>Staging</w:t>
            </w:r>
            <w:proofErr w:type="spellEnd"/>
            <w:r>
              <w:t>: https://sistema-donaciones-pgju.onrender.com.</w:t>
            </w:r>
          </w:p>
        </w:tc>
      </w:tr>
    </w:tbl>
    <w:p w14:paraId="4E922591" w14:textId="77777777" w:rsidR="004256F3" w:rsidRDefault="004256F3" w:rsidP="004256F3">
      <w:pPr>
        <w:spacing w:after="20"/>
      </w:pPr>
    </w:p>
    <w:tbl>
      <w:tblPr>
        <w:tblW w:w="0" w:type="auto"/>
        <w:jc w:val="center"/>
        <w:tblLayout w:type="fixed"/>
        <w:tblLook w:val="04A0" w:firstRow="1" w:lastRow="0" w:firstColumn="1" w:lastColumn="0" w:noHBand="0" w:noVBand="1"/>
      </w:tblPr>
      <w:tblGrid>
        <w:gridCol w:w="9792"/>
      </w:tblGrid>
      <w:tr w:rsidR="004256F3" w:rsidRPr="00852CA3" w14:paraId="490ED241"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35B1FA23" w14:textId="5E42A577" w:rsidR="000B0ED1" w:rsidRDefault="00FA178B" w:rsidP="008B4C68">
            <w:pPr>
              <w:jc w:val="center"/>
              <w:rPr>
                <w:noProof/>
              </w:rPr>
            </w:pPr>
            <w:r w:rsidRPr="00FA178B">
              <w:rPr>
                <w:noProof/>
              </w:rPr>
              <w:lastRenderedPageBreak/>
              <w:drawing>
                <wp:inline distT="0" distB="0" distL="0" distR="0" wp14:anchorId="3DD2BFFD" wp14:editId="591C2D1E">
                  <wp:extent cx="5989320" cy="2929890"/>
                  <wp:effectExtent l="0" t="0" r="0" b="3810"/>
                  <wp:docPr id="1187541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41923" name=""/>
                          <pic:cNvPicPr/>
                        </pic:nvPicPr>
                        <pic:blipFill>
                          <a:blip r:embed="rId10"/>
                          <a:stretch>
                            <a:fillRect/>
                          </a:stretch>
                        </pic:blipFill>
                        <pic:spPr>
                          <a:xfrm>
                            <a:off x="0" y="0"/>
                            <a:ext cx="5989320" cy="2929890"/>
                          </a:xfrm>
                          <a:prstGeom prst="rect">
                            <a:avLst/>
                          </a:prstGeom>
                        </pic:spPr>
                      </pic:pic>
                    </a:graphicData>
                  </a:graphic>
                </wp:inline>
              </w:drawing>
            </w:r>
          </w:p>
          <w:p w14:paraId="339094F8" w14:textId="573C0C55" w:rsidR="008B4C68" w:rsidRDefault="000B0ED1" w:rsidP="008B4C68">
            <w:pPr>
              <w:jc w:val="center"/>
              <w:rPr>
                <w:noProof/>
              </w:rPr>
            </w:pPr>
            <w:r w:rsidRPr="000B0ED1">
              <w:rPr>
                <w:noProof/>
              </w:rPr>
              <w:drawing>
                <wp:inline distT="0" distB="0" distL="0" distR="0" wp14:anchorId="2B13759D" wp14:editId="2493DAC2">
                  <wp:extent cx="5989320" cy="2930525"/>
                  <wp:effectExtent l="0" t="0" r="0" b="3175"/>
                  <wp:docPr id="905144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4779" name=""/>
                          <pic:cNvPicPr/>
                        </pic:nvPicPr>
                        <pic:blipFill>
                          <a:blip r:embed="rId11"/>
                          <a:stretch>
                            <a:fillRect/>
                          </a:stretch>
                        </pic:blipFill>
                        <pic:spPr>
                          <a:xfrm>
                            <a:off x="0" y="0"/>
                            <a:ext cx="5989320" cy="2930525"/>
                          </a:xfrm>
                          <a:prstGeom prst="rect">
                            <a:avLst/>
                          </a:prstGeom>
                        </pic:spPr>
                      </pic:pic>
                    </a:graphicData>
                  </a:graphic>
                </wp:inline>
              </w:drawing>
            </w:r>
          </w:p>
          <w:p w14:paraId="5A22C21D" w14:textId="6E970B12" w:rsidR="008B4C68" w:rsidRDefault="008B4C68" w:rsidP="008B4C68">
            <w:pPr>
              <w:jc w:val="center"/>
              <w:rPr>
                <w:noProof/>
              </w:rPr>
            </w:pPr>
            <w:r w:rsidRPr="008B4C68">
              <w:rPr>
                <w:noProof/>
              </w:rPr>
              <w:lastRenderedPageBreak/>
              <w:drawing>
                <wp:inline distT="0" distB="0" distL="0" distR="0" wp14:anchorId="663E943B" wp14:editId="09C99712">
                  <wp:extent cx="5989320" cy="2889885"/>
                  <wp:effectExtent l="0" t="0" r="0" b="5715"/>
                  <wp:docPr id="159806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65413" name=""/>
                          <pic:cNvPicPr/>
                        </pic:nvPicPr>
                        <pic:blipFill>
                          <a:blip r:embed="rId12"/>
                          <a:stretch>
                            <a:fillRect/>
                          </a:stretch>
                        </pic:blipFill>
                        <pic:spPr>
                          <a:xfrm>
                            <a:off x="0" y="0"/>
                            <a:ext cx="5989320" cy="2889885"/>
                          </a:xfrm>
                          <a:prstGeom prst="rect">
                            <a:avLst/>
                          </a:prstGeom>
                        </pic:spPr>
                      </pic:pic>
                    </a:graphicData>
                  </a:graphic>
                </wp:inline>
              </w:drawing>
            </w:r>
          </w:p>
          <w:p w14:paraId="57B80118" w14:textId="0FBCD421" w:rsidR="008B4C68" w:rsidRPr="00852CA3" w:rsidRDefault="004228CD" w:rsidP="008B4C68">
            <w:pPr>
              <w:jc w:val="center"/>
              <w:rPr>
                <w:lang w:val="es-MX"/>
              </w:rPr>
            </w:pPr>
            <w:r>
              <w:rPr>
                <w:noProof/>
              </w:rPr>
              <w:drawing>
                <wp:inline distT="0" distB="0" distL="0" distR="0" wp14:anchorId="02E289E6" wp14:editId="47D0E384">
                  <wp:extent cx="5989320" cy="2896235"/>
                  <wp:effectExtent l="0" t="0" r="0" b="0"/>
                  <wp:docPr id="694522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22107" name=""/>
                          <pic:cNvPicPr/>
                        </pic:nvPicPr>
                        <pic:blipFill>
                          <a:blip r:embed="rId13"/>
                          <a:stretch>
                            <a:fillRect/>
                          </a:stretch>
                        </pic:blipFill>
                        <pic:spPr>
                          <a:xfrm>
                            <a:off x="0" y="0"/>
                            <a:ext cx="5989320" cy="2896235"/>
                          </a:xfrm>
                          <a:prstGeom prst="rect">
                            <a:avLst/>
                          </a:prstGeom>
                        </pic:spPr>
                      </pic:pic>
                    </a:graphicData>
                  </a:graphic>
                </wp:inline>
              </w:drawing>
            </w:r>
          </w:p>
        </w:tc>
      </w:tr>
    </w:tbl>
    <w:p w14:paraId="58A4EDF7" w14:textId="77777777" w:rsidR="004256F3" w:rsidRDefault="004256F3" w:rsidP="004256F3">
      <w:pPr>
        <w:pStyle w:val="FigureCaption"/>
        <w:rPr>
          <w:lang w:val="es-MX"/>
        </w:rPr>
      </w:pPr>
      <w:r w:rsidRPr="00852CA3">
        <w:rPr>
          <w:lang w:val="es-MX"/>
        </w:rPr>
        <w:lastRenderedPageBreak/>
        <w:t xml:space="preserve">Evidencia 3. Pipeline CI/CD verificado en GitHub </w:t>
      </w:r>
      <w:proofErr w:type="spellStart"/>
      <w:r w:rsidRPr="00852CA3">
        <w:rPr>
          <w:lang w:val="es-MX"/>
        </w:rPr>
        <w:t>Actions</w:t>
      </w:r>
      <w:proofErr w:type="spellEnd"/>
      <w:r w:rsidRPr="00852CA3">
        <w:rPr>
          <w:lang w:val="es-MX"/>
        </w:rPr>
        <w:t>.</w:t>
      </w:r>
    </w:p>
    <w:p w14:paraId="51635FFA" w14:textId="7C60093E" w:rsidR="004228CD" w:rsidRPr="00852CA3" w:rsidRDefault="004228CD" w:rsidP="004228CD">
      <w:pPr>
        <w:pStyle w:val="FigureCaption"/>
        <w:jc w:val="left"/>
        <w:rPr>
          <w:lang w:val="es-MX"/>
        </w:rPr>
      </w:pPr>
    </w:p>
    <w:tbl>
      <w:tblPr>
        <w:tblW w:w="0" w:type="auto"/>
        <w:jc w:val="center"/>
        <w:tblLayout w:type="fixed"/>
        <w:tblLook w:val="04A0" w:firstRow="1" w:lastRow="0" w:firstColumn="1" w:lastColumn="0" w:noHBand="0" w:noVBand="1"/>
      </w:tblPr>
      <w:tblGrid>
        <w:gridCol w:w="9792"/>
      </w:tblGrid>
      <w:tr w:rsidR="004256F3" w14:paraId="4AEC94BA"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4A49FB37" w14:textId="77777777" w:rsidR="004256F3" w:rsidRPr="00852CA3" w:rsidRDefault="004256F3" w:rsidP="00472002">
            <w:pPr>
              <w:rPr>
                <w:lang w:val="es-MX"/>
              </w:rPr>
            </w:pPr>
            <w:r w:rsidRPr="00852CA3">
              <w:rPr>
                <w:lang w:val="es-MX"/>
              </w:rPr>
              <w:lastRenderedPageBreak/>
              <w:t xml:space="preserve">Evidencia 4. Swagger UI del entorno de </w:t>
            </w:r>
            <w:proofErr w:type="spellStart"/>
            <w:r w:rsidRPr="00852CA3">
              <w:rPr>
                <w:lang w:val="es-MX"/>
              </w:rPr>
              <w:t>staging</w:t>
            </w:r>
            <w:proofErr w:type="spellEnd"/>
            <w:r w:rsidRPr="00852CA3">
              <w:rPr>
                <w:lang w:val="es-MX"/>
              </w:rPr>
              <w:t xml:space="preserve"> publicado en Render.</w:t>
            </w:r>
          </w:p>
          <w:p w14:paraId="133748B2" w14:textId="77777777" w:rsidR="004256F3" w:rsidRDefault="004256F3" w:rsidP="00472002">
            <w:pPr>
              <w:jc w:val="center"/>
            </w:pPr>
            <w:r>
              <w:rPr>
                <w:noProof/>
              </w:rPr>
              <w:drawing>
                <wp:inline distT="0" distB="0" distL="0" distR="0" wp14:anchorId="1E160708" wp14:editId="4E187042">
                  <wp:extent cx="521208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ging_docs.png"/>
                          <pic:cNvPicPr/>
                        </pic:nvPicPr>
                        <pic:blipFill>
                          <a:blip r:embed="rId14"/>
                          <a:stretch>
                            <a:fillRect/>
                          </a:stretch>
                        </pic:blipFill>
                        <pic:spPr>
                          <a:xfrm>
                            <a:off x="0" y="0"/>
                            <a:ext cx="5212080" cy="3619500"/>
                          </a:xfrm>
                          <a:prstGeom prst="rect">
                            <a:avLst/>
                          </a:prstGeom>
                        </pic:spPr>
                      </pic:pic>
                    </a:graphicData>
                  </a:graphic>
                </wp:inline>
              </w:drawing>
            </w:r>
          </w:p>
        </w:tc>
      </w:tr>
    </w:tbl>
    <w:p w14:paraId="71128905" w14:textId="77777777" w:rsidR="004256F3" w:rsidRPr="00852CA3" w:rsidRDefault="004256F3" w:rsidP="004256F3">
      <w:pPr>
        <w:pStyle w:val="FigureCaption"/>
        <w:rPr>
          <w:lang w:val="es-MX"/>
        </w:rPr>
      </w:pPr>
      <w:r w:rsidRPr="00852CA3">
        <w:rPr>
          <w:lang w:val="es-MX"/>
        </w:rPr>
        <w:t xml:space="preserve">Evidencia 4. Entorno de </w:t>
      </w:r>
      <w:proofErr w:type="spellStart"/>
      <w:r w:rsidRPr="00852CA3">
        <w:rPr>
          <w:lang w:val="es-MX"/>
        </w:rPr>
        <w:t>staging</w:t>
      </w:r>
      <w:proofErr w:type="spellEnd"/>
      <w:r w:rsidRPr="00852CA3">
        <w:rPr>
          <w:lang w:val="es-MX"/>
        </w:rPr>
        <w:t xml:space="preserve"> publicado en Render.</w:t>
      </w:r>
    </w:p>
    <w:p w14:paraId="6F1F82C5" w14:textId="77777777" w:rsidR="004256F3" w:rsidRPr="00852CA3" w:rsidRDefault="004256F3" w:rsidP="004256F3">
      <w:pPr>
        <w:pStyle w:val="Ttulo1"/>
        <w:rPr>
          <w:lang w:val="es-MX"/>
        </w:rPr>
      </w:pPr>
      <w:r w:rsidRPr="00852CA3">
        <w:rPr>
          <w:lang w:val="es-MX"/>
        </w:rPr>
        <w:t>9. Pruebas de seguridad con OWASP ZAP</w:t>
      </w:r>
    </w:p>
    <w:p w14:paraId="26E8A672" w14:textId="77777777" w:rsidR="004256F3" w:rsidRPr="00852CA3" w:rsidRDefault="004256F3" w:rsidP="004256F3">
      <w:pPr>
        <w:jc w:val="both"/>
        <w:rPr>
          <w:lang w:val="es-MX"/>
        </w:rPr>
      </w:pPr>
      <w:r w:rsidRPr="00852CA3">
        <w:rPr>
          <w:lang w:val="es-MX"/>
        </w:rPr>
        <w:t xml:space="preserve">OWASP ZAP se ejecutó como API Scan contra la especificación </w:t>
      </w:r>
      <w:proofErr w:type="spellStart"/>
      <w:r w:rsidRPr="00852CA3">
        <w:rPr>
          <w:lang w:val="es-MX"/>
        </w:rPr>
        <w:t>OpenAPI</w:t>
      </w:r>
      <w:proofErr w:type="spellEnd"/>
      <w:r w:rsidRPr="00852CA3">
        <w:rPr>
          <w:lang w:val="es-MX"/>
        </w:rPr>
        <w:t xml:space="preserve"> expuesta por la aplicación. El primer análisis encontró 0 alertas High, 0 Medium y 4 alertas Low por cabeceras ausentes. Tras incorporar X-Content-</w:t>
      </w:r>
      <w:proofErr w:type="spellStart"/>
      <w:r w:rsidRPr="00852CA3">
        <w:rPr>
          <w:lang w:val="es-MX"/>
        </w:rPr>
        <w:t>Type</w:t>
      </w:r>
      <w:proofErr w:type="spellEnd"/>
      <w:r w:rsidRPr="00852CA3">
        <w:rPr>
          <w:lang w:val="es-MX"/>
        </w:rPr>
        <w:t>-</w:t>
      </w:r>
      <w:proofErr w:type="spellStart"/>
      <w:r w:rsidRPr="00852CA3">
        <w:rPr>
          <w:lang w:val="es-MX"/>
        </w:rPr>
        <w:t>Options</w:t>
      </w:r>
      <w:proofErr w:type="spellEnd"/>
      <w:r w:rsidRPr="00852CA3">
        <w:rPr>
          <w:lang w:val="es-MX"/>
        </w:rPr>
        <w:t xml:space="preserve"> y Cross-</w:t>
      </w:r>
      <w:proofErr w:type="spellStart"/>
      <w:r w:rsidRPr="00852CA3">
        <w:rPr>
          <w:lang w:val="es-MX"/>
        </w:rPr>
        <w:t>Origin</w:t>
      </w:r>
      <w:proofErr w:type="spellEnd"/>
      <w:r w:rsidRPr="00852CA3">
        <w:rPr>
          <w:lang w:val="es-MX"/>
        </w:rPr>
        <w:t>-</w:t>
      </w:r>
      <w:proofErr w:type="spellStart"/>
      <w:r w:rsidRPr="00852CA3">
        <w:rPr>
          <w:lang w:val="es-MX"/>
        </w:rPr>
        <w:t>Resource</w:t>
      </w:r>
      <w:proofErr w:type="spellEnd"/>
      <w:r w:rsidRPr="00852CA3">
        <w:rPr>
          <w:lang w:val="es-MX"/>
        </w:rPr>
        <w:t>-Policy, el análisis final registró 0 High, 0 Medium y 0 Low; permanecieron 38 hallazgos informativos provocados por respuestas y caché.</w:t>
      </w:r>
    </w:p>
    <w:p w14:paraId="46462606" w14:textId="77777777" w:rsidR="004256F3" w:rsidRPr="00852CA3" w:rsidRDefault="004256F3" w:rsidP="004256F3">
      <w:pPr>
        <w:jc w:val="both"/>
        <w:rPr>
          <w:lang w:val="es-MX"/>
        </w:rPr>
      </w:pPr>
      <w:r w:rsidRPr="00852CA3">
        <w:rPr>
          <w:rFonts w:ascii="Liberation Sans" w:hAnsi="Liberation Sans"/>
          <w:color w:val="25343A"/>
          <w:sz w:val="21"/>
          <w:lang w:val="es-MX"/>
        </w:rPr>
        <w:t>El procedimiento debe ejecutarse al menos una vez y, si se identifican hallazgos corregibles, se recomienda realizar una segunda ejecución después de aplicar las correcciones. De esta manera el informe evidencia tanto la detección como el tratamiento de vulnerabilidades.</w:t>
      </w:r>
    </w:p>
    <w:tbl>
      <w:tblPr>
        <w:tblStyle w:val="Tablaconcuadrcula"/>
        <w:tblW w:w="0" w:type="auto"/>
        <w:jc w:val="center"/>
        <w:tblLayout w:type="fixed"/>
        <w:tblLook w:val="04A0" w:firstRow="1" w:lastRow="0" w:firstColumn="1" w:lastColumn="0" w:noHBand="0" w:noVBand="1"/>
      </w:tblPr>
      <w:tblGrid>
        <w:gridCol w:w="1728"/>
        <w:gridCol w:w="1872"/>
        <w:gridCol w:w="2088"/>
        <w:gridCol w:w="3672"/>
      </w:tblGrid>
      <w:tr w:rsidR="004256F3" w14:paraId="78B7612E" w14:textId="77777777" w:rsidTr="00472002">
        <w:trPr>
          <w:cantSplit/>
          <w:tblHeader/>
          <w:jc w:val="center"/>
        </w:trPr>
        <w:tc>
          <w:tcPr>
            <w:tcW w:w="1728" w:type="dxa"/>
            <w:shd w:val="clear" w:color="auto" w:fill="D9EAF7"/>
            <w:tcMar>
              <w:top w:w="90" w:type="dxa"/>
              <w:left w:w="95" w:type="dxa"/>
              <w:bottom w:w="90" w:type="dxa"/>
              <w:right w:w="95" w:type="dxa"/>
            </w:tcMar>
            <w:vAlign w:val="center"/>
          </w:tcPr>
          <w:p w14:paraId="0C2DA061" w14:textId="77777777" w:rsidR="004256F3" w:rsidRDefault="004256F3" w:rsidP="00472002">
            <w:pPr>
              <w:jc w:val="center"/>
            </w:pPr>
            <w:r>
              <w:rPr>
                <w:rFonts w:ascii="Liberation Sans" w:hAnsi="Liberation Sans"/>
                <w:b/>
                <w:color w:val="FFFFFF"/>
                <w:sz w:val="18"/>
              </w:rPr>
              <w:t>Severidad</w:t>
            </w:r>
          </w:p>
        </w:tc>
        <w:tc>
          <w:tcPr>
            <w:tcW w:w="1872" w:type="dxa"/>
            <w:shd w:val="clear" w:color="auto" w:fill="D9EAF7"/>
            <w:tcMar>
              <w:top w:w="90" w:type="dxa"/>
              <w:left w:w="95" w:type="dxa"/>
              <w:bottom w:w="90" w:type="dxa"/>
              <w:right w:w="95" w:type="dxa"/>
            </w:tcMar>
            <w:vAlign w:val="center"/>
          </w:tcPr>
          <w:p w14:paraId="4D6E67CE" w14:textId="77777777" w:rsidR="004256F3" w:rsidRDefault="004256F3" w:rsidP="00472002">
            <w:pPr>
              <w:jc w:val="center"/>
            </w:pPr>
            <w:r>
              <w:rPr>
                <w:rFonts w:ascii="Liberation Sans" w:hAnsi="Liberation Sans"/>
                <w:b/>
                <w:color w:val="FFFFFF"/>
                <w:sz w:val="18"/>
              </w:rPr>
              <w:t>Primer análisis</w:t>
            </w:r>
          </w:p>
        </w:tc>
        <w:tc>
          <w:tcPr>
            <w:tcW w:w="2088" w:type="dxa"/>
            <w:shd w:val="clear" w:color="auto" w:fill="D9EAF7"/>
            <w:tcMar>
              <w:top w:w="90" w:type="dxa"/>
              <w:left w:w="95" w:type="dxa"/>
              <w:bottom w:w="90" w:type="dxa"/>
              <w:right w:w="95" w:type="dxa"/>
            </w:tcMar>
            <w:vAlign w:val="center"/>
          </w:tcPr>
          <w:p w14:paraId="1F911704" w14:textId="77777777" w:rsidR="004256F3" w:rsidRDefault="004256F3" w:rsidP="00472002">
            <w:pPr>
              <w:jc w:val="center"/>
            </w:pPr>
            <w:r>
              <w:rPr>
                <w:rFonts w:ascii="Liberation Sans" w:hAnsi="Liberation Sans"/>
                <w:b/>
                <w:color w:val="FFFFFF"/>
                <w:sz w:val="18"/>
              </w:rPr>
              <w:t>Análisis posterior</w:t>
            </w:r>
          </w:p>
        </w:tc>
        <w:tc>
          <w:tcPr>
            <w:tcW w:w="3672" w:type="dxa"/>
            <w:shd w:val="clear" w:color="auto" w:fill="D9EAF7"/>
            <w:tcMar>
              <w:top w:w="90" w:type="dxa"/>
              <w:left w:w="95" w:type="dxa"/>
              <w:bottom w:w="90" w:type="dxa"/>
              <w:right w:w="95" w:type="dxa"/>
            </w:tcMar>
            <w:vAlign w:val="center"/>
          </w:tcPr>
          <w:p w14:paraId="1C2CAB61" w14:textId="77777777" w:rsidR="004256F3" w:rsidRDefault="004256F3" w:rsidP="00472002">
            <w:pPr>
              <w:jc w:val="center"/>
            </w:pPr>
            <w:r>
              <w:rPr>
                <w:rFonts w:ascii="Liberation Sans" w:hAnsi="Liberation Sans"/>
                <w:b/>
                <w:color w:val="FFFFFF"/>
                <w:sz w:val="18"/>
              </w:rPr>
              <w:t>Observación</w:t>
            </w:r>
          </w:p>
        </w:tc>
      </w:tr>
      <w:tr w:rsidR="004256F3" w:rsidRPr="00852CA3" w14:paraId="3C53658A" w14:textId="77777777" w:rsidTr="00472002">
        <w:trPr>
          <w:cantSplit/>
          <w:jc w:val="center"/>
        </w:trPr>
        <w:tc>
          <w:tcPr>
            <w:tcW w:w="1728" w:type="dxa"/>
            <w:tcMar>
              <w:top w:w="90" w:type="dxa"/>
              <w:left w:w="95" w:type="dxa"/>
              <w:bottom w:w="90" w:type="dxa"/>
              <w:right w:w="95" w:type="dxa"/>
            </w:tcMar>
            <w:vAlign w:val="center"/>
          </w:tcPr>
          <w:p w14:paraId="2E1823B7" w14:textId="77777777" w:rsidR="004256F3" w:rsidRDefault="004256F3" w:rsidP="00472002">
            <w:r>
              <w:t>Alta</w:t>
            </w:r>
          </w:p>
        </w:tc>
        <w:tc>
          <w:tcPr>
            <w:tcW w:w="1872" w:type="dxa"/>
            <w:tcMar>
              <w:top w:w="90" w:type="dxa"/>
              <w:left w:w="95" w:type="dxa"/>
              <w:bottom w:w="90" w:type="dxa"/>
              <w:right w:w="95" w:type="dxa"/>
            </w:tcMar>
            <w:vAlign w:val="center"/>
          </w:tcPr>
          <w:p w14:paraId="6F1EDCA6" w14:textId="77777777" w:rsidR="004256F3" w:rsidRDefault="004256F3" w:rsidP="00472002">
            <w:pPr>
              <w:jc w:val="center"/>
            </w:pPr>
            <w:r>
              <w:t>0</w:t>
            </w:r>
          </w:p>
        </w:tc>
        <w:tc>
          <w:tcPr>
            <w:tcW w:w="2088" w:type="dxa"/>
            <w:tcMar>
              <w:top w:w="90" w:type="dxa"/>
              <w:left w:w="95" w:type="dxa"/>
              <w:bottom w:w="90" w:type="dxa"/>
              <w:right w:w="95" w:type="dxa"/>
            </w:tcMar>
            <w:vAlign w:val="center"/>
          </w:tcPr>
          <w:p w14:paraId="0E03BCDA" w14:textId="77777777" w:rsidR="004256F3" w:rsidRDefault="004256F3" w:rsidP="00472002">
            <w:pPr>
              <w:jc w:val="center"/>
            </w:pPr>
            <w:r>
              <w:t>0</w:t>
            </w:r>
          </w:p>
        </w:tc>
        <w:tc>
          <w:tcPr>
            <w:tcW w:w="3672" w:type="dxa"/>
            <w:tcMar>
              <w:top w:w="90" w:type="dxa"/>
              <w:left w:w="95" w:type="dxa"/>
              <w:bottom w:w="90" w:type="dxa"/>
              <w:right w:w="95" w:type="dxa"/>
            </w:tcMar>
            <w:vAlign w:val="center"/>
          </w:tcPr>
          <w:p w14:paraId="4070A414" w14:textId="77777777" w:rsidR="004256F3" w:rsidRPr="00852CA3" w:rsidRDefault="004256F3" w:rsidP="00472002">
            <w:pPr>
              <w:rPr>
                <w:lang w:val="es-MX"/>
              </w:rPr>
            </w:pPr>
            <w:r w:rsidRPr="00852CA3">
              <w:rPr>
                <w:lang w:val="es-MX"/>
              </w:rPr>
              <w:t>Sin alertas de severidad alta.</w:t>
            </w:r>
          </w:p>
        </w:tc>
      </w:tr>
      <w:tr w:rsidR="004256F3" w:rsidRPr="00852CA3" w14:paraId="6DB96573" w14:textId="77777777" w:rsidTr="00472002">
        <w:trPr>
          <w:cantSplit/>
          <w:jc w:val="center"/>
        </w:trPr>
        <w:tc>
          <w:tcPr>
            <w:tcW w:w="1728" w:type="dxa"/>
            <w:tcMar>
              <w:top w:w="90" w:type="dxa"/>
              <w:left w:w="95" w:type="dxa"/>
              <w:bottom w:w="90" w:type="dxa"/>
              <w:right w:w="95" w:type="dxa"/>
            </w:tcMar>
            <w:vAlign w:val="center"/>
          </w:tcPr>
          <w:p w14:paraId="666B238A" w14:textId="77777777" w:rsidR="004256F3" w:rsidRDefault="004256F3" w:rsidP="00472002">
            <w:r>
              <w:t>Media</w:t>
            </w:r>
          </w:p>
        </w:tc>
        <w:tc>
          <w:tcPr>
            <w:tcW w:w="1872" w:type="dxa"/>
            <w:tcMar>
              <w:top w:w="90" w:type="dxa"/>
              <w:left w:w="95" w:type="dxa"/>
              <w:bottom w:w="90" w:type="dxa"/>
              <w:right w:w="95" w:type="dxa"/>
            </w:tcMar>
            <w:vAlign w:val="center"/>
          </w:tcPr>
          <w:p w14:paraId="373F5F1E" w14:textId="77777777" w:rsidR="004256F3" w:rsidRDefault="004256F3" w:rsidP="00472002">
            <w:pPr>
              <w:jc w:val="center"/>
            </w:pPr>
            <w:r>
              <w:t>0</w:t>
            </w:r>
          </w:p>
        </w:tc>
        <w:tc>
          <w:tcPr>
            <w:tcW w:w="2088" w:type="dxa"/>
            <w:tcMar>
              <w:top w:w="90" w:type="dxa"/>
              <w:left w:w="95" w:type="dxa"/>
              <w:bottom w:w="90" w:type="dxa"/>
              <w:right w:w="95" w:type="dxa"/>
            </w:tcMar>
            <w:vAlign w:val="center"/>
          </w:tcPr>
          <w:p w14:paraId="1530D0A7" w14:textId="77777777" w:rsidR="004256F3" w:rsidRDefault="004256F3" w:rsidP="00472002">
            <w:pPr>
              <w:jc w:val="center"/>
            </w:pPr>
            <w:r>
              <w:t>0</w:t>
            </w:r>
          </w:p>
        </w:tc>
        <w:tc>
          <w:tcPr>
            <w:tcW w:w="3672" w:type="dxa"/>
            <w:tcMar>
              <w:top w:w="90" w:type="dxa"/>
              <w:left w:w="95" w:type="dxa"/>
              <w:bottom w:w="90" w:type="dxa"/>
              <w:right w:w="95" w:type="dxa"/>
            </w:tcMar>
            <w:vAlign w:val="center"/>
          </w:tcPr>
          <w:p w14:paraId="0CC1467A" w14:textId="77777777" w:rsidR="004256F3" w:rsidRPr="00852CA3" w:rsidRDefault="004256F3" w:rsidP="00472002">
            <w:pPr>
              <w:rPr>
                <w:lang w:val="es-MX"/>
              </w:rPr>
            </w:pPr>
            <w:r w:rsidRPr="00852CA3">
              <w:rPr>
                <w:lang w:val="es-MX"/>
              </w:rPr>
              <w:t>Sin alertas de severidad media.</w:t>
            </w:r>
          </w:p>
        </w:tc>
      </w:tr>
      <w:tr w:rsidR="004256F3" w:rsidRPr="00852CA3" w14:paraId="5777F82E" w14:textId="77777777" w:rsidTr="00472002">
        <w:trPr>
          <w:cantSplit/>
          <w:jc w:val="center"/>
        </w:trPr>
        <w:tc>
          <w:tcPr>
            <w:tcW w:w="1728" w:type="dxa"/>
            <w:tcMar>
              <w:top w:w="90" w:type="dxa"/>
              <w:left w:w="95" w:type="dxa"/>
              <w:bottom w:w="90" w:type="dxa"/>
              <w:right w:w="95" w:type="dxa"/>
            </w:tcMar>
            <w:vAlign w:val="center"/>
          </w:tcPr>
          <w:p w14:paraId="7C75D047" w14:textId="77777777" w:rsidR="004256F3" w:rsidRDefault="004256F3" w:rsidP="00472002">
            <w:r>
              <w:t>Baja</w:t>
            </w:r>
          </w:p>
        </w:tc>
        <w:tc>
          <w:tcPr>
            <w:tcW w:w="1872" w:type="dxa"/>
            <w:tcMar>
              <w:top w:w="90" w:type="dxa"/>
              <w:left w:w="95" w:type="dxa"/>
              <w:bottom w:w="90" w:type="dxa"/>
              <w:right w:w="95" w:type="dxa"/>
            </w:tcMar>
            <w:vAlign w:val="center"/>
          </w:tcPr>
          <w:p w14:paraId="4EC43C63" w14:textId="77777777" w:rsidR="004256F3" w:rsidRDefault="004256F3" w:rsidP="00472002">
            <w:pPr>
              <w:jc w:val="center"/>
            </w:pPr>
            <w:r>
              <w:t>4 ocurrencias</w:t>
            </w:r>
          </w:p>
        </w:tc>
        <w:tc>
          <w:tcPr>
            <w:tcW w:w="2088" w:type="dxa"/>
            <w:tcMar>
              <w:top w:w="90" w:type="dxa"/>
              <w:left w:w="95" w:type="dxa"/>
              <w:bottom w:w="90" w:type="dxa"/>
              <w:right w:w="95" w:type="dxa"/>
            </w:tcMar>
            <w:vAlign w:val="center"/>
          </w:tcPr>
          <w:p w14:paraId="594D80E6" w14:textId="77777777" w:rsidR="004256F3" w:rsidRDefault="004256F3" w:rsidP="00472002">
            <w:pPr>
              <w:jc w:val="center"/>
            </w:pPr>
            <w:r>
              <w:t>0</w:t>
            </w:r>
          </w:p>
        </w:tc>
        <w:tc>
          <w:tcPr>
            <w:tcW w:w="3672" w:type="dxa"/>
            <w:tcMar>
              <w:top w:w="90" w:type="dxa"/>
              <w:left w:w="95" w:type="dxa"/>
              <w:bottom w:w="90" w:type="dxa"/>
              <w:right w:w="95" w:type="dxa"/>
            </w:tcMar>
            <w:vAlign w:val="center"/>
          </w:tcPr>
          <w:p w14:paraId="0D56D6B8" w14:textId="77777777" w:rsidR="004256F3" w:rsidRPr="00852CA3" w:rsidRDefault="004256F3" w:rsidP="00472002">
            <w:pPr>
              <w:rPr>
                <w:lang w:val="es-MX"/>
              </w:rPr>
            </w:pPr>
            <w:r w:rsidRPr="00852CA3">
              <w:rPr>
                <w:lang w:val="es-MX"/>
              </w:rPr>
              <w:t>Se corrigieron cabeceras de seguridad ausentes.</w:t>
            </w:r>
          </w:p>
        </w:tc>
      </w:tr>
      <w:tr w:rsidR="004256F3" w:rsidRPr="00852CA3" w14:paraId="6BA9D613" w14:textId="77777777" w:rsidTr="00472002">
        <w:trPr>
          <w:cantSplit/>
          <w:jc w:val="center"/>
        </w:trPr>
        <w:tc>
          <w:tcPr>
            <w:tcW w:w="1728" w:type="dxa"/>
            <w:tcMar>
              <w:top w:w="90" w:type="dxa"/>
              <w:left w:w="95" w:type="dxa"/>
              <w:bottom w:w="90" w:type="dxa"/>
              <w:right w:w="95" w:type="dxa"/>
            </w:tcMar>
            <w:vAlign w:val="center"/>
          </w:tcPr>
          <w:p w14:paraId="3078E46A" w14:textId="77777777" w:rsidR="004256F3" w:rsidRDefault="004256F3" w:rsidP="00472002">
            <w:r>
              <w:lastRenderedPageBreak/>
              <w:t>Informativa</w:t>
            </w:r>
          </w:p>
        </w:tc>
        <w:tc>
          <w:tcPr>
            <w:tcW w:w="1872" w:type="dxa"/>
            <w:tcMar>
              <w:top w:w="90" w:type="dxa"/>
              <w:left w:w="95" w:type="dxa"/>
              <w:bottom w:w="90" w:type="dxa"/>
              <w:right w:w="95" w:type="dxa"/>
            </w:tcMar>
            <w:vAlign w:val="center"/>
          </w:tcPr>
          <w:p w14:paraId="28DF78F9" w14:textId="77777777" w:rsidR="004256F3" w:rsidRDefault="004256F3" w:rsidP="00472002">
            <w:pPr>
              <w:jc w:val="center"/>
            </w:pPr>
            <w:r>
              <w:t>38 ocurrencias</w:t>
            </w:r>
          </w:p>
        </w:tc>
        <w:tc>
          <w:tcPr>
            <w:tcW w:w="2088" w:type="dxa"/>
            <w:tcMar>
              <w:top w:w="90" w:type="dxa"/>
              <w:left w:w="95" w:type="dxa"/>
              <w:bottom w:w="90" w:type="dxa"/>
              <w:right w:w="95" w:type="dxa"/>
            </w:tcMar>
            <w:vAlign w:val="center"/>
          </w:tcPr>
          <w:p w14:paraId="2030A05B" w14:textId="77777777" w:rsidR="004256F3" w:rsidRDefault="004256F3" w:rsidP="00472002">
            <w:pPr>
              <w:jc w:val="center"/>
            </w:pPr>
            <w:r>
              <w:t>38 ocurrencias</w:t>
            </w:r>
          </w:p>
        </w:tc>
        <w:tc>
          <w:tcPr>
            <w:tcW w:w="3672" w:type="dxa"/>
            <w:tcMar>
              <w:top w:w="90" w:type="dxa"/>
              <w:left w:w="95" w:type="dxa"/>
              <w:bottom w:w="90" w:type="dxa"/>
              <w:right w:w="95" w:type="dxa"/>
            </w:tcMar>
            <w:vAlign w:val="center"/>
          </w:tcPr>
          <w:p w14:paraId="048489DF" w14:textId="77777777" w:rsidR="004256F3" w:rsidRPr="00852CA3" w:rsidRDefault="004256F3" w:rsidP="00472002">
            <w:pPr>
              <w:rPr>
                <w:lang w:val="es-MX"/>
              </w:rPr>
            </w:pPr>
            <w:r w:rsidRPr="00852CA3">
              <w:rPr>
                <w:lang w:val="es-MX"/>
              </w:rPr>
              <w:t>Respuestas inducidas por el escáner y política de caché.</w:t>
            </w:r>
          </w:p>
        </w:tc>
      </w:tr>
    </w:tbl>
    <w:p w14:paraId="6D867B3B" w14:textId="77777777" w:rsidR="004256F3" w:rsidRPr="00852CA3" w:rsidRDefault="004256F3" w:rsidP="004256F3">
      <w:pPr>
        <w:spacing w:after="40"/>
        <w:rPr>
          <w:lang w:val="es-MX"/>
        </w:rPr>
      </w:pPr>
    </w:p>
    <w:tbl>
      <w:tblPr>
        <w:tblStyle w:val="Tablaconcuadrcula"/>
        <w:tblW w:w="0" w:type="auto"/>
        <w:jc w:val="center"/>
        <w:tblLayout w:type="fixed"/>
        <w:tblLook w:val="04A0" w:firstRow="1" w:lastRow="0" w:firstColumn="1" w:lastColumn="0" w:noHBand="0" w:noVBand="1"/>
      </w:tblPr>
      <w:tblGrid>
        <w:gridCol w:w="2520"/>
        <w:gridCol w:w="1296"/>
        <w:gridCol w:w="3816"/>
        <w:gridCol w:w="1728"/>
      </w:tblGrid>
      <w:tr w:rsidR="004256F3" w14:paraId="7E9B9B5F" w14:textId="77777777" w:rsidTr="00472002">
        <w:trPr>
          <w:cantSplit/>
          <w:tblHeader/>
          <w:jc w:val="center"/>
        </w:trPr>
        <w:tc>
          <w:tcPr>
            <w:tcW w:w="2520" w:type="dxa"/>
            <w:shd w:val="clear" w:color="auto" w:fill="D9EAF7"/>
            <w:tcMar>
              <w:top w:w="90" w:type="dxa"/>
              <w:left w:w="95" w:type="dxa"/>
              <w:bottom w:w="90" w:type="dxa"/>
              <w:right w:w="95" w:type="dxa"/>
            </w:tcMar>
            <w:vAlign w:val="center"/>
          </w:tcPr>
          <w:p w14:paraId="5B3268AA" w14:textId="77777777" w:rsidR="004256F3" w:rsidRDefault="004256F3" w:rsidP="00472002">
            <w:pPr>
              <w:jc w:val="center"/>
            </w:pPr>
            <w:r>
              <w:rPr>
                <w:rFonts w:ascii="Liberation Sans" w:hAnsi="Liberation Sans"/>
                <w:b/>
                <w:color w:val="FFFFFF"/>
                <w:sz w:val="18"/>
              </w:rPr>
              <w:t>Hallazgo</w:t>
            </w:r>
          </w:p>
        </w:tc>
        <w:tc>
          <w:tcPr>
            <w:tcW w:w="1296" w:type="dxa"/>
            <w:shd w:val="clear" w:color="auto" w:fill="D9EAF7"/>
            <w:tcMar>
              <w:top w:w="90" w:type="dxa"/>
              <w:left w:w="95" w:type="dxa"/>
              <w:bottom w:w="90" w:type="dxa"/>
              <w:right w:w="95" w:type="dxa"/>
            </w:tcMar>
            <w:vAlign w:val="center"/>
          </w:tcPr>
          <w:p w14:paraId="37E620B1" w14:textId="77777777" w:rsidR="004256F3" w:rsidRDefault="004256F3" w:rsidP="00472002">
            <w:pPr>
              <w:jc w:val="center"/>
            </w:pPr>
            <w:r>
              <w:rPr>
                <w:rFonts w:ascii="Liberation Sans" w:hAnsi="Liberation Sans"/>
                <w:b/>
                <w:color w:val="FFFFFF"/>
                <w:sz w:val="18"/>
              </w:rPr>
              <w:t>Riesgo</w:t>
            </w:r>
          </w:p>
        </w:tc>
        <w:tc>
          <w:tcPr>
            <w:tcW w:w="3816" w:type="dxa"/>
            <w:shd w:val="clear" w:color="auto" w:fill="D9EAF7"/>
            <w:tcMar>
              <w:top w:w="90" w:type="dxa"/>
              <w:left w:w="95" w:type="dxa"/>
              <w:bottom w:w="90" w:type="dxa"/>
              <w:right w:w="95" w:type="dxa"/>
            </w:tcMar>
            <w:vAlign w:val="center"/>
          </w:tcPr>
          <w:p w14:paraId="12810576" w14:textId="77777777" w:rsidR="004256F3" w:rsidRDefault="004256F3" w:rsidP="00472002">
            <w:pPr>
              <w:jc w:val="center"/>
            </w:pPr>
            <w:r>
              <w:rPr>
                <w:rFonts w:ascii="Liberation Sans" w:hAnsi="Liberation Sans"/>
                <w:b/>
                <w:color w:val="FFFFFF"/>
                <w:sz w:val="18"/>
              </w:rPr>
              <w:t>Acción realizada</w:t>
            </w:r>
          </w:p>
        </w:tc>
        <w:tc>
          <w:tcPr>
            <w:tcW w:w="1728" w:type="dxa"/>
            <w:shd w:val="clear" w:color="auto" w:fill="D9EAF7"/>
            <w:tcMar>
              <w:top w:w="90" w:type="dxa"/>
              <w:left w:w="95" w:type="dxa"/>
              <w:bottom w:w="90" w:type="dxa"/>
              <w:right w:w="95" w:type="dxa"/>
            </w:tcMar>
            <w:vAlign w:val="center"/>
          </w:tcPr>
          <w:p w14:paraId="7ABB4D91" w14:textId="77777777" w:rsidR="004256F3" w:rsidRDefault="004256F3" w:rsidP="00472002">
            <w:pPr>
              <w:jc w:val="center"/>
            </w:pPr>
            <w:r>
              <w:rPr>
                <w:rFonts w:ascii="Liberation Sans" w:hAnsi="Liberation Sans"/>
                <w:b/>
                <w:color w:val="FFFFFF"/>
                <w:sz w:val="18"/>
              </w:rPr>
              <w:t>Estado final</w:t>
            </w:r>
          </w:p>
        </w:tc>
      </w:tr>
      <w:tr w:rsidR="004256F3" w14:paraId="583B51D8" w14:textId="77777777" w:rsidTr="00472002">
        <w:trPr>
          <w:cantSplit/>
          <w:jc w:val="center"/>
        </w:trPr>
        <w:tc>
          <w:tcPr>
            <w:tcW w:w="2520" w:type="dxa"/>
            <w:tcMar>
              <w:top w:w="90" w:type="dxa"/>
              <w:left w:w="95" w:type="dxa"/>
              <w:bottom w:w="90" w:type="dxa"/>
              <w:right w:w="95" w:type="dxa"/>
            </w:tcMar>
            <w:vAlign w:val="center"/>
          </w:tcPr>
          <w:p w14:paraId="32A49AB3" w14:textId="77777777" w:rsidR="004256F3" w:rsidRPr="004256F3" w:rsidRDefault="004256F3" w:rsidP="00472002">
            <w:pPr>
              <w:rPr>
                <w:lang w:val="en-US"/>
              </w:rPr>
            </w:pPr>
            <w:r w:rsidRPr="004256F3">
              <w:rPr>
                <w:lang w:val="en-US"/>
              </w:rPr>
              <w:t xml:space="preserve">X-Content-Type-Options </w:t>
            </w:r>
            <w:proofErr w:type="spellStart"/>
            <w:r w:rsidRPr="004256F3">
              <w:rPr>
                <w:lang w:val="en-US"/>
              </w:rPr>
              <w:t>ausente</w:t>
            </w:r>
            <w:proofErr w:type="spellEnd"/>
          </w:p>
        </w:tc>
        <w:tc>
          <w:tcPr>
            <w:tcW w:w="1296" w:type="dxa"/>
            <w:tcMar>
              <w:top w:w="90" w:type="dxa"/>
              <w:left w:w="95" w:type="dxa"/>
              <w:bottom w:w="90" w:type="dxa"/>
              <w:right w:w="95" w:type="dxa"/>
            </w:tcMar>
            <w:vAlign w:val="center"/>
          </w:tcPr>
          <w:p w14:paraId="6FCFA35C" w14:textId="77777777" w:rsidR="004256F3" w:rsidRDefault="004256F3" w:rsidP="00472002">
            <w:pPr>
              <w:jc w:val="center"/>
            </w:pPr>
            <w:proofErr w:type="spellStart"/>
            <w:r>
              <w:t>Config</w:t>
            </w:r>
            <w:proofErr w:type="spellEnd"/>
            <w:r>
              <w:t>.</w:t>
            </w:r>
          </w:p>
        </w:tc>
        <w:tc>
          <w:tcPr>
            <w:tcW w:w="3816" w:type="dxa"/>
            <w:tcMar>
              <w:top w:w="90" w:type="dxa"/>
              <w:left w:w="95" w:type="dxa"/>
              <w:bottom w:w="90" w:type="dxa"/>
              <w:right w:w="95" w:type="dxa"/>
            </w:tcMar>
            <w:vAlign w:val="center"/>
          </w:tcPr>
          <w:p w14:paraId="0BBAF490" w14:textId="77777777" w:rsidR="004256F3" w:rsidRDefault="004256F3" w:rsidP="00472002">
            <w:r>
              <w:t xml:space="preserve">Middleware con </w:t>
            </w:r>
            <w:proofErr w:type="spellStart"/>
            <w:r>
              <w:t>nosniff</w:t>
            </w:r>
            <w:proofErr w:type="spellEnd"/>
          </w:p>
        </w:tc>
        <w:tc>
          <w:tcPr>
            <w:tcW w:w="1728" w:type="dxa"/>
            <w:tcMar>
              <w:top w:w="90" w:type="dxa"/>
              <w:left w:w="95" w:type="dxa"/>
              <w:bottom w:w="90" w:type="dxa"/>
              <w:right w:w="95" w:type="dxa"/>
            </w:tcMar>
            <w:vAlign w:val="center"/>
          </w:tcPr>
          <w:p w14:paraId="1E4500C5" w14:textId="77777777" w:rsidR="004256F3" w:rsidRDefault="004256F3" w:rsidP="00472002">
            <w:pPr>
              <w:jc w:val="center"/>
            </w:pPr>
            <w:r>
              <w:t>Corregido</w:t>
            </w:r>
          </w:p>
        </w:tc>
      </w:tr>
      <w:tr w:rsidR="004256F3" w14:paraId="36C65A39" w14:textId="77777777" w:rsidTr="00472002">
        <w:trPr>
          <w:cantSplit/>
          <w:jc w:val="center"/>
        </w:trPr>
        <w:tc>
          <w:tcPr>
            <w:tcW w:w="2520" w:type="dxa"/>
            <w:tcMar>
              <w:top w:w="90" w:type="dxa"/>
              <w:left w:w="95" w:type="dxa"/>
              <w:bottom w:w="90" w:type="dxa"/>
              <w:right w:w="95" w:type="dxa"/>
            </w:tcMar>
            <w:vAlign w:val="center"/>
          </w:tcPr>
          <w:p w14:paraId="76BFA1DC" w14:textId="77777777" w:rsidR="004256F3" w:rsidRPr="00511E66" w:rsidRDefault="004256F3" w:rsidP="00472002">
            <w:pPr>
              <w:rPr>
                <w:lang w:val="en-US"/>
              </w:rPr>
            </w:pPr>
            <w:r w:rsidRPr="00511E66">
              <w:rPr>
                <w:lang w:val="en-US"/>
              </w:rPr>
              <w:t xml:space="preserve">Cross-Origin-Resource-Policy </w:t>
            </w:r>
            <w:proofErr w:type="spellStart"/>
            <w:r w:rsidRPr="00511E66">
              <w:rPr>
                <w:lang w:val="en-US"/>
              </w:rPr>
              <w:t>ausente</w:t>
            </w:r>
            <w:proofErr w:type="spellEnd"/>
          </w:p>
        </w:tc>
        <w:tc>
          <w:tcPr>
            <w:tcW w:w="1296" w:type="dxa"/>
            <w:tcMar>
              <w:top w:w="90" w:type="dxa"/>
              <w:left w:w="95" w:type="dxa"/>
              <w:bottom w:w="90" w:type="dxa"/>
              <w:right w:w="95" w:type="dxa"/>
            </w:tcMar>
            <w:vAlign w:val="center"/>
          </w:tcPr>
          <w:p w14:paraId="30B15F52" w14:textId="77777777" w:rsidR="004256F3" w:rsidRDefault="004256F3" w:rsidP="00472002">
            <w:pPr>
              <w:jc w:val="center"/>
            </w:pPr>
            <w:proofErr w:type="spellStart"/>
            <w:r>
              <w:t>Config</w:t>
            </w:r>
            <w:proofErr w:type="spellEnd"/>
            <w:r>
              <w:t>.</w:t>
            </w:r>
          </w:p>
        </w:tc>
        <w:tc>
          <w:tcPr>
            <w:tcW w:w="3816" w:type="dxa"/>
            <w:tcMar>
              <w:top w:w="90" w:type="dxa"/>
              <w:left w:w="95" w:type="dxa"/>
              <w:bottom w:w="90" w:type="dxa"/>
              <w:right w:w="95" w:type="dxa"/>
            </w:tcMar>
            <w:vAlign w:val="center"/>
          </w:tcPr>
          <w:p w14:paraId="1FA2A3EF" w14:textId="77777777" w:rsidR="004256F3" w:rsidRDefault="004256F3" w:rsidP="00472002">
            <w:r>
              <w:t xml:space="preserve">Middleware con </w:t>
            </w:r>
            <w:proofErr w:type="spellStart"/>
            <w:r>
              <w:t>same-origin</w:t>
            </w:r>
            <w:proofErr w:type="spellEnd"/>
          </w:p>
        </w:tc>
        <w:tc>
          <w:tcPr>
            <w:tcW w:w="1728" w:type="dxa"/>
            <w:tcMar>
              <w:top w:w="90" w:type="dxa"/>
              <w:left w:w="95" w:type="dxa"/>
              <w:bottom w:w="90" w:type="dxa"/>
              <w:right w:w="95" w:type="dxa"/>
            </w:tcMar>
            <w:vAlign w:val="center"/>
          </w:tcPr>
          <w:p w14:paraId="3D77C4D1" w14:textId="77777777" w:rsidR="004256F3" w:rsidRDefault="004256F3" w:rsidP="00472002">
            <w:pPr>
              <w:jc w:val="center"/>
            </w:pPr>
            <w:r>
              <w:t>Corregido</w:t>
            </w:r>
          </w:p>
        </w:tc>
      </w:tr>
      <w:tr w:rsidR="004256F3" w:rsidRPr="00852CA3" w14:paraId="1D45A046" w14:textId="77777777" w:rsidTr="00472002">
        <w:trPr>
          <w:cantSplit/>
          <w:jc w:val="center"/>
        </w:trPr>
        <w:tc>
          <w:tcPr>
            <w:tcW w:w="2520" w:type="dxa"/>
            <w:tcMar>
              <w:top w:w="90" w:type="dxa"/>
              <w:left w:w="95" w:type="dxa"/>
              <w:bottom w:w="90" w:type="dxa"/>
              <w:right w:w="95" w:type="dxa"/>
            </w:tcMar>
            <w:vAlign w:val="center"/>
          </w:tcPr>
          <w:p w14:paraId="727FFD71" w14:textId="77777777" w:rsidR="004256F3" w:rsidRDefault="004256F3" w:rsidP="00472002">
            <w:r>
              <w:t>Alertas informativas</w:t>
            </w:r>
          </w:p>
        </w:tc>
        <w:tc>
          <w:tcPr>
            <w:tcW w:w="1296" w:type="dxa"/>
            <w:tcMar>
              <w:top w:w="90" w:type="dxa"/>
              <w:left w:w="95" w:type="dxa"/>
              <w:bottom w:w="90" w:type="dxa"/>
              <w:right w:w="95" w:type="dxa"/>
            </w:tcMar>
            <w:vAlign w:val="center"/>
          </w:tcPr>
          <w:p w14:paraId="332AD5DB" w14:textId="77777777" w:rsidR="004256F3" w:rsidRDefault="004256F3" w:rsidP="00472002">
            <w:pPr>
              <w:jc w:val="center"/>
            </w:pPr>
            <w:r>
              <w:t>Información</w:t>
            </w:r>
          </w:p>
        </w:tc>
        <w:tc>
          <w:tcPr>
            <w:tcW w:w="3816" w:type="dxa"/>
            <w:tcMar>
              <w:top w:w="90" w:type="dxa"/>
              <w:left w:w="95" w:type="dxa"/>
              <w:bottom w:w="90" w:type="dxa"/>
              <w:right w:w="95" w:type="dxa"/>
            </w:tcMar>
            <w:vAlign w:val="center"/>
          </w:tcPr>
          <w:p w14:paraId="0D5B0B80" w14:textId="77777777" w:rsidR="004256F3" w:rsidRDefault="004256F3" w:rsidP="00472002">
            <w:r>
              <w:t>Revisión y documentación</w:t>
            </w:r>
          </w:p>
        </w:tc>
        <w:tc>
          <w:tcPr>
            <w:tcW w:w="1728" w:type="dxa"/>
            <w:tcMar>
              <w:top w:w="90" w:type="dxa"/>
              <w:left w:w="95" w:type="dxa"/>
              <w:bottom w:w="90" w:type="dxa"/>
              <w:right w:w="95" w:type="dxa"/>
            </w:tcMar>
            <w:vAlign w:val="center"/>
          </w:tcPr>
          <w:p w14:paraId="78D4F846" w14:textId="77777777" w:rsidR="004256F3" w:rsidRPr="00852CA3" w:rsidRDefault="004256F3" w:rsidP="00472002">
            <w:pPr>
              <w:jc w:val="center"/>
              <w:rPr>
                <w:lang w:val="es-MX"/>
              </w:rPr>
            </w:pPr>
            <w:r w:rsidRPr="00852CA3">
              <w:rPr>
                <w:lang w:val="es-MX"/>
              </w:rPr>
              <w:t>Sin vulnerabilidad Low o superior</w:t>
            </w:r>
          </w:p>
        </w:tc>
      </w:tr>
    </w:tbl>
    <w:p w14:paraId="1322673D" w14:textId="77777777" w:rsidR="004256F3" w:rsidRPr="00852CA3" w:rsidRDefault="004256F3" w:rsidP="004256F3">
      <w:pPr>
        <w:spacing w:after="40"/>
        <w:rPr>
          <w:lang w:val="es-MX"/>
        </w:rPr>
      </w:pPr>
    </w:p>
    <w:tbl>
      <w:tblPr>
        <w:tblW w:w="0" w:type="auto"/>
        <w:jc w:val="center"/>
        <w:tblLayout w:type="fixed"/>
        <w:tblLook w:val="04A0" w:firstRow="1" w:lastRow="0" w:firstColumn="1" w:lastColumn="0" w:noHBand="0" w:noVBand="1"/>
      </w:tblPr>
      <w:tblGrid>
        <w:gridCol w:w="9792"/>
      </w:tblGrid>
      <w:tr w:rsidR="004256F3" w14:paraId="6B1B6C8E" w14:textId="77777777" w:rsidTr="00472002">
        <w:trPr>
          <w:jc w:val="center"/>
        </w:trPr>
        <w:tc>
          <w:tcPr>
            <w:tcW w:w="9792" w:type="dxa"/>
            <w:tcBorders>
              <w:top w:val="single" w:sz="6" w:space="0" w:color="C8D7DB"/>
              <w:left w:val="single" w:sz="6" w:space="0" w:color="C8D7DB"/>
              <w:bottom w:val="single" w:sz="6" w:space="0" w:color="C8D7DB"/>
              <w:right w:val="single" w:sz="6" w:space="0" w:color="C8D7DB"/>
            </w:tcBorders>
            <w:shd w:val="clear" w:color="auto" w:fill="FFF4D6"/>
            <w:tcMar>
              <w:top w:w="140" w:type="dxa"/>
              <w:left w:w="160" w:type="dxa"/>
              <w:bottom w:w="140" w:type="dxa"/>
              <w:right w:w="160" w:type="dxa"/>
            </w:tcMar>
          </w:tcPr>
          <w:p w14:paraId="29DF3F6A" w14:textId="77777777" w:rsidR="004256F3" w:rsidRPr="00852CA3" w:rsidRDefault="004256F3" w:rsidP="00472002">
            <w:pPr>
              <w:spacing w:after="60"/>
              <w:rPr>
                <w:lang w:val="es-MX"/>
              </w:rPr>
            </w:pPr>
            <w:r w:rsidRPr="00852CA3">
              <w:rPr>
                <w:rFonts w:ascii="Liberation Sans" w:hAnsi="Liberation Sans"/>
                <w:b/>
                <w:color w:val="875C00"/>
                <w:sz w:val="21"/>
                <w:lang w:val="es-MX"/>
              </w:rPr>
              <w:t>Criterio de documentación</w:t>
            </w:r>
          </w:p>
          <w:p w14:paraId="74909E72" w14:textId="77777777" w:rsidR="004256F3" w:rsidRDefault="004256F3" w:rsidP="00472002">
            <w:pPr>
              <w:spacing w:after="0"/>
            </w:pPr>
            <w:r w:rsidRPr="00852CA3">
              <w:rPr>
                <w:rFonts w:ascii="Liberation Sans" w:hAnsi="Liberation Sans"/>
                <w:color w:val="25343A"/>
                <w:sz w:val="19"/>
                <w:lang w:val="es-MX"/>
              </w:rPr>
              <w:t xml:space="preserve">Si ZAP no detecta vulnerabilidades de severidad alta o media, debe registrarse ese resultado exactamente como fue obtenido. Si aparecen alertas bajas o informativas, deben documentarse en lugar de ocultarse. </w:t>
            </w:r>
            <w:r>
              <w:rPr>
                <w:rFonts w:ascii="Liberation Sans" w:hAnsi="Liberation Sans"/>
                <w:color w:val="25343A"/>
                <w:sz w:val="19"/>
              </w:rPr>
              <w:t>No se deben inventar vulnerabilidades ni correcciones.</w:t>
            </w:r>
          </w:p>
        </w:tc>
      </w:tr>
    </w:tbl>
    <w:p w14:paraId="16206838" w14:textId="77777777" w:rsidR="004256F3" w:rsidRDefault="004256F3" w:rsidP="004256F3">
      <w:pPr>
        <w:spacing w:after="20"/>
      </w:pPr>
    </w:p>
    <w:tbl>
      <w:tblPr>
        <w:tblW w:w="0" w:type="auto"/>
        <w:jc w:val="center"/>
        <w:tblLayout w:type="fixed"/>
        <w:tblLook w:val="04A0" w:firstRow="1" w:lastRow="0" w:firstColumn="1" w:lastColumn="0" w:noHBand="0" w:noVBand="1"/>
      </w:tblPr>
      <w:tblGrid>
        <w:gridCol w:w="9792"/>
      </w:tblGrid>
      <w:tr w:rsidR="004256F3" w14:paraId="73D6BDF7"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744ADDB8" w14:textId="77777777" w:rsidR="004256F3" w:rsidRPr="00852CA3" w:rsidRDefault="004256F3" w:rsidP="00472002">
            <w:pPr>
              <w:rPr>
                <w:lang w:val="es-MX"/>
              </w:rPr>
            </w:pPr>
            <w:r w:rsidRPr="00852CA3">
              <w:rPr>
                <w:lang w:val="es-MX"/>
              </w:rPr>
              <w:lastRenderedPageBreak/>
              <w:t>Evidencia 5. Resumen del reporte final de OWASP ZAP: 0 High, 0 Medium y 0 Low.</w:t>
            </w:r>
          </w:p>
          <w:p w14:paraId="7728D094" w14:textId="77777777" w:rsidR="004256F3" w:rsidRDefault="004256F3" w:rsidP="00472002">
            <w:pPr>
              <w:jc w:val="center"/>
            </w:pPr>
            <w:r>
              <w:rPr>
                <w:noProof/>
              </w:rPr>
              <w:drawing>
                <wp:inline distT="0" distB="0" distL="0" distR="0" wp14:anchorId="1A977037" wp14:editId="3EB8B876">
                  <wp:extent cx="5212080" cy="3619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zap_resultado_final.png"/>
                          <pic:cNvPicPr/>
                        </pic:nvPicPr>
                        <pic:blipFill>
                          <a:blip r:embed="rId15"/>
                          <a:stretch>
                            <a:fillRect/>
                          </a:stretch>
                        </pic:blipFill>
                        <pic:spPr>
                          <a:xfrm>
                            <a:off x="0" y="0"/>
                            <a:ext cx="5212080" cy="3619500"/>
                          </a:xfrm>
                          <a:prstGeom prst="rect">
                            <a:avLst/>
                          </a:prstGeom>
                        </pic:spPr>
                      </pic:pic>
                    </a:graphicData>
                  </a:graphic>
                </wp:inline>
              </w:drawing>
            </w:r>
          </w:p>
        </w:tc>
      </w:tr>
    </w:tbl>
    <w:p w14:paraId="1042A4D8" w14:textId="77777777" w:rsidR="004256F3" w:rsidRPr="00852CA3" w:rsidRDefault="004256F3" w:rsidP="004256F3">
      <w:pPr>
        <w:pStyle w:val="FigureCaption"/>
        <w:rPr>
          <w:lang w:val="es-MX"/>
        </w:rPr>
      </w:pPr>
      <w:r w:rsidRPr="00852CA3">
        <w:rPr>
          <w:lang w:val="es-MX"/>
        </w:rPr>
        <w:t>Evidencia 5. Reporte final de OWASP ZAP.</w:t>
      </w:r>
    </w:p>
    <w:p w14:paraId="67BAAC89" w14:textId="77777777" w:rsidR="004256F3" w:rsidRPr="00852CA3" w:rsidRDefault="004256F3" w:rsidP="004256F3">
      <w:pPr>
        <w:pStyle w:val="Ttulo1"/>
        <w:rPr>
          <w:lang w:val="es-MX"/>
        </w:rPr>
      </w:pPr>
      <w:r w:rsidRPr="00852CA3">
        <w:rPr>
          <w:lang w:val="es-MX"/>
        </w:rPr>
        <w:t>10. Análisis de calidad con SonarQube</w:t>
      </w:r>
    </w:p>
    <w:p w14:paraId="7F79FB34" w14:textId="77777777" w:rsidR="004256F3" w:rsidRPr="00852CA3" w:rsidRDefault="004256F3" w:rsidP="004256F3">
      <w:pPr>
        <w:jc w:val="both"/>
        <w:rPr>
          <w:lang w:val="es-MX"/>
        </w:rPr>
      </w:pPr>
      <w:r w:rsidRPr="00852CA3">
        <w:rPr>
          <w:lang w:val="es-MX"/>
        </w:rPr>
        <w:t xml:space="preserve">El análisis local con SonarQube </w:t>
      </w:r>
      <w:proofErr w:type="spellStart"/>
      <w:r w:rsidRPr="00852CA3">
        <w:rPr>
          <w:lang w:val="es-MX"/>
        </w:rPr>
        <w:t>Community</w:t>
      </w:r>
      <w:proofErr w:type="spellEnd"/>
      <w:r w:rsidRPr="00852CA3">
        <w:rPr>
          <w:lang w:val="es-MX"/>
        </w:rPr>
        <w:t xml:space="preserve"> </w:t>
      </w:r>
      <w:proofErr w:type="spellStart"/>
      <w:r w:rsidRPr="00852CA3">
        <w:rPr>
          <w:lang w:val="es-MX"/>
        </w:rPr>
        <w:t>Build</w:t>
      </w:r>
      <w:proofErr w:type="spellEnd"/>
      <w:r w:rsidRPr="00852CA3">
        <w:rPr>
          <w:lang w:val="es-MX"/>
        </w:rPr>
        <w:t xml:space="preserve"> 26.9.0.129388 y </w:t>
      </w:r>
      <w:proofErr w:type="spellStart"/>
      <w:r w:rsidRPr="00852CA3">
        <w:rPr>
          <w:lang w:val="es-MX"/>
        </w:rPr>
        <w:t>SonarScanner</w:t>
      </w:r>
      <w:proofErr w:type="spellEnd"/>
      <w:r w:rsidRPr="00852CA3">
        <w:rPr>
          <w:lang w:val="es-MX"/>
        </w:rPr>
        <w:t xml:space="preserve"> 8.1.0.6389 concluyó con 0 bugs, 0 vulnerabilidades, 0 </w:t>
      </w:r>
      <w:proofErr w:type="spellStart"/>
      <w:r w:rsidRPr="00852CA3">
        <w:rPr>
          <w:lang w:val="es-MX"/>
        </w:rPr>
        <w:t>security</w:t>
      </w:r>
      <w:proofErr w:type="spellEnd"/>
      <w:r w:rsidRPr="00852CA3">
        <w:rPr>
          <w:lang w:val="es-MX"/>
        </w:rPr>
        <w:t xml:space="preserve"> </w:t>
      </w:r>
      <w:proofErr w:type="spellStart"/>
      <w:r w:rsidRPr="00852CA3">
        <w:rPr>
          <w:lang w:val="es-MX"/>
        </w:rPr>
        <w:t>hotspots</w:t>
      </w:r>
      <w:proofErr w:type="spellEnd"/>
      <w:r w:rsidRPr="00852CA3">
        <w:rPr>
          <w:lang w:val="es-MX"/>
        </w:rPr>
        <w:t xml:space="preserve"> y 0 </w:t>
      </w:r>
      <w:proofErr w:type="spellStart"/>
      <w:r w:rsidRPr="00852CA3">
        <w:rPr>
          <w:lang w:val="es-MX"/>
        </w:rPr>
        <w:t>code</w:t>
      </w:r>
      <w:proofErr w:type="spellEnd"/>
      <w:r w:rsidRPr="00852CA3">
        <w:rPr>
          <w:lang w:val="es-MX"/>
        </w:rPr>
        <w:t xml:space="preserve"> </w:t>
      </w:r>
      <w:proofErr w:type="spellStart"/>
      <w:r w:rsidRPr="00852CA3">
        <w:rPr>
          <w:lang w:val="es-MX"/>
        </w:rPr>
        <w:t>smells</w:t>
      </w:r>
      <w:proofErr w:type="spellEnd"/>
      <w:r w:rsidRPr="00852CA3">
        <w:rPr>
          <w:lang w:val="es-MX"/>
        </w:rPr>
        <w:t xml:space="preserve">. La cobertura registrada fue 97.4 %, la duplicación 0.0 %, la deuda técnica 0 minutos y la calificación de mantenibilidad A. Las métricas exportadas permanecen en </w:t>
      </w:r>
      <w:proofErr w:type="spellStart"/>
      <w:r w:rsidRPr="00852CA3">
        <w:rPr>
          <w:lang w:val="es-MX"/>
        </w:rPr>
        <w:t>reports</w:t>
      </w:r>
      <w:proofErr w:type="spellEnd"/>
      <w:r w:rsidRPr="00852CA3">
        <w:rPr>
          <w:lang w:val="es-MX"/>
        </w:rPr>
        <w:t>/sonar/.</w:t>
      </w:r>
    </w:p>
    <w:tbl>
      <w:tblPr>
        <w:tblStyle w:val="Tablaconcuadrcula"/>
        <w:tblW w:w="0" w:type="auto"/>
        <w:jc w:val="center"/>
        <w:tblLayout w:type="fixed"/>
        <w:tblLook w:val="04A0" w:firstRow="1" w:lastRow="0" w:firstColumn="1" w:lastColumn="0" w:noHBand="0" w:noVBand="1"/>
      </w:tblPr>
      <w:tblGrid>
        <w:gridCol w:w="2880"/>
        <w:gridCol w:w="4104"/>
        <w:gridCol w:w="2304"/>
      </w:tblGrid>
      <w:tr w:rsidR="004256F3" w14:paraId="04EEB7B4" w14:textId="77777777" w:rsidTr="00472002">
        <w:trPr>
          <w:cantSplit/>
          <w:tblHeader/>
          <w:jc w:val="center"/>
        </w:trPr>
        <w:tc>
          <w:tcPr>
            <w:tcW w:w="2880" w:type="dxa"/>
            <w:shd w:val="clear" w:color="auto" w:fill="D9EAF7"/>
            <w:tcMar>
              <w:top w:w="90" w:type="dxa"/>
              <w:left w:w="95" w:type="dxa"/>
              <w:bottom w:w="90" w:type="dxa"/>
              <w:right w:w="95" w:type="dxa"/>
            </w:tcMar>
            <w:vAlign w:val="center"/>
          </w:tcPr>
          <w:p w14:paraId="05A6E844" w14:textId="77777777" w:rsidR="004256F3" w:rsidRDefault="004256F3" w:rsidP="00472002">
            <w:pPr>
              <w:jc w:val="center"/>
            </w:pPr>
            <w:r>
              <w:rPr>
                <w:rFonts w:ascii="Liberation Sans" w:hAnsi="Liberation Sans"/>
                <w:b/>
                <w:color w:val="FFFFFF"/>
                <w:sz w:val="18"/>
              </w:rPr>
              <w:t>Métrica</w:t>
            </w:r>
          </w:p>
        </w:tc>
        <w:tc>
          <w:tcPr>
            <w:tcW w:w="4104" w:type="dxa"/>
            <w:shd w:val="clear" w:color="auto" w:fill="D9EAF7"/>
            <w:tcMar>
              <w:top w:w="90" w:type="dxa"/>
              <w:left w:w="95" w:type="dxa"/>
              <w:bottom w:w="90" w:type="dxa"/>
              <w:right w:w="95" w:type="dxa"/>
            </w:tcMar>
            <w:vAlign w:val="center"/>
          </w:tcPr>
          <w:p w14:paraId="6F291B3E" w14:textId="77777777" w:rsidR="004256F3" w:rsidRDefault="004256F3" w:rsidP="00472002">
            <w:pPr>
              <w:jc w:val="center"/>
            </w:pPr>
            <w:r>
              <w:rPr>
                <w:rFonts w:ascii="Liberation Sans" w:hAnsi="Liberation Sans"/>
                <w:b/>
                <w:color w:val="FFFFFF"/>
                <w:sz w:val="18"/>
              </w:rPr>
              <w:t>Objetivo / criterio</w:t>
            </w:r>
          </w:p>
        </w:tc>
        <w:tc>
          <w:tcPr>
            <w:tcW w:w="2304" w:type="dxa"/>
            <w:shd w:val="clear" w:color="auto" w:fill="D9EAF7"/>
            <w:tcMar>
              <w:top w:w="90" w:type="dxa"/>
              <w:left w:w="95" w:type="dxa"/>
              <w:bottom w:w="90" w:type="dxa"/>
              <w:right w:w="95" w:type="dxa"/>
            </w:tcMar>
            <w:vAlign w:val="center"/>
          </w:tcPr>
          <w:p w14:paraId="17070F9D" w14:textId="77777777" w:rsidR="004256F3" w:rsidRDefault="004256F3" w:rsidP="00472002">
            <w:pPr>
              <w:jc w:val="center"/>
            </w:pPr>
            <w:r>
              <w:rPr>
                <w:rFonts w:ascii="Liberation Sans" w:hAnsi="Liberation Sans"/>
                <w:b/>
                <w:color w:val="FFFFFF"/>
                <w:sz w:val="18"/>
              </w:rPr>
              <w:t>Resultado real</w:t>
            </w:r>
          </w:p>
        </w:tc>
      </w:tr>
      <w:tr w:rsidR="004256F3" w14:paraId="6E5215D4" w14:textId="77777777" w:rsidTr="00472002">
        <w:trPr>
          <w:cantSplit/>
          <w:jc w:val="center"/>
        </w:trPr>
        <w:tc>
          <w:tcPr>
            <w:tcW w:w="2880" w:type="dxa"/>
            <w:tcMar>
              <w:top w:w="90" w:type="dxa"/>
              <w:left w:w="95" w:type="dxa"/>
              <w:bottom w:w="90" w:type="dxa"/>
              <w:right w:w="95" w:type="dxa"/>
            </w:tcMar>
            <w:vAlign w:val="center"/>
          </w:tcPr>
          <w:p w14:paraId="550A3AAC" w14:textId="77777777" w:rsidR="004256F3" w:rsidRDefault="004256F3" w:rsidP="00472002">
            <w:r>
              <w:t>Bugs</w:t>
            </w:r>
          </w:p>
        </w:tc>
        <w:tc>
          <w:tcPr>
            <w:tcW w:w="4104" w:type="dxa"/>
            <w:tcMar>
              <w:top w:w="90" w:type="dxa"/>
              <w:left w:w="95" w:type="dxa"/>
              <w:bottom w:w="90" w:type="dxa"/>
              <w:right w:w="95" w:type="dxa"/>
            </w:tcMar>
            <w:vAlign w:val="center"/>
          </w:tcPr>
          <w:p w14:paraId="0479C0DD" w14:textId="77777777" w:rsidR="004256F3" w:rsidRDefault="004256F3" w:rsidP="00472002">
            <w:r>
              <w:t>0 críticos o bloqueantes</w:t>
            </w:r>
          </w:p>
        </w:tc>
        <w:tc>
          <w:tcPr>
            <w:tcW w:w="2304" w:type="dxa"/>
            <w:tcMar>
              <w:top w:w="90" w:type="dxa"/>
              <w:left w:w="95" w:type="dxa"/>
              <w:bottom w:w="90" w:type="dxa"/>
              <w:right w:w="95" w:type="dxa"/>
            </w:tcMar>
            <w:vAlign w:val="center"/>
          </w:tcPr>
          <w:p w14:paraId="4DE892BC" w14:textId="77777777" w:rsidR="004256F3" w:rsidRDefault="004256F3" w:rsidP="00472002">
            <w:pPr>
              <w:jc w:val="center"/>
            </w:pPr>
            <w:r>
              <w:t>0</w:t>
            </w:r>
          </w:p>
        </w:tc>
      </w:tr>
      <w:tr w:rsidR="004256F3" w14:paraId="67FE5419" w14:textId="77777777" w:rsidTr="00472002">
        <w:trPr>
          <w:cantSplit/>
          <w:jc w:val="center"/>
        </w:trPr>
        <w:tc>
          <w:tcPr>
            <w:tcW w:w="2880" w:type="dxa"/>
            <w:tcMar>
              <w:top w:w="90" w:type="dxa"/>
              <w:left w:w="95" w:type="dxa"/>
              <w:bottom w:w="90" w:type="dxa"/>
              <w:right w:w="95" w:type="dxa"/>
            </w:tcMar>
            <w:vAlign w:val="center"/>
          </w:tcPr>
          <w:p w14:paraId="5E1C568E" w14:textId="77777777" w:rsidR="004256F3" w:rsidRDefault="004256F3" w:rsidP="00472002">
            <w:r>
              <w:t>Vulnerabilidades</w:t>
            </w:r>
          </w:p>
        </w:tc>
        <w:tc>
          <w:tcPr>
            <w:tcW w:w="4104" w:type="dxa"/>
            <w:tcMar>
              <w:top w:w="90" w:type="dxa"/>
              <w:left w:w="95" w:type="dxa"/>
              <w:bottom w:w="90" w:type="dxa"/>
              <w:right w:w="95" w:type="dxa"/>
            </w:tcMar>
            <w:vAlign w:val="center"/>
          </w:tcPr>
          <w:p w14:paraId="00317F33" w14:textId="77777777" w:rsidR="004256F3" w:rsidRDefault="004256F3" w:rsidP="00472002">
            <w:pPr>
              <w:jc w:val="center"/>
            </w:pPr>
            <w:r>
              <w:t>0 críticas</w:t>
            </w:r>
          </w:p>
        </w:tc>
        <w:tc>
          <w:tcPr>
            <w:tcW w:w="2304" w:type="dxa"/>
            <w:tcMar>
              <w:top w:w="90" w:type="dxa"/>
              <w:left w:w="95" w:type="dxa"/>
              <w:bottom w:w="90" w:type="dxa"/>
              <w:right w:w="95" w:type="dxa"/>
            </w:tcMar>
            <w:vAlign w:val="center"/>
          </w:tcPr>
          <w:p w14:paraId="05E97370" w14:textId="77777777" w:rsidR="004256F3" w:rsidRDefault="004256F3" w:rsidP="00472002">
            <w:pPr>
              <w:jc w:val="center"/>
            </w:pPr>
            <w:r>
              <w:t>0</w:t>
            </w:r>
          </w:p>
        </w:tc>
      </w:tr>
      <w:tr w:rsidR="004256F3" w14:paraId="0909D1AE" w14:textId="77777777" w:rsidTr="00472002">
        <w:trPr>
          <w:cantSplit/>
          <w:jc w:val="center"/>
        </w:trPr>
        <w:tc>
          <w:tcPr>
            <w:tcW w:w="2880" w:type="dxa"/>
            <w:tcMar>
              <w:top w:w="90" w:type="dxa"/>
              <w:left w:w="95" w:type="dxa"/>
              <w:bottom w:w="90" w:type="dxa"/>
              <w:right w:w="95" w:type="dxa"/>
            </w:tcMar>
            <w:vAlign w:val="center"/>
          </w:tcPr>
          <w:p w14:paraId="22ED2514" w14:textId="77777777" w:rsidR="004256F3" w:rsidRDefault="004256F3" w:rsidP="00472002">
            <w:r>
              <w:t xml:space="preserve">Security </w:t>
            </w:r>
            <w:proofErr w:type="spellStart"/>
            <w:r>
              <w:t>Hotspots</w:t>
            </w:r>
            <w:proofErr w:type="spellEnd"/>
          </w:p>
        </w:tc>
        <w:tc>
          <w:tcPr>
            <w:tcW w:w="4104" w:type="dxa"/>
            <w:tcMar>
              <w:top w:w="90" w:type="dxa"/>
              <w:left w:w="95" w:type="dxa"/>
              <w:bottom w:w="90" w:type="dxa"/>
              <w:right w:w="95" w:type="dxa"/>
            </w:tcMar>
            <w:vAlign w:val="center"/>
          </w:tcPr>
          <w:p w14:paraId="7EB4235D" w14:textId="77777777" w:rsidR="004256F3" w:rsidRDefault="004256F3" w:rsidP="00472002">
            <w:r>
              <w:t>Revisados y justificados</w:t>
            </w:r>
          </w:p>
        </w:tc>
        <w:tc>
          <w:tcPr>
            <w:tcW w:w="2304" w:type="dxa"/>
            <w:tcMar>
              <w:top w:w="90" w:type="dxa"/>
              <w:left w:w="95" w:type="dxa"/>
              <w:bottom w:w="90" w:type="dxa"/>
              <w:right w:w="95" w:type="dxa"/>
            </w:tcMar>
            <w:vAlign w:val="center"/>
          </w:tcPr>
          <w:p w14:paraId="5FBDA257" w14:textId="77777777" w:rsidR="004256F3" w:rsidRDefault="004256F3" w:rsidP="00472002">
            <w:pPr>
              <w:jc w:val="center"/>
            </w:pPr>
            <w:r>
              <w:t>0</w:t>
            </w:r>
          </w:p>
        </w:tc>
      </w:tr>
      <w:tr w:rsidR="004256F3" w14:paraId="0163FC8D" w14:textId="77777777" w:rsidTr="00472002">
        <w:trPr>
          <w:cantSplit/>
          <w:jc w:val="center"/>
        </w:trPr>
        <w:tc>
          <w:tcPr>
            <w:tcW w:w="2880" w:type="dxa"/>
            <w:tcMar>
              <w:top w:w="90" w:type="dxa"/>
              <w:left w:w="95" w:type="dxa"/>
              <w:bottom w:w="90" w:type="dxa"/>
              <w:right w:w="95" w:type="dxa"/>
            </w:tcMar>
            <w:vAlign w:val="center"/>
          </w:tcPr>
          <w:p w14:paraId="58BDAD2B" w14:textId="77777777" w:rsidR="004256F3" w:rsidRDefault="004256F3" w:rsidP="00472002">
            <w:r>
              <w:t xml:space="preserve">Code </w:t>
            </w:r>
            <w:proofErr w:type="spellStart"/>
            <w:r>
              <w:t>Smells</w:t>
            </w:r>
            <w:proofErr w:type="spellEnd"/>
          </w:p>
        </w:tc>
        <w:tc>
          <w:tcPr>
            <w:tcW w:w="4104" w:type="dxa"/>
            <w:tcMar>
              <w:top w:w="90" w:type="dxa"/>
              <w:left w:w="95" w:type="dxa"/>
              <w:bottom w:w="90" w:type="dxa"/>
              <w:right w:w="95" w:type="dxa"/>
            </w:tcMar>
            <w:vAlign w:val="center"/>
          </w:tcPr>
          <w:p w14:paraId="7FA923DB" w14:textId="77777777" w:rsidR="004256F3" w:rsidRDefault="004256F3" w:rsidP="00472002">
            <w:pPr>
              <w:jc w:val="center"/>
            </w:pPr>
            <w:r>
              <w:t>Documentar y reducir</w:t>
            </w:r>
          </w:p>
        </w:tc>
        <w:tc>
          <w:tcPr>
            <w:tcW w:w="2304" w:type="dxa"/>
            <w:tcMar>
              <w:top w:w="90" w:type="dxa"/>
              <w:left w:w="95" w:type="dxa"/>
              <w:bottom w:w="90" w:type="dxa"/>
              <w:right w:w="95" w:type="dxa"/>
            </w:tcMar>
            <w:vAlign w:val="center"/>
          </w:tcPr>
          <w:p w14:paraId="16D19594" w14:textId="77777777" w:rsidR="004256F3" w:rsidRDefault="004256F3" w:rsidP="00472002">
            <w:pPr>
              <w:jc w:val="center"/>
            </w:pPr>
            <w:r>
              <w:t>0</w:t>
            </w:r>
          </w:p>
        </w:tc>
      </w:tr>
      <w:tr w:rsidR="004256F3" w14:paraId="409EB13A" w14:textId="77777777" w:rsidTr="00472002">
        <w:trPr>
          <w:cantSplit/>
          <w:jc w:val="center"/>
        </w:trPr>
        <w:tc>
          <w:tcPr>
            <w:tcW w:w="2880" w:type="dxa"/>
            <w:tcMar>
              <w:top w:w="90" w:type="dxa"/>
              <w:left w:w="95" w:type="dxa"/>
              <w:bottom w:w="90" w:type="dxa"/>
              <w:right w:w="95" w:type="dxa"/>
            </w:tcMar>
            <w:vAlign w:val="center"/>
          </w:tcPr>
          <w:p w14:paraId="73DC6005" w14:textId="77777777" w:rsidR="004256F3" w:rsidRDefault="004256F3" w:rsidP="00472002">
            <w:r>
              <w:t>Cobertura</w:t>
            </w:r>
          </w:p>
        </w:tc>
        <w:tc>
          <w:tcPr>
            <w:tcW w:w="4104" w:type="dxa"/>
            <w:tcMar>
              <w:top w:w="90" w:type="dxa"/>
              <w:left w:w="95" w:type="dxa"/>
              <w:bottom w:w="90" w:type="dxa"/>
              <w:right w:w="95" w:type="dxa"/>
            </w:tcMar>
            <w:vAlign w:val="center"/>
          </w:tcPr>
          <w:p w14:paraId="685CA5DD" w14:textId="77777777" w:rsidR="004256F3" w:rsidRDefault="004256F3" w:rsidP="00472002">
            <w:pPr>
              <w:jc w:val="center"/>
            </w:pPr>
            <w:r>
              <w:t>≥ 80 %</w:t>
            </w:r>
          </w:p>
        </w:tc>
        <w:tc>
          <w:tcPr>
            <w:tcW w:w="2304" w:type="dxa"/>
            <w:tcMar>
              <w:top w:w="90" w:type="dxa"/>
              <w:left w:w="95" w:type="dxa"/>
              <w:bottom w:w="90" w:type="dxa"/>
              <w:right w:w="95" w:type="dxa"/>
            </w:tcMar>
            <w:vAlign w:val="center"/>
          </w:tcPr>
          <w:p w14:paraId="4553F304" w14:textId="77777777" w:rsidR="004256F3" w:rsidRDefault="004256F3" w:rsidP="00472002">
            <w:pPr>
              <w:jc w:val="center"/>
            </w:pPr>
            <w:r>
              <w:t>97.4 %</w:t>
            </w:r>
          </w:p>
        </w:tc>
      </w:tr>
      <w:tr w:rsidR="004256F3" w14:paraId="13B8C748" w14:textId="77777777" w:rsidTr="00472002">
        <w:trPr>
          <w:cantSplit/>
          <w:jc w:val="center"/>
        </w:trPr>
        <w:tc>
          <w:tcPr>
            <w:tcW w:w="2880" w:type="dxa"/>
            <w:tcMar>
              <w:top w:w="90" w:type="dxa"/>
              <w:left w:w="95" w:type="dxa"/>
              <w:bottom w:w="90" w:type="dxa"/>
              <w:right w:w="95" w:type="dxa"/>
            </w:tcMar>
            <w:vAlign w:val="center"/>
          </w:tcPr>
          <w:p w14:paraId="2301D092" w14:textId="77777777" w:rsidR="004256F3" w:rsidRDefault="004256F3" w:rsidP="00472002">
            <w:r>
              <w:t>Duplicación</w:t>
            </w:r>
          </w:p>
        </w:tc>
        <w:tc>
          <w:tcPr>
            <w:tcW w:w="4104" w:type="dxa"/>
            <w:tcMar>
              <w:top w:w="90" w:type="dxa"/>
              <w:left w:w="95" w:type="dxa"/>
              <w:bottom w:w="90" w:type="dxa"/>
              <w:right w:w="95" w:type="dxa"/>
            </w:tcMar>
            <w:vAlign w:val="center"/>
          </w:tcPr>
          <w:p w14:paraId="17AB23FE" w14:textId="77777777" w:rsidR="004256F3" w:rsidRDefault="004256F3" w:rsidP="00472002">
            <w:pPr>
              <w:jc w:val="center"/>
            </w:pPr>
            <w:r>
              <w:t>Preferentemente &lt; 3 %</w:t>
            </w:r>
          </w:p>
        </w:tc>
        <w:tc>
          <w:tcPr>
            <w:tcW w:w="2304" w:type="dxa"/>
            <w:tcMar>
              <w:top w:w="90" w:type="dxa"/>
              <w:left w:w="95" w:type="dxa"/>
              <w:bottom w:w="90" w:type="dxa"/>
              <w:right w:w="95" w:type="dxa"/>
            </w:tcMar>
            <w:vAlign w:val="center"/>
          </w:tcPr>
          <w:p w14:paraId="1B908E88" w14:textId="77777777" w:rsidR="004256F3" w:rsidRDefault="004256F3" w:rsidP="00472002">
            <w:pPr>
              <w:jc w:val="center"/>
            </w:pPr>
            <w:r>
              <w:t>0.0 %</w:t>
            </w:r>
          </w:p>
        </w:tc>
      </w:tr>
      <w:tr w:rsidR="004256F3" w14:paraId="5437980E" w14:textId="77777777" w:rsidTr="00472002">
        <w:trPr>
          <w:cantSplit/>
          <w:jc w:val="center"/>
        </w:trPr>
        <w:tc>
          <w:tcPr>
            <w:tcW w:w="2880" w:type="dxa"/>
            <w:tcMar>
              <w:top w:w="90" w:type="dxa"/>
              <w:left w:w="95" w:type="dxa"/>
              <w:bottom w:w="90" w:type="dxa"/>
              <w:right w:w="95" w:type="dxa"/>
            </w:tcMar>
            <w:vAlign w:val="center"/>
          </w:tcPr>
          <w:p w14:paraId="32C1E0C3" w14:textId="77777777" w:rsidR="004256F3" w:rsidRDefault="004256F3" w:rsidP="00472002">
            <w:r>
              <w:lastRenderedPageBreak/>
              <w:t>Deuda técnica</w:t>
            </w:r>
          </w:p>
        </w:tc>
        <w:tc>
          <w:tcPr>
            <w:tcW w:w="4104" w:type="dxa"/>
            <w:tcMar>
              <w:top w:w="90" w:type="dxa"/>
              <w:left w:w="95" w:type="dxa"/>
              <w:bottom w:w="90" w:type="dxa"/>
              <w:right w:w="95" w:type="dxa"/>
            </w:tcMar>
            <w:vAlign w:val="center"/>
          </w:tcPr>
          <w:p w14:paraId="52D856E1" w14:textId="77777777" w:rsidR="004256F3" w:rsidRDefault="004256F3" w:rsidP="00472002">
            <w:r>
              <w:t>Documentar valor y tendencia</w:t>
            </w:r>
          </w:p>
        </w:tc>
        <w:tc>
          <w:tcPr>
            <w:tcW w:w="2304" w:type="dxa"/>
            <w:tcMar>
              <w:top w:w="90" w:type="dxa"/>
              <w:left w:w="95" w:type="dxa"/>
              <w:bottom w:w="90" w:type="dxa"/>
              <w:right w:w="95" w:type="dxa"/>
            </w:tcMar>
            <w:vAlign w:val="center"/>
          </w:tcPr>
          <w:p w14:paraId="5089DEDD" w14:textId="77777777" w:rsidR="004256F3" w:rsidRDefault="004256F3" w:rsidP="00472002">
            <w:pPr>
              <w:jc w:val="center"/>
            </w:pPr>
            <w:r>
              <w:t>0 minutos</w:t>
            </w:r>
          </w:p>
        </w:tc>
      </w:tr>
      <w:tr w:rsidR="004256F3" w14:paraId="7D7721EE" w14:textId="77777777" w:rsidTr="00472002">
        <w:trPr>
          <w:cantSplit/>
          <w:jc w:val="center"/>
        </w:trPr>
        <w:tc>
          <w:tcPr>
            <w:tcW w:w="2880" w:type="dxa"/>
            <w:tcMar>
              <w:top w:w="90" w:type="dxa"/>
              <w:left w:w="95" w:type="dxa"/>
              <w:bottom w:w="90" w:type="dxa"/>
              <w:right w:w="95" w:type="dxa"/>
            </w:tcMar>
            <w:vAlign w:val="center"/>
          </w:tcPr>
          <w:p w14:paraId="73D12DC5" w14:textId="77777777" w:rsidR="004256F3" w:rsidRDefault="004256F3" w:rsidP="00472002">
            <w:proofErr w:type="spellStart"/>
            <w:r>
              <w:t>Maintainability</w:t>
            </w:r>
            <w:proofErr w:type="spellEnd"/>
            <w:r>
              <w:t xml:space="preserve"> Rating</w:t>
            </w:r>
          </w:p>
        </w:tc>
        <w:tc>
          <w:tcPr>
            <w:tcW w:w="4104" w:type="dxa"/>
            <w:tcMar>
              <w:top w:w="90" w:type="dxa"/>
              <w:left w:w="95" w:type="dxa"/>
              <w:bottom w:w="90" w:type="dxa"/>
              <w:right w:w="95" w:type="dxa"/>
            </w:tcMar>
            <w:vAlign w:val="center"/>
          </w:tcPr>
          <w:p w14:paraId="3AD5D2DB" w14:textId="77777777" w:rsidR="004256F3" w:rsidRDefault="004256F3" w:rsidP="00472002">
            <w:r>
              <w:t>Registrar calificación</w:t>
            </w:r>
          </w:p>
        </w:tc>
        <w:tc>
          <w:tcPr>
            <w:tcW w:w="2304" w:type="dxa"/>
            <w:tcMar>
              <w:top w:w="90" w:type="dxa"/>
              <w:left w:w="95" w:type="dxa"/>
              <w:bottom w:w="90" w:type="dxa"/>
              <w:right w:w="95" w:type="dxa"/>
            </w:tcMar>
            <w:vAlign w:val="center"/>
          </w:tcPr>
          <w:p w14:paraId="3806F1CD" w14:textId="77777777" w:rsidR="004256F3" w:rsidRDefault="004256F3" w:rsidP="00472002">
            <w:pPr>
              <w:jc w:val="center"/>
            </w:pPr>
            <w:r>
              <w:t>A (1.0)</w:t>
            </w:r>
          </w:p>
        </w:tc>
      </w:tr>
    </w:tbl>
    <w:p w14:paraId="5E5DAD35" w14:textId="77777777" w:rsidR="004256F3" w:rsidRDefault="004256F3" w:rsidP="004256F3">
      <w:pPr>
        <w:spacing w:after="40"/>
      </w:pPr>
    </w:p>
    <w:p w14:paraId="4ACAACEF"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Los </w:t>
      </w:r>
      <w:proofErr w:type="spellStart"/>
      <w:r w:rsidRPr="00852CA3">
        <w:rPr>
          <w:rFonts w:ascii="Liberation Sans" w:hAnsi="Liberation Sans"/>
          <w:color w:val="25343A"/>
          <w:sz w:val="21"/>
          <w:lang w:val="es-MX"/>
        </w:rPr>
        <w:t>code</w:t>
      </w:r>
      <w:proofErr w:type="spellEnd"/>
      <w:r w:rsidRPr="00852CA3">
        <w:rPr>
          <w:rFonts w:ascii="Liberation Sans" w:hAnsi="Liberation Sans"/>
          <w:color w:val="25343A"/>
          <w:sz w:val="21"/>
          <w:lang w:val="es-MX"/>
        </w:rPr>
        <w:t xml:space="preserve"> </w:t>
      </w:r>
      <w:proofErr w:type="spellStart"/>
      <w:r w:rsidRPr="00852CA3">
        <w:rPr>
          <w:rFonts w:ascii="Liberation Sans" w:hAnsi="Liberation Sans"/>
          <w:color w:val="25343A"/>
          <w:sz w:val="21"/>
          <w:lang w:val="es-MX"/>
        </w:rPr>
        <w:t>smells</w:t>
      </w:r>
      <w:proofErr w:type="spellEnd"/>
      <w:r w:rsidRPr="00852CA3">
        <w:rPr>
          <w:rFonts w:ascii="Liberation Sans" w:hAnsi="Liberation Sans"/>
          <w:color w:val="25343A"/>
          <w:sz w:val="21"/>
          <w:lang w:val="es-MX"/>
        </w:rPr>
        <w:t xml:space="preserve"> que no puedan resolverse dentro del tiempo asignado deben registrarse y clasificarse como parte de la deuda técnica. La calidad del proyecto no se evalúa únicamente por la ausencia de errores funcionales, sino también por la facilidad con la que el código puede mantenerse y evolucionar.</w:t>
      </w:r>
    </w:p>
    <w:tbl>
      <w:tblPr>
        <w:tblW w:w="0" w:type="auto"/>
        <w:jc w:val="center"/>
        <w:tblLayout w:type="fixed"/>
        <w:tblLook w:val="04A0" w:firstRow="1" w:lastRow="0" w:firstColumn="1" w:lastColumn="0" w:noHBand="0" w:noVBand="1"/>
      </w:tblPr>
      <w:tblGrid>
        <w:gridCol w:w="9792"/>
      </w:tblGrid>
      <w:tr w:rsidR="004256F3" w14:paraId="014A2800" w14:textId="77777777" w:rsidTr="00472002">
        <w:trPr>
          <w:cantSplit/>
          <w:jc w:val="center"/>
        </w:trPr>
        <w:tc>
          <w:tcPr>
            <w:tcW w:w="9792" w:type="dxa"/>
            <w:tcBorders>
              <w:top w:val="dashed" w:sz="8" w:space="0" w:color="B5C5C9"/>
              <w:left w:val="dashed" w:sz="8" w:space="0" w:color="B5C5C9"/>
              <w:bottom w:val="dashed" w:sz="8" w:space="0" w:color="B5C5C9"/>
              <w:right w:val="dashed" w:sz="8" w:space="0" w:color="B5C5C9"/>
            </w:tcBorders>
            <w:shd w:val="clear" w:color="auto" w:fill="FBFCFC"/>
            <w:tcMar>
              <w:top w:w="160" w:type="dxa"/>
              <w:left w:w="180" w:type="dxa"/>
              <w:bottom w:w="160" w:type="dxa"/>
              <w:right w:w="180" w:type="dxa"/>
            </w:tcMar>
          </w:tcPr>
          <w:p w14:paraId="5C592F21" w14:textId="77777777" w:rsidR="004256F3" w:rsidRPr="00852CA3" w:rsidRDefault="004256F3" w:rsidP="00472002">
            <w:pPr>
              <w:rPr>
                <w:lang w:val="es-MX"/>
              </w:rPr>
            </w:pPr>
            <w:r w:rsidRPr="00852CA3">
              <w:rPr>
                <w:lang w:val="es-MX"/>
              </w:rPr>
              <w:t xml:space="preserve">Evidencia 6. Exportación de métricas reales de SonarQube; el </w:t>
            </w:r>
            <w:proofErr w:type="spellStart"/>
            <w:r w:rsidRPr="00852CA3">
              <w:rPr>
                <w:lang w:val="es-MX"/>
              </w:rPr>
              <w:t>Overview</w:t>
            </w:r>
            <w:proofErr w:type="spellEnd"/>
            <w:r w:rsidRPr="00852CA3">
              <w:rPr>
                <w:lang w:val="es-MX"/>
              </w:rPr>
              <w:t xml:space="preserve"> visual requiere sesión local.</w:t>
            </w:r>
          </w:p>
          <w:p w14:paraId="6471EAD0" w14:textId="77777777" w:rsidR="004256F3" w:rsidRDefault="004256F3" w:rsidP="00472002">
            <w:pPr>
              <w:jc w:val="center"/>
            </w:pPr>
            <w:r>
              <w:rPr>
                <w:noProof/>
              </w:rPr>
              <w:drawing>
                <wp:inline distT="0" distB="0" distL="0" distR="0" wp14:anchorId="4F894F79" wp14:editId="61BAAF2B">
                  <wp:extent cx="521208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onar_metricas.png"/>
                          <pic:cNvPicPr/>
                        </pic:nvPicPr>
                        <pic:blipFill>
                          <a:blip r:embed="rId16"/>
                          <a:stretch>
                            <a:fillRect/>
                          </a:stretch>
                        </pic:blipFill>
                        <pic:spPr>
                          <a:xfrm>
                            <a:off x="0" y="0"/>
                            <a:ext cx="5212080" cy="3619500"/>
                          </a:xfrm>
                          <a:prstGeom prst="rect">
                            <a:avLst/>
                          </a:prstGeom>
                        </pic:spPr>
                      </pic:pic>
                    </a:graphicData>
                  </a:graphic>
                </wp:inline>
              </w:drawing>
            </w:r>
          </w:p>
        </w:tc>
      </w:tr>
    </w:tbl>
    <w:p w14:paraId="50CCD89E" w14:textId="53A6B4A3" w:rsidR="000D5928" w:rsidRDefault="004256F3" w:rsidP="000D5928">
      <w:pPr>
        <w:pStyle w:val="FigureCaption"/>
        <w:rPr>
          <w:lang w:val="es-MX"/>
        </w:rPr>
      </w:pPr>
      <w:r w:rsidRPr="00852CA3">
        <w:rPr>
          <w:lang w:val="es-MX"/>
        </w:rPr>
        <w:t>Evidencia 6. Métricas exportadas de SonarQube.</w:t>
      </w:r>
    </w:p>
    <w:p w14:paraId="6AEA562F" w14:textId="5847AD36" w:rsidR="004256F3" w:rsidRPr="00852CA3" w:rsidRDefault="004256F3" w:rsidP="004256F3">
      <w:pPr>
        <w:pStyle w:val="Ttulo1"/>
        <w:rPr>
          <w:lang w:val="es-MX"/>
        </w:rPr>
      </w:pPr>
      <w:r w:rsidRPr="00852CA3">
        <w:rPr>
          <w:lang w:val="es-MX"/>
        </w:rPr>
        <w:t>11. Comparación entre planificación y ejecución</w:t>
      </w:r>
    </w:p>
    <w:p w14:paraId="3AF92C51" w14:textId="77777777" w:rsidR="004256F3" w:rsidRDefault="004256F3" w:rsidP="004256F3">
      <w:pPr>
        <w:jc w:val="both"/>
      </w:pPr>
      <w:r w:rsidRPr="00852CA3">
        <w:rPr>
          <w:lang w:val="es-MX"/>
        </w:rPr>
        <w:t xml:space="preserve">La actividad se planificó en fases de implementación, pruebas y cierre. No se registraron tiempos fiables por actividad durante la ejecución; por esa razón no se inventan duraciones ni desviaciones numéricas. </w:t>
      </w:r>
      <w:r>
        <w:t>La comparación siguiente registra resultados técnicos y causas observables.</w:t>
      </w:r>
    </w:p>
    <w:tbl>
      <w:tblPr>
        <w:tblStyle w:val="Tablaconcuadrcula"/>
        <w:tblW w:w="0" w:type="auto"/>
        <w:jc w:val="center"/>
        <w:tblLayout w:type="fixed"/>
        <w:tblLook w:val="04A0" w:firstRow="1" w:lastRow="0" w:firstColumn="1" w:lastColumn="0" w:noHBand="0" w:noVBand="1"/>
      </w:tblPr>
      <w:tblGrid>
        <w:gridCol w:w="3528"/>
        <w:gridCol w:w="2160"/>
        <w:gridCol w:w="1224"/>
        <w:gridCol w:w="1152"/>
        <w:gridCol w:w="1152"/>
      </w:tblGrid>
      <w:tr w:rsidR="004256F3" w14:paraId="395D28D8" w14:textId="77777777" w:rsidTr="00472002">
        <w:trPr>
          <w:cantSplit/>
          <w:tblHeader/>
          <w:jc w:val="center"/>
        </w:trPr>
        <w:tc>
          <w:tcPr>
            <w:tcW w:w="3528" w:type="dxa"/>
            <w:shd w:val="clear" w:color="auto" w:fill="D9EAF7"/>
            <w:tcMar>
              <w:top w:w="90" w:type="dxa"/>
              <w:left w:w="95" w:type="dxa"/>
              <w:bottom w:w="90" w:type="dxa"/>
              <w:right w:w="95" w:type="dxa"/>
            </w:tcMar>
            <w:vAlign w:val="center"/>
          </w:tcPr>
          <w:p w14:paraId="0425FC91" w14:textId="77777777" w:rsidR="004256F3" w:rsidRDefault="004256F3" w:rsidP="00472002">
            <w:pPr>
              <w:jc w:val="center"/>
            </w:pPr>
            <w:r>
              <w:rPr>
                <w:rFonts w:ascii="Liberation Sans" w:hAnsi="Liberation Sans"/>
                <w:b/>
                <w:color w:val="FFFFFF"/>
                <w:sz w:val="16"/>
              </w:rPr>
              <w:t>Actividad</w:t>
            </w:r>
          </w:p>
        </w:tc>
        <w:tc>
          <w:tcPr>
            <w:tcW w:w="2160" w:type="dxa"/>
            <w:shd w:val="clear" w:color="auto" w:fill="D9EAF7"/>
            <w:tcMar>
              <w:top w:w="90" w:type="dxa"/>
              <w:left w:w="95" w:type="dxa"/>
              <w:bottom w:w="90" w:type="dxa"/>
              <w:right w:w="95" w:type="dxa"/>
            </w:tcMar>
            <w:vAlign w:val="center"/>
          </w:tcPr>
          <w:p w14:paraId="4056F1AF" w14:textId="77777777" w:rsidR="004256F3" w:rsidRDefault="004256F3" w:rsidP="00472002">
            <w:pPr>
              <w:jc w:val="center"/>
            </w:pPr>
            <w:r>
              <w:rPr>
                <w:rFonts w:ascii="Liberation Sans" w:hAnsi="Liberation Sans"/>
                <w:b/>
                <w:color w:val="FFFFFF"/>
                <w:sz w:val="16"/>
              </w:rPr>
              <w:t>Fase</w:t>
            </w:r>
          </w:p>
        </w:tc>
        <w:tc>
          <w:tcPr>
            <w:tcW w:w="1224" w:type="dxa"/>
            <w:shd w:val="clear" w:color="auto" w:fill="D9EAF7"/>
            <w:tcMar>
              <w:top w:w="90" w:type="dxa"/>
              <w:left w:w="95" w:type="dxa"/>
              <w:bottom w:w="90" w:type="dxa"/>
              <w:right w:w="95" w:type="dxa"/>
            </w:tcMar>
            <w:vAlign w:val="center"/>
          </w:tcPr>
          <w:p w14:paraId="6282AA74" w14:textId="77777777" w:rsidR="004256F3" w:rsidRDefault="004256F3" w:rsidP="00472002">
            <w:pPr>
              <w:jc w:val="center"/>
            </w:pPr>
            <w:r>
              <w:rPr>
                <w:rFonts w:ascii="Liberation Sans" w:hAnsi="Liberation Sans"/>
                <w:b/>
                <w:color w:val="FFFFFF"/>
                <w:sz w:val="16"/>
              </w:rPr>
              <w:t>Planificado</w:t>
            </w:r>
          </w:p>
        </w:tc>
        <w:tc>
          <w:tcPr>
            <w:tcW w:w="1152" w:type="dxa"/>
            <w:shd w:val="clear" w:color="auto" w:fill="D9EAF7"/>
            <w:tcMar>
              <w:top w:w="90" w:type="dxa"/>
              <w:left w:w="95" w:type="dxa"/>
              <w:bottom w:w="90" w:type="dxa"/>
              <w:right w:w="95" w:type="dxa"/>
            </w:tcMar>
            <w:vAlign w:val="center"/>
          </w:tcPr>
          <w:p w14:paraId="49D202DA" w14:textId="77777777" w:rsidR="004256F3" w:rsidRDefault="004256F3" w:rsidP="00472002">
            <w:pPr>
              <w:jc w:val="center"/>
            </w:pPr>
            <w:r>
              <w:rPr>
                <w:rFonts w:ascii="Liberation Sans" w:hAnsi="Liberation Sans"/>
                <w:b/>
                <w:color w:val="FFFFFF"/>
                <w:sz w:val="16"/>
              </w:rPr>
              <w:t>Real</w:t>
            </w:r>
          </w:p>
        </w:tc>
        <w:tc>
          <w:tcPr>
            <w:tcW w:w="1152" w:type="dxa"/>
            <w:shd w:val="clear" w:color="auto" w:fill="D9EAF7"/>
            <w:tcMar>
              <w:top w:w="90" w:type="dxa"/>
              <w:left w:w="95" w:type="dxa"/>
              <w:bottom w:w="90" w:type="dxa"/>
              <w:right w:w="95" w:type="dxa"/>
            </w:tcMar>
            <w:vAlign w:val="center"/>
          </w:tcPr>
          <w:p w14:paraId="18C42F74" w14:textId="77777777" w:rsidR="004256F3" w:rsidRDefault="004256F3" w:rsidP="00472002">
            <w:pPr>
              <w:jc w:val="center"/>
            </w:pPr>
            <w:r>
              <w:rPr>
                <w:rFonts w:ascii="Liberation Sans" w:hAnsi="Liberation Sans"/>
                <w:b/>
                <w:color w:val="FFFFFF"/>
                <w:sz w:val="16"/>
              </w:rPr>
              <w:t>Desviación</w:t>
            </w:r>
          </w:p>
        </w:tc>
      </w:tr>
      <w:tr w:rsidR="004256F3" w14:paraId="6A40A023" w14:textId="77777777" w:rsidTr="00472002">
        <w:trPr>
          <w:cantSplit/>
          <w:jc w:val="center"/>
        </w:trPr>
        <w:tc>
          <w:tcPr>
            <w:tcW w:w="3528" w:type="dxa"/>
            <w:tcMar>
              <w:top w:w="90" w:type="dxa"/>
              <w:left w:w="95" w:type="dxa"/>
              <w:bottom w:w="90" w:type="dxa"/>
              <w:right w:w="95" w:type="dxa"/>
            </w:tcMar>
            <w:vAlign w:val="center"/>
          </w:tcPr>
          <w:p w14:paraId="45F4A6AF" w14:textId="77777777" w:rsidR="004256F3" w:rsidRDefault="004256F3" w:rsidP="00472002">
            <w:r>
              <w:rPr>
                <w:rFonts w:ascii="Liberation Sans" w:hAnsi="Liberation Sans"/>
                <w:color w:val="25343A"/>
                <w:sz w:val="16"/>
              </w:rPr>
              <w:t>Configuración inicial y estructura</w:t>
            </w:r>
          </w:p>
        </w:tc>
        <w:tc>
          <w:tcPr>
            <w:tcW w:w="2160" w:type="dxa"/>
            <w:tcMar>
              <w:top w:w="90" w:type="dxa"/>
              <w:left w:w="95" w:type="dxa"/>
              <w:bottom w:w="90" w:type="dxa"/>
              <w:right w:w="95" w:type="dxa"/>
            </w:tcMar>
            <w:vAlign w:val="center"/>
          </w:tcPr>
          <w:p w14:paraId="55AB5499"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28D9674C" w14:textId="77777777" w:rsidR="004256F3" w:rsidRDefault="004256F3" w:rsidP="00472002">
            <w:pPr>
              <w:jc w:val="center"/>
            </w:pPr>
            <w:r>
              <w:rPr>
                <w:rFonts w:ascii="Liberation Sans" w:hAnsi="Liberation Sans"/>
                <w:color w:val="25343A"/>
                <w:sz w:val="16"/>
              </w:rPr>
              <w:t>0.5 h</w:t>
            </w:r>
          </w:p>
        </w:tc>
        <w:tc>
          <w:tcPr>
            <w:tcW w:w="1152" w:type="dxa"/>
            <w:tcMar>
              <w:top w:w="90" w:type="dxa"/>
              <w:left w:w="95" w:type="dxa"/>
              <w:bottom w:w="90" w:type="dxa"/>
              <w:right w:w="95" w:type="dxa"/>
            </w:tcMar>
            <w:vAlign w:val="center"/>
          </w:tcPr>
          <w:p w14:paraId="375C8FCC"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75055FFF" w14:textId="77777777" w:rsidR="004256F3" w:rsidRDefault="004256F3" w:rsidP="00472002">
            <w:pPr>
              <w:jc w:val="center"/>
            </w:pPr>
            <w:r>
              <w:t>N/D</w:t>
            </w:r>
          </w:p>
        </w:tc>
      </w:tr>
      <w:tr w:rsidR="004256F3" w14:paraId="1B096944" w14:textId="77777777" w:rsidTr="00472002">
        <w:trPr>
          <w:cantSplit/>
          <w:jc w:val="center"/>
        </w:trPr>
        <w:tc>
          <w:tcPr>
            <w:tcW w:w="3528" w:type="dxa"/>
            <w:tcMar>
              <w:top w:w="90" w:type="dxa"/>
              <w:left w:w="95" w:type="dxa"/>
              <w:bottom w:w="90" w:type="dxa"/>
              <w:right w:w="95" w:type="dxa"/>
            </w:tcMar>
            <w:vAlign w:val="center"/>
          </w:tcPr>
          <w:p w14:paraId="4C4C4B23" w14:textId="77777777" w:rsidR="004256F3" w:rsidRDefault="004256F3" w:rsidP="00472002">
            <w:r>
              <w:rPr>
                <w:rFonts w:ascii="Liberation Sans" w:hAnsi="Liberation Sans"/>
                <w:color w:val="25343A"/>
                <w:sz w:val="16"/>
              </w:rPr>
              <w:lastRenderedPageBreak/>
              <w:t>Autenticación JWT y roles</w:t>
            </w:r>
          </w:p>
        </w:tc>
        <w:tc>
          <w:tcPr>
            <w:tcW w:w="2160" w:type="dxa"/>
            <w:tcMar>
              <w:top w:w="90" w:type="dxa"/>
              <w:left w:w="95" w:type="dxa"/>
              <w:bottom w:w="90" w:type="dxa"/>
              <w:right w:w="95" w:type="dxa"/>
            </w:tcMar>
            <w:vAlign w:val="center"/>
          </w:tcPr>
          <w:p w14:paraId="25EB5130"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4F965F40"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56D0F8A9"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29E04024" w14:textId="77777777" w:rsidR="004256F3" w:rsidRDefault="004256F3" w:rsidP="00472002">
            <w:pPr>
              <w:jc w:val="center"/>
            </w:pPr>
            <w:r>
              <w:t>N/D</w:t>
            </w:r>
          </w:p>
        </w:tc>
      </w:tr>
      <w:tr w:rsidR="004256F3" w14:paraId="4889708E" w14:textId="77777777" w:rsidTr="00472002">
        <w:trPr>
          <w:cantSplit/>
          <w:jc w:val="center"/>
        </w:trPr>
        <w:tc>
          <w:tcPr>
            <w:tcW w:w="3528" w:type="dxa"/>
            <w:tcMar>
              <w:top w:w="90" w:type="dxa"/>
              <w:left w:w="95" w:type="dxa"/>
              <w:bottom w:w="90" w:type="dxa"/>
              <w:right w:w="95" w:type="dxa"/>
            </w:tcMar>
            <w:vAlign w:val="center"/>
          </w:tcPr>
          <w:p w14:paraId="5318146B" w14:textId="77777777" w:rsidR="004256F3" w:rsidRDefault="004256F3" w:rsidP="00472002">
            <w:r>
              <w:rPr>
                <w:rFonts w:ascii="Liberation Sans" w:hAnsi="Liberation Sans"/>
                <w:color w:val="25343A"/>
                <w:sz w:val="16"/>
              </w:rPr>
              <w:t>CRUD de donantes</w:t>
            </w:r>
          </w:p>
        </w:tc>
        <w:tc>
          <w:tcPr>
            <w:tcW w:w="2160" w:type="dxa"/>
            <w:tcMar>
              <w:top w:w="90" w:type="dxa"/>
              <w:left w:w="95" w:type="dxa"/>
              <w:bottom w:w="90" w:type="dxa"/>
              <w:right w:w="95" w:type="dxa"/>
            </w:tcMar>
            <w:vAlign w:val="center"/>
          </w:tcPr>
          <w:p w14:paraId="5DD427FB"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2F0EC398"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647257E9"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11A3809B" w14:textId="77777777" w:rsidR="004256F3" w:rsidRDefault="004256F3" w:rsidP="00472002">
            <w:pPr>
              <w:jc w:val="center"/>
            </w:pPr>
            <w:r>
              <w:t>N/D</w:t>
            </w:r>
          </w:p>
        </w:tc>
      </w:tr>
      <w:tr w:rsidR="004256F3" w14:paraId="69DEE217" w14:textId="77777777" w:rsidTr="00472002">
        <w:trPr>
          <w:cantSplit/>
          <w:jc w:val="center"/>
        </w:trPr>
        <w:tc>
          <w:tcPr>
            <w:tcW w:w="3528" w:type="dxa"/>
            <w:tcMar>
              <w:top w:w="90" w:type="dxa"/>
              <w:left w:w="95" w:type="dxa"/>
              <w:bottom w:w="90" w:type="dxa"/>
              <w:right w:w="95" w:type="dxa"/>
            </w:tcMar>
            <w:vAlign w:val="center"/>
          </w:tcPr>
          <w:p w14:paraId="5BAFE4E8" w14:textId="77777777" w:rsidR="004256F3" w:rsidRDefault="004256F3" w:rsidP="00472002">
            <w:r>
              <w:rPr>
                <w:rFonts w:ascii="Liberation Sans" w:hAnsi="Liberation Sans"/>
                <w:color w:val="25343A"/>
                <w:sz w:val="16"/>
              </w:rPr>
              <w:t>Pruebas unitarias y cobertura</w:t>
            </w:r>
          </w:p>
        </w:tc>
        <w:tc>
          <w:tcPr>
            <w:tcW w:w="2160" w:type="dxa"/>
            <w:tcMar>
              <w:top w:w="90" w:type="dxa"/>
              <w:left w:w="95" w:type="dxa"/>
              <w:bottom w:w="90" w:type="dxa"/>
              <w:right w:w="95" w:type="dxa"/>
            </w:tcMar>
            <w:vAlign w:val="center"/>
          </w:tcPr>
          <w:p w14:paraId="05ED72A6"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01540008"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0E91EF74"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0F9BDFA1" w14:textId="77777777" w:rsidR="004256F3" w:rsidRDefault="004256F3" w:rsidP="00472002">
            <w:pPr>
              <w:jc w:val="center"/>
            </w:pPr>
            <w:r>
              <w:t>N/D</w:t>
            </w:r>
          </w:p>
        </w:tc>
      </w:tr>
      <w:tr w:rsidR="004256F3" w14:paraId="7C6B98FC" w14:textId="77777777" w:rsidTr="00472002">
        <w:trPr>
          <w:cantSplit/>
          <w:jc w:val="center"/>
        </w:trPr>
        <w:tc>
          <w:tcPr>
            <w:tcW w:w="3528" w:type="dxa"/>
            <w:tcMar>
              <w:top w:w="90" w:type="dxa"/>
              <w:left w:w="95" w:type="dxa"/>
              <w:bottom w:w="90" w:type="dxa"/>
              <w:right w:w="95" w:type="dxa"/>
            </w:tcMar>
            <w:vAlign w:val="center"/>
          </w:tcPr>
          <w:p w14:paraId="26947033" w14:textId="77777777" w:rsidR="004256F3" w:rsidRDefault="004256F3" w:rsidP="00472002">
            <w:r>
              <w:rPr>
                <w:rFonts w:ascii="Liberation Sans" w:hAnsi="Liberation Sans"/>
                <w:color w:val="25343A"/>
                <w:sz w:val="16"/>
              </w:rPr>
              <w:t>Configuración CI/CD</w:t>
            </w:r>
          </w:p>
        </w:tc>
        <w:tc>
          <w:tcPr>
            <w:tcW w:w="2160" w:type="dxa"/>
            <w:tcMar>
              <w:top w:w="90" w:type="dxa"/>
              <w:left w:w="95" w:type="dxa"/>
              <w:bottom w:w="90" w:type="dxa"/>
              <w:right w:w="95" w:type="dxa"/>
            </w:tcMar>
            <w:vAlign w:val="center"/>
          </w:tcPr>
          <w:p w14:paraId="27A11C9C" w14:textId="77777777" w:rsidR="004256F3" w:rsidRDefault="004256F3" w:rsidP="00472002">
            <w:r>
              <w:rPr>
                <w:rFonts w:ascii="Liberation Sans" w:hAnsi="Liberation Sans"/>
                <w:color w:val="25343A"/>
                <w:sz w:val="16"/>
              </w:rPr>
              <w:t>Implementación y seguridad</w:t>
            </w:r>
          </w:p>
        </w:tc>
        <w:tc>
          <w:tcPr>
            <w:tcW w:w="1224" w:type="dxa"/>
            <w:tcMar>
              <w:top w:w="90" w:type="dxa"/>
              <w:left w:w="95" w:type="dxa"/>
              <w:bottom w:w="90" w:type="dxa"/>
              <w:right w:w="95" w:type="dxa"/>
            </w:tcMar>
            <w:vAlign w:val="center"/>
          </w:tcPr>
          <w:p w14:paraId="6AD35C78" w14:textId="77777777" w:rsidR="004256F3" w:rsidRDefault="004256F3" w:rsidP="00472002">
            <w:pPr>
              <w:jc w:val="center"/>
            </w:pPr>
            <w:r>
              <w:rPr>
                <w:rFonts w:ascii="Liberation Sans" w:hAnsi="Liberation Sans"/>
                <w:color w:val="25343A"/>
                <w:sz w:val="16"/>
              </w:rPr>
              <w:t>0.5 h</w:t>
            </w:r>
          </w:p>
        </w:tc>
        <w:tc>
          <w:tcPr>
            <w:tcW w:w="1152" w:type="dxa"/>
            <w:tcMar>
              <w:top w:w="90" w:type="dxa"/>
              <w:left w:w="95" w:type="dxa"/>
              <w:bottom w:w="90" w:type="dxa"/>
              <w:right w:w="95" w:type="dxa"/>
            </w:tcMar>
            <w:vAlign w:val="center"/>
          </w:tcPr>
          <w:p w14:paraId="498F5297"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1A605362" w14:textId="77777777" w:rsidR="004256F3" w:rsidRDefault="004256F3" w:rsidP="00472002">
            <w:pPr>
              <w:jc w:val="center"/>
            </w:pPr>
            <w:r>
              <w:t>N/D</w:t>
            </w:r>
          </w:p>
        </w:tc>
      </w:tr>
      <w:tr w:rsidR="004256F3" w14:paraId="12A9FA4F" w14:textId="77777777" w:rsidTr="00472002">
        <w:trPr>
          <w:cantSplit/>
          <w:jc w:val="center"/>
        </w:trPr>
        <w:tc>
          <w:tcPr>
            <w:tcW w:w="3528" w:type="dxa"/>
            <w:tcMar>
              <w:top w:w="90" w:type="dxa"/>
              <w:left w:w="95" w:type="dxa"/>
              <w:bottom w:w="90" w:type="dxa"/>
              <w:right w:w="95" w:type="dxa"/>
            </w:tcMar>
            <w:vAlign w:val="center"/>
          </w:tcPr>
          <w:p w14:paraId="46D8F934" w14:textId="77777777" w:rsidR="004256F3" w:rsidRDefault="004256F3" w:rsidP="00472002">
            <w:r>
              <w:rPr>
                <w:rFonts w:ascii="Liberation Sans" w:hAnsi="Liberation Sans"/>
                <w:color w:val="25343A"/>
                <w:sz w:val="16"/>
              </w:rPr>
              <w:t>Escaneo inicial OWASP ZAP</w:t>
            </w:r>
          </w:p>
        </w:tc>
        <w:tc>
          <w:tcPr>
            <w:tcW w:w="2160" w:type="dxa"/>
            <w:tcMar>
              <w:top w:w="90" w:type="dxa"/>
              <w:left w:w="95" w:type="dxa"/>
              <w:bottom w:w="90" w:type="dxa"/>
              <w:right w:w="95" w:type="dxa"/>
            </w:tcMar>
            <w:vAlign w:val="center"/>
          </w:tcPr>
          <w:p w14:paraId="0CDD0AE6" w14:textId="77777777" w:rsidR="004256F3" w:rsidRDefault="004256F3" w:rsidP="00472002">
            <w:pPr>
              <w:jc w:val="center"/>
            </w:pPr>
            <w:r>
              <w:rPr>
                <w:rFonts w:ascii="Liberation Sans" w:hAnsi="Liberation Sans"/>
                <w:color w:val="25343A"/>
                <w:sz w:val="16"/>
              </w:rPr>
              <w:t>Pruebas y calidad</w:t>
            </w:r>
          </w:p>
        </w:tc>
        <w:tc>
          <w:tcPr>
            <w:tcW w:w="1224" w:type="dxa"/>
            <w:tcMar>
              <w:top w:w="90" w:type="dxa"/>
              <w:left w:w="95" w:type="dxa"/>
              <w:bottom w:w="90" w:type="dxa"/>
              <w:right w:w="95" w:type="dxa"/>
            </w:tcMar>
            <w:vAlign w:val="center"/>
          </w:tcPr>
          <w:p w14:paraId="16F7C637" w14:textId="77777777" w:rsidR="004256F3" w:rsidRDefault="004256F3" w:rsidP="00472002">
            <w:pPr>
              <w:jc w:val="center"/>
            </w:pPr>
            <w:r>
              <w:rPr>
                <w:rFonts w:ascii="Liberation Sans" w:hAnsi="Liberation Sans"/>
                <w:color w:val="25343A"/>
                <w:sz w:val="16"/>
              </w:rPr>
              <w:t>1.25 h</w:t>
            </w:r>
          </w:p>
        </w:tc>
        <w:tc>
          <w:tcPr>
            <w:tcW w:w="1152" w:type="dxa"/>
            <w:tcMar>
              <w:top w:w="90" w:type="dxa"/>
              <w:left w:w="95" w:type="dxa"/>
              <w:bottom w:w="90" w:type="dxa"/>
              <w:right w:w="95" w:type="dxa"/>
            </w:tcMar>
            <w:vAlign w:val="center"/>
          </w:tcPr>
          <w:p w14:paraId="3A7BE959"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3EB3CC1B" w14:textId="77777777" w:rsidR="004256F3" w:rsidRDefault="004256F3" w:rsidP="00472002">
            <w:pPr>
              <w:jc w:val="center"/>
            </w:pPr>
            <w:r>
              <w:t>N/D</w:t>
            </w:r>
          </w:p>
        </w:tc>
      </w:tr>
      <w:tr w:rsidR="004256F3" w14:paraId="25108252" w14:textId="77777777" w:rsidTr="00472002">
        <w:trPr>
          <w:cantSplit/>
          <w:jc w:val="center"/>
        </w:trPr>
        <w:tc>
          <w:tcPr>
            <w:tcW w:w="3528" w:type="dxa"/>
            <w:tcMar>
              <w:top w:w="90" w:type="dxa"/>
              <w:left w:w="95" w:type="dxa"/>
              <w:bottom w:w="90" w:type="dxa"/>
              <w:right w:w="95" w:type="dxa"/>
            </w:tcMar>
            <w:vAlign w:val="center"/>
          </w:tcPr>
          <w:p w14:paraId="1DF45BA7" w14:textId="77777777" w:rsidR="004256F3" w:rsidRDefault="004256F3" w:rsidP="00472002">
            <w:r>
              <w:rPr>
                <w:rFonts w:ascii="Liberation Sans" w:hAnsi="Liberation Sans"/>
                <w:color w:val="25343A"/>
                <w:sz w:val="16"/>
              </w:rPr>
              <w:t>Correcciones y revalidación</w:t>
            </w:r>
          </w:p>
        </w:tc>
        <w:tc>
          <w:tcPr>
            <w:tcW w:w="2160" w:type="dxa"/>
            <w:tcMar>
              <w:top w:w="90" w:type="dxa"/>
              <w:left w:w="95" w:type="dxa"/>
              <w:bottom w:w="90" w:type="dxa"/>
              <w:right w:w="95" w:type="dxa"/>
            </w:tcMar>
            <w:vAlign w:val="center"/>
          </w:tcPr>
          <w:p w14:paraId="426CDCED" w14:textId="77777777" w:rsidR="004256F3" w:rsidRDefault="004256F3" w:rsidP="00472002">
            <w:pPr>
              <w:jc w:val="center"/>
            </w:pPr>
            <w:r>
              <w:rPr>
                <w:rFonts w:ascii="Liberation Sans" w:hAnsi="Liberation Sans"/>
                <w:color w:val="25343A"/>
                <w:sz w:val="16"/>
              </w:rPr>
              <w:t>Pruebas y calidad</w:t>
            </w:r>
          </w:p>
        </w:tc>
        <w:tc>
          <w:tcPr>
            <w:tcW w:w="1224" w:type="dxa"/>
            <w:tcMar>
              <w:top w:w="90" w:type="dxa"/>
              <w:left w:w="95" w:type="dxa"/>
              <w:bottom w:w="90" w:type="dxa"/>
              <w:right w:w="95" w:type="dxa"/>
            </w:tcMar>
            <w:vAlign w:val="center"/>
          </w:tcPr>
          <w:p w14:paraId="65643FF8" w14:textId="77777777" w:rsidR="004256F3" w:rsidRDefault="004256F3" w:rsidP="00472002">
            <w:pPr>
              <w:jc w:val="center"/>
            </w:pPr>
            <w:r>
              <w:rPr>
                <w:rFonts w:ascii="Liberation Sans" w:hAnsi="Liberation Sans"/>
                <w:color w:val="25343A"/>
                <w:sz w:val="16"/>
              </w:rPr>
              <w:t>0.75 h</w:t>
            </w:r>
          </w:p>
        </w:tc>
        <w:tc>
          <w:tcPr>
            <w:tcW w:w="1152" w:type="dxa"/>
            <w:tcMar>
              <w:top w:w="90" w:type="dxa"/>
              <w:left w:w="95" w:type="dxa"/>
              <w:bottom w:w="90" w:type="dxa"/>
              <w:right w:w="95" w:type="dxa"/>
            </w:tcMar>
            <w:vAlign w:val="center"/>
          </w:tcPr>
          <w:p w14:paraId="51F6FF0F"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0BA3C6DB" w14:textId="77777777" w:rsidR="004256F3" w:rsidRDefault="004256F3" w:rsidP="00472002">
            <w:pPr>
              <w:jc w:val="center"/>
            </w:pPr>
            <w:r>
              <w:t>N/D</w:t>
            </w:r>
          </w:p>
        </w:tc>
      </w:tr>
      <w:tr w:rsidR="004256F3" w14:paraId="2C1BB3A3" w14:textId="77777777" w:rsidTr="00472002">
        <w:trPr>
          <w:cantSplit/>
          <w:jc w:val="center"/>
        </w:trPr>
        <w:tc>
          <w:tcPr>
            <w:tcW w:w="3528" w:type="dxa"/>
            <w:tcMar>
              <w:top w:w="90" w:type="dxa"/>
              <w:left w:w="95" w:type="dxa"/>
              <w:bottom w:w="90" w:type="dxa"/>
              <w:right w:w="95" w:type="dxa"/>
            </w:tcMar>
            <w:vAlign w:val="center"/>
          </w:tcPr>
          <w:p w14:paraId="05645790" w14:textId="77777777" w:rsidR="004256F3" w:rsidRDefault="004256F3" w:rsidP="00472002">
            <w:r>
              <w:rPr>
                <w:rFonts w:ascii="Liberation Sans" w:hAnsi="Liberation Sans"/>
                <w:color w:val="25343A"/>
                <w:sz w:val="16"/>
              </w:rPr>
              <w:t>Análisis SonarQube</w:t>
            </w:r>
          </w:p>
        </w:tc>
        <w:tc>
          <w:tcPr>
            <w:tcW w:w="2160" w:type="dxa"/>
            <w:tcMar>
              <w:top w:w="90" w:type="dxa"/>
              <w:left w:w="95" w:type="dxa"/>
              <w:bottom w:w="90" w:type="dxa"/>
              <w:right w:w="95" w:type="dxa"/>
            </w:tcMar>
            <w:vAlign w:val="center"/>
          </w:tcPr>
          <w:p w14:paraId="757FE5A2" w14:textId="77777777" w:rsidR="004256F3" w:rsidRDefault="004256F3" w:rsidP="00472002">
            <w:pPr>
              <w:jc w:val="center"/>
            </w:pPr>
            <w:r>
              <w:rPr>
                <w:rFonts w:ascii="Liberation Sans" w:hAnsi="Liberation Sans"/>
                <w:color w:val="25343A"/>
                <w:sz w:val="16"/>
              </w:rPr>
              <w:t>Pruebas y calidad</w:t>
            </w:r>
          </w:p>
        </w:tc>
        <w:tc>
          <w:tcPr>
            <w:tcW w:w="1224" w:type="dxa"/>
            <w:tcMar>
              <w:top w:w="90" w:type="dxa"/>
              <w:left w:w="95" w:type="dxa"/>
              <w:bottom w:w="90" w:type="dxa"/>
              <w:right w:w="95" w:type="dxa"/>
            </w:tcMar>
            <w:vAlign w:val="center"/>
          </w:tcPr>
          <w:p w14:paraId="46996C24"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06D67753"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6CAC6140" w14:textId="77777777" w:rsidR="004256F3" w:rsidRDefault="004256F3" w:rsidP="00472002">
            <w:pPr>
              <w:jc w:val="center"/>
            </w:pPr>
            <w:r>
              <w:t>N/D</w:t>
            </w:r>
          </w:p>
        </w:tc>
      </w:tr>
      <w:tr w:rsidR="004256F3" w14:paraId="1A5286D5" w14:textId="77777777" w:rsidTr="00472002">
        <w:trPr>
          <w:cantSplit/>
          <w:jc w:val="center"/>
        </w:trPr>
        <w:tc>
          <w:tcPr>
            <w:tcW w:w="3528" w:type="dxa"/>
            <w:tcMar>
              <w:top w:w="90" w:type="dxa"/>
              <w:left w:w="95" w:type="dxa"/>
              <w:bottom w:w="90" w:type="dxa"/>
              <w:right w:w="95" w:type="dxa"/>
            </w:tcMar>
            <w:vAlign w:val="center"/>
          </w:tcPr>
          <w:p w14:paraId="3DC73088" w14:textId="77777777" w:rsidR="004256F3" w:rsidRDefault="004256F3" w:rsidP="00472002">
            <w:r>
              <w:rPr>
                <w:rFonts w:ascii="Liberation Sans" w:hAnsi="Liberation Sans"/>
                <w:color w:val="25343A"/>
                <w:sz w:val="16"/>
              </w:rPr>
              <w:t>Comparación y lecciones aprendidas</w:t>
            </w:r>
          </w:p>
        </w:tc>
        <w:tc>
          <w:tcPr>
            <w:tcW w:w="2160" w:type="dxa"/>
            <w:tcMar>
              <w:top w:w="90" w:type="dxa"/>
              <w:left w:w="95" w:type="dxa"/>
              <w:bottom w:w="90" w:type="dxa"/>
              <w:right w:w="95" w:type="dxa"/>
            </w:tcMar>
            <w:vAlign w:val="center"/>
          </w:tcPr>
          <w:p w14:paraId="1D9DB3B7" w14:textId="77777777" w:rsidR="004256F3" w:rsidRDefault="004256F3" w:rsidP="00472002">
            <w:pPr>
              <w:jc w:val="center"/>
            </w:pPr>
            <w:r>
              <w:rPr>
                <w:rFonts w:ascii="Liberation Sans" w:hAnsi="Liberation Sans"/>
                <w:color w:val="25343A"/>
                <w:sz w:val="16"/>
              </w:rPr>
              <w:t>Cierre y evaluación</w:t>
            </w:r>
          </w:p>
        </w:tc>
        <w:tc>
          <w:tcPr>
            <w:tcW w:w="1224" w:type="dxa"/>
            <w:tcMar>
              <w:top w:w="90" w:type="dxa"/>
              <w:left w:w="95" w:type="dxa"/>
              <w:bottom w:w="90" w:type="dxa"/>
              <w:right w:w="95" w:type="dxa"/>
            </w:tcMar>
            <w:vAlign w:val="center"/>
          </w:tcPr>
          <w:p w14:paraId="460432F2"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2A2341FC"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25A732BF" w14:textId="77777777" w:rsidR="004256F3" w:rsidRDefault="004256F3" w:rsidP="00472002">
            <w:pPr>
              <w:jc w:val="center"/>
            </w:pPr>
            <w:r>
              <w:t>N/D</w:t>
            </w:r>
          </w:p>
        </w:tc>
      </w:tr>
      <w:tr w:rsidR="004256F3" w14:paraId="36863EC7" w14:textId="77777777" w:rsidTr="00472002">
        <w:trPr>
          <w:cantSplit/>
          <w:jc w:val="center"/>
        </w:trPr>
        <w:tc>
          <w:tcPr>
            <w:tcW w:w="3528" w:type="dxa"/>
            <w:tcMar>
              <w:top w:w="90" w:type="dxa"/>
              <w:left w:w="95" w:type="dxa"/>
              <w:bottom w:w="90" w:type="dxa"/>
              <w:right w:w="95" w:type="dxa"/>
            </w:tcMar>
            <w:vAlign w:val="center"/>
          </w:tcPr>
          <w:p w14:paraId="6B0B4AC1" w14:textId="77777777" w:rsidR="004256F3" w:rsidRPr="00852CA3" w:rsidRDefault="004256F3" w:rsidP="00472002">
            <w:pPr>
              <w:rPr>
                <w:lang w:val="es-MX"/>
              </w:rPr>
            </w:pPr>
            <w:r w:rsidRPr="00852CA3">
              <w:rPr>
                <w:rFonts w:ascii="Liberation Sans" w:hAnsi="Liberation Sans"/>
                <w:color w:val="25343A"/>
                <w:sz w:val="16"/>
                <w:lang w:val="es-MX"/>
              </w:rPr>
              <w:t>Plan de mejora y documentación final</w:t>
            </w:r>
          </w:p>
        </w:tc>
        <w:tc>
          <w:tcPr>
            <w:tcW w:w="2160" w:type="dxa"/>
            <w:tcMar>
              <w:top w:w="90" w:type="dxa"/>
              <w:left w:w="95" w:type="dxa"/>
              <w:bottom w:w="90" w:type="dxa"/>
              <w:right w:w="95" w:type="dxa"/>
            </w:tcMar>
            <w:vAlign w:val="center"/>
          </w:tcPr>
          <w:p w14:paraId="2B3FC2DA" w14:textId="77777777" w:rsidR="004256F3" w:rsidRDefault="004256F3" w:rsidP="00472002">
            <w:pPr>
              <w:jc w:val="center"/>
            </w:pPr>
            <w:r>
              <w:rPr>
                <w:rFonts w:ascii="Liberation Sans" w:hAnsi="Liberation Sans"/>
                <w:color w:val="25343A"/>
                <w:sz w:val="16"/>
              </w:rPr>
              <w:t>Cierre y evaluación</w:t>
            </w:r>
          </w:p>
        </w:tc>
        <w:tc>
          <w:tcPr>
            <w:tcW w:w="1224" w:type="dxa"/>
            <w:tcMar>
              <w:top w:w="90" w:type="dxa"/>
              <w:left w:w="95" w:type="dxa"/>
              <w:bottom w:w="90" w:type="dxa"/>
              <w:right w:w="95" w:type="dxa"/>
            </w:tcMar>
            <w:vAlign w:val="center"/>
          </w:tcPr>
          <w:p w14:paraId="4822FF09" w14:textId="77777777" w:rsidR="004256F3" w:rsidRDefault="004256F3" w:rsidP="00472002">
            <w:pPr>
              <w:jc w:val="center"/>
            </w:pPr>
            <w:r>
              <w:rPr>
                <w:rFonts w:ascii="Liberation Sans" w:hAnsi="Liberation Sans"/>
                <w:color w:val="25343A"/>
                <w:sz w:val="16"/>
              </w:rPr>
              <w:t>1.0 h</w:t>
            </w:r>
          </w:p>
        </w:tc>
        <w:tc>
          <w:tcPr>
            <w:tcW w:w="1152" w:type="dxa"/>
            <w:tcMar>
              <w:top w:w="90" w:type="dxa"/>
              <w:left w:w="95" w:type="dxa"/>
              <w:bottom w:w="90" w:type="dxa"/>
              <w:right w:w="95" w:type="dxa"/>
            </w:tcMar>
            <w:vAlign w:val="center"/>
          </w:tcPr>
          <w:p w14:paraId="019ECDF2" w14:textId="77777777" w:rsidR="004256F3" w:rsidRDefault="004256F3" w:rsidP="00472002">
            <w:pPr>
              <w:jc w:val="center"/>
            </w:pPr>
            <w:r>
              <w:t>N/D</w:t>
            </w:r>
          </w:p>
        </w:tc>
        <w:tc>
          <w:tcPr>
            <w:tcW w:w="1152" w:type="dxa"/>
            <w:tcMar>
              <w:top w:w="90" w:type="dxa"/>
              <w:left w:w="95" w:type="dxa"/>
              <w:bottom w:w="90" w:type="dxa"/>
              <w:right w:w="95" w:type="dxa"/>
            </w:tcMar>
            <w:vAlign w:val="center"/>
          </w:tcPr>
          <w:p w14:paraId="444F6FF1" w14:textId="77777777" w:rsidR="004256F3" w:rsidRDefault="004256F3" w:rsidP="00472002">
            <w:pPr>
              <w:jc w:val="center"/>
            </w:pPr>
            <w:r>
              <w:t>N/D</w:t>
            </w:r>
          </w:p>
        </w:tc>
      </w:tr>
    </w:tbl>
    <w:p w14:paraId="57232F82" w14:textId="77777777" w:rsidR="004256F3" w:rsidRDefault="004256F3" w:rsidP="004256F3">
      <w:pPr>
        <w:spacing w:after="40"/>
      </w:pPr>
    </w:p>
    <w:tbl>
      <w:tblPr>
        <w:tblW w:w="0" w:type="auto"/>
        <w:jc w:val="center"/>
        <w:tblLayout w:type="fixed"/>
        <w:tblLook w:val="04A0" w:firstRow="1" w:lastRow="0" w:firstColumn="1" w:lastColumn="0" w:noHBand="0" w:noVBand="1"/>
      </w:tblPr>
      <w:tblGrid>
        <w:gridCol w:w="9792"/>
      </w:tblGrid>
      <w:tr w:rsidR="004256F3" w:rsidRPr="00852CA3" w14:paraId="3A378966" w14:textId="77777777" w:rsidTr="00472002">
        <w:trPr>
          <w:jc w:val="center"/>
        </w:trPr>
        <w:tc>
          <w:tcPr>
            <w:tcW w:w="9792" w:type="dxa"/>
            <w:tcBorders>
              <w:top w:val="single" w:sz="6" w:space="0" w:color="C8D7DB"/>
              <w:left w:val="single" w:sz="6" w:space="0" w:color="C8D7DB"/>
              <w:bottom w:val="single" w:sz="6" w:space="0" w:color="C8D7DB"/>
              <w:right w:val="single" w:sz="6" w:space="0" w:color="C8D7DB"/>
            </w:tcBorders>
            <w:shd w:val="clear" w:color="auto" w:fill="FFF4D6"/>
            <w:tcMar>
              <w:top w:w="140" w:type="dxa"/>
              <w:left w:w="160" w:type="dxa"/>
              <w:bottom w:w="140" w:type="dxa"/>
              <w:right w:w="160" w:type="dxa"/>
            </w:tcMar>
          </w:tcPr>
          <w:p w14:paraId="7BE2788C" w14:textId="77777777" w:rsidR="004256F3" w:rsidRPr="00852CA3" w:rsidRDefault="004256F3" w:rsidP="00472002">
            <w:pPr>
              <w:spacing w:after="60"/>
              <w:rPr>
                <w:lang w:val="es-MX"/>
              </w:rPr>
            </w:pPr>
            <w:r w:rsidRPr="00852CA3">
              <w:rPr>
                <w:lang w:val="es-MX"/>
              </w:rPr>
              <w:t>Interpretación de ejecución</w:t>
            </w:r>
            <w:r w:rsidRPr="00852CA3">
              <w:rPr>
                <w:lang w:val="es-MX"/>
              </w:rPr>
              <w:br/>
              <w:t>No se capturaron tiempos reales por actividad, por lo que no es posible calcular desviaciones numéricas de forma responsable. La ejecución sí dejó resultados verificables: cobertura de 97.36 %, ZAP final sin Low o superior, SonarQube sin incidencias abiertas y CI/CD con despliegue.</w:t>
            </w:r>
          </w:p>
        </w:tc>
      </w:tr>
    </w:tbl>
    <w:p w14:paraId="7F9ECF50" w14:textId="77777777" w:rsidR="004256F3" w:rsidRPr="00852CA3" w:rsidRDefault="004256F3" w:rsidP="004256F3">
      <w:pPr>
        <w:spacing w:after="20"/>
        <w:rPr>
          <w:lang w:val="es-MX"/>
        </w:rPr>
      </w:pPr>
    </w:p>
    <w:p w14:paraId="0A843849" w14:textId="77777777" w:rsidR="004256F3" w:rsidRDefault="004256F3" w:rsidP="004256F3">
      <w:pPr>
        <w:pStyle w:val="Ttulo2"/>
      </w:pPr>
      <w:r>
        <w:t>11.1 Cumplimiento del alcance</w:t>
      </w:r>
    </w:p>
    <w:tbl>
      <w:tblPr>
        <w:tblStyle w:val="Tablaconcuadrcula"/>
        <w:tblW w:w="0" w:type="auto"/>
        <w:jc w:val="center"/>
        <w:tblLayout w:type="fixed"/>
        <w:tblLook w:val="04A0" w:firstRow="1" w:lastRow="0" w:firstColumn="1" w:lastColumn="0" w:noHBand="0" w:noVBand="1"/>
      </w:tblPr>
      <w:tblGrid>
        <w:gridCol w:w="3960"/>
        <w:gridCol w:w="1656"/>
        <w:gridCol w:w="3672"/>
      </w:tblGrid>
      <w:tr w:rsidR="004256F3" w14:paraId="3BFDB71A" w14:textId="77777777" w:rsidTr="00472002">
        <w:trPr>
          <w:cantSplit/>
          <w:tblHeader/>
          <w:jc w:val="center"/>
        </w:trPr>
        <w:tc>
          <w:tcPr>
            <w:tcW w:w="3960" w:type="dxa"/>
            <w:shd w:val="clear" w:color="auto" w:fill="D9EAF7"/>
            <w:tcMar>
              <w:top w:w="90" w:type="dxa"/>
              <w:left w:w="95" w:type="dxa"/>
              <w:bottom w:w="90" w:type="dxa"/>
              <w:right w:w="95" w:type="dxa"/>
            </w:tcMar>
            <w:vAlign w:val="center"/>
          </w:tcPr>
          <w:p w14:paraId="0D7004B1" w14:textId="77777777" w:rsidR="004256F3" w:rsidRDefault="004256F3" w:rsidP="00472002">
            <w:pPr>
              <w:jc w:val="center"/>
            </w:pPr>
            <w:r>
              <w:rPr>
                <w:rFonts w:ascii="Liberation Sans" w:hAnsi="Liberation Sans"/>
                <w:b/>
                <w:color w:val="FFFFFF"/>
                <w:sz w:val="18"/>
              </w:rPr>
              <w:t>Elemento planificado</w:t>
            </w:r>
          </w:p>
        </w:tc>
        <w:tc>
          <w:tcPr>
            <w:tcW w:w="1656" w:type="dxa"/>
            <w:shd w:val="clear" w:color="auto" w:fill="D9EAF7"/>
            <w:tcMar>
              <w:top w:w="90" w:type="dxa"/>
              <w:left w:w="95" w:type="dxa"/>
              <w:bottom w:w="90" w:type="dxa"/>
              <w:right w:w="95" w:type="dxa"/>
            </w:tcMar>
            <w:vAlign w:val="center"/>
          </w:tcPr>
          <w:p w14:paraId="1D70A84F" w14:textId="77777777" w:rsidR="004256F3" w:rsidRDefault="004256F3" w:rsidP="00472002">
            <w:pPr>
              <w:jc w:val="center"/>
            </w:pPr>
            <w:r>
              <w:rPr>
                <w:rFonts w:ascii="Liberation Sans" w:hAnsi="Liberation Sans"/>
                <w:b/>
                <w:color w:val="FFFFFF"/>
                <w:sz w:val="18"/>
              </w:rPr>
              <w:t>Estado final</w:t>
            </w:r>
          </w:p>
        </w:tc>
        <w:tc>
          <w:tcPr>
            <w:tcW w:w="3672" w:type="dxa"/>
            <w:shd w:val="clear" w:color="auto" w:fill="D9EAF7"/>
            <w:tcMar>
              <w:top w:w="90" w:type="dxa"/>
              <w:left w:w="95" w:type="dxa"/>
              <w:bottom w:w="90" w:type="dxa"/>
              <w:right w:w="95" w:type="dxa"/>
            </w:tcMar>
            <w:vAlign w:val="center"/>
          </w:tcPr>
          <w:p w14:paraId="05F5A669" w14:textId="77777777" w:rsidR="004256F3" w:rsidRDefault="004256F3" w:rsidP="00472002">
            <w:pPr>
              <w:jc w:val="center"/>
            </w:pPr>
            <w:r>
              <w:rPr>
                <w:rFonts w:ascii="Liberation Sans" w:hAnsi="Liberation Sans"/>
                <w:b/>
                <w:color w:val="FFFFFF"/>
                <w:sz w:val="18"/>
              </w:rPr>
              <w:t>Observación</w:t>
            </w:r>
          </w:p>
        </w:tc>
      </w:tr>
      <w:tr w:rsidR="004256F3" w:rsidRPr="00852CA3" w14:paraId="5C7DE567" w14:textId="77777777" w:rsidTr="00472002">
        <w:trPr>
          <w:cantSplit/>
          <w:jc w:val="center"/>
        </w:trPr>
        <w:tc>
          <w:tcPr>
            <w:tcW w:w="3960" w:type="dxa"/>
            <w:tcMar>
              <w:top w:w="90" w:type="dxa"/>
              <w:left w:w="95" w:type="dxa"/>
              <w:bottom w:w="90" w:type="dxa"/>
              <w:right w:w="95" w:type="dxa"/>
            </w:tcMar>
            <w:vAlign w:val="center"/>
          </w:tcPr>
          <w:p w14:paraId="0F6639B0" w14:textId="77777777" w:rsidR="004256F3" w:rsidRDefault="004256F3" w:rsidP="00472002">
            <w:r>
              <w:t>Autenticación JWT</w:t>
            </w:r>
          </w:p>
        </w:tc>
        <w:tc>
          <w:tcPr>
            <w:tcW w:w="1656" w:type="dxa"/>
            <w:tcMar>
              <w:top w:w="90" w:type="dxa"/>
              <w:left w:w="95" w:type="dxa"/>
              <w:bottom w:w="90" w:type="dxa"/>
              <w:right w:w="95" w:type="dxa"/>
            </w:tcMar>
            <w:vAlign w:val="center"/>
          </w:tcPr>
          <w:p w14:paraId="5FBFD539"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5D63E610" w14:textId="77777777" w:rsidR="004256F3" w:rsidRPr="00852CA3" w:rsidRDefault="004256F3" w:rsidP="00472002">
            <w:pPr>
              <w:rPr>
                <w:lang w:val="es-MX"/>
              </w:rPr>
            </w:pPr>
            <w:r w:rsidRPr="00852CA3">
              <w:rPr>
                <w:lang w:val="es-MX"/>
              </w:rPr>
              <w:t>JWT validado por pruebas automatizadas.</w:t>
            </w:r>
          </w:p>
        </w:tc>
      </w:tr>
      <w:tr w:rsidR="004256F3" w:rsidRPr="00852CA3" w14:paraId="26521503" w14:textId="77777777" w:rsidTr="00472002">
        <w:trPr>
          <w:cantSplit/>
          <w:jc w:val="center"/>
        </w:trPr>
        <w:tc>
          <w:tcPr>
            <w:tcW w:w="3960" w:type="dxa"/>
            <w:tcMar>
              <w:top w:w="90" w:type="dxa"/>
              <w:left w:w="95" w:type="dxa"/>
              <w:bottom w:w="90" w:type="dxa"/>
              <w:right w:w="95" w:type="dxa"/>
            </w:tcMar>
            <w:vAlign w:val="center"/>
          </w:tcPr>
          <w:p w14:paraId="64D68857" w14:textId="77777777" w:rsidR="004256F3" w:rsidRDefault="004256F3" w:rsidP="00472002">
            <w:r>
              <w:t>Roles administrador / usuario</w:t>
            </w:r>
          </w:p>
        </w:tc>
        <w:tc>
          <w:tcPr>
            <w:tcW w:w="1656" w:type="dxa"/>
            <w:tcMar>
              <w:top w:w="90" w:type="dxa"/>
              <w:left w:w="95" w:type="dxa"/>
              <w:bottom w:w="90" w:type="dxa"/>
              <w:right w:w="95" w:type="dxa"/>
            </w:tcMar>
            <w:vAlign w:val="center"/>
          </w:tcPr>
          <w:p w14:paraId="15396F57"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57710823" w14:textId="77777777" w:rsidR="004256F3" w:rsidRPr="00852CA3" w:rsidRDefault="004256F3" w:rsidP="00472002">
            <w:pPr>
              <w:rPr>
                <w:lang w:val="es-MX"/>
              </w:rPr>
            </w:pPr>
            <w:r w:rsidRPr="00852CA3">
              <w:rPr>
                <w:lang w:val="es-MX"/>
              </w:rPr>
              <w:t>Operaciones administrativas protegidas; prueba de 403.</w:t>
            </w:r>
          </w:p>
        </w:tc>
      </w:tr>
      <w:tr w:rsidR="004256F3" w:rsidRPr="00852CA3" w14:paraId="21C5905E" w14:textId="77777777" w:rsidTr="00472002">
        <w:trPr>
          <w:cantSplit/>
          <w:jc w:val="center"/>
        </w:trPr>
        <w:tc>
          <w:tcPr>
            <w:tcW w:w="3960" w:type="dxa"/>
            <w:tcMar>
              <w:top w:w="90" w:type="dxa"/>
              <w:left w:w="95" w:type="dxa"/>
              <w:bottom w:w="90" w:type="dxa"/>
              <w:right w:w="95" w:type="dxa"/>
            </w:tcMar>
            <w:vAlign w:val="center"/>
          </w:tcPr>
          <w:p w14:paraId="35FCD5F4" w14:textId="77777777" w:rsidR="004256F3" w:rsidRDefault="004256F3" w:rsidP="00472002">
            <w:r>
              <w:t>CRUD de donantes</w:t>
            </w:r>
          </w:p>
        </w:tc>
        <w:tc>
          <w:tcPr>
            <w:tcW w:w="1656" w:type="dxa"/>
            <w:tcMar>
              <w:top w:w="90" w:type="dxa"/>
              <w:left w:w="95" w:type="dxa"/>
              <w:bottom w:w="90" w:type="dxa"/>
              <w:right w:w="95" w:type="dxa"/>
            </w:tcMar>
            <w:vAlign w:val="center"/>
          </w:tcPr>
          <w:p w14:paraId="3FA8BE84"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47A1B5BB" w14:textId="77777777" w:rsidR="004256F3" w:rsidRPr="00852CA3" w:rsidRDefault="004256F3" w:rsidP="00472002">
            <w:pPr>
              <w:rPr>
                <w:lang w:val="es-MX"/>
              </w:rPr>
            </w:pPr>
            <w:r w:rsidRPr="00852CA3">
              <w:rPr>
                <w:lang w:val="es-MX"/>
              </w:rPr>
              <w:t>Alta, consulta, actualización y eliminación cubiertas.</w:t>
            </w:r>
          </w:p>
        </w:tc>
      </w:tr>
      <w:tr w:rsidR="004256F3" w14:paraId="1683FC8A" w14:textId="77777777" w:rsidTr="00472002">
        <w:trPr>
          <w:cantSplit/>
          <w:jc w:val="center"/>
        </w:trPr>
        <w:tc>
          <w:tcPr>
            <w:tcW w:w="3960" w:type="dxa"/>
            <w:tcMar>
              <w:top w:w="90" w:type="dxa"/>
              <w:left w:w="95" w:type="dxa"/>
              <w:bottom w:w="90" w:type="dxa"/>
              <w:right w:w="95" w:type="dxa"/>
            </w:tcMar>
            <w:vAlign w:val="center"/>
          </w:tcPr>
          <w:p w14:paraId="334019ED" w14:textId="77777777" w:rsidR="004256F3" w:rsidRDefault="004256F3" w:rsidP="00472002">
            <w:r>
              <w:t>Cobertura ≥ 80 %</w:t>
            </w:r>
          </w:p>
        </w:tc>
        <w:tc>
          <w:tcPr>
            <w:tcW w:w="1656" w:type="dxa"/>
            <w:tcMar>
              <w:top w:w="90" w:type="dxa"/>
              <w:left w:w="95" w:type="dxa"/>
              <w:bottom w:w="90" w:type="dxa"/>
              <w:right w:w="95" w:type="dxa"/>
            </w:tcMar>
            <w:vAlign w:val="center"/>
          </w:tcPr>
          <w:p w14:paraId="3D2F6048"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5D8D730F" w14:textId="77777777" w:rsidR="004256F3" w:rsidRDefault="004256F3" w:rsidP="00472002">
            <w:r>
              <w:t>97.36 % en ejecución final.</w:t>
            </w:r>
          </w:p>
        </w:tc>
      </w:tr>
      <w:tr w:rsidR="004256F3" w:rsidRPr="00852CA3" w14:paraId="72595B38" w14:textId="77777777" w:rsidTr="00472002">
        <w:trPr>
          <w:cantSplit/>
          <w:jc w:val="center"/>
        </w:trPr>
        <w:tc>
          <w:tcPr>
            <w:tcW w:w="3960" w:type="dxa"/>
            <w:tcMar>
              <w:top w:w="90" w:type="dxa"/>
              <w:left w:w="95" w:type="dxa"/>
              <w:bottom w:w="90" w:type="dxa"/>
              <w:right w:w="95" w:type="dxa"/>
            </w:tcMar>
            <w:vAlign w:val="center"/>
          </w:tcPr>
          <w:p w14:paraId="607BF7CC" w14:textId="77777777" w:rsidR="004256F3" w:rsidRDefault="004256F3" w:rsidP="00472002">
            <w:r>
              <w:t>Pipeline CI/CD</w:t>
            </w:r>
          </w:p>
        </w:tc>
        <w:tc>
          <w:tcPr>
            <w:tcW w:w="1656" w:type="dxa"/>
            <w:tcMar>
              <w:top w:w="90" w:type="dxa"/>
              <w:left w:w="95" w:type="dxa"/>
              <w:bottom w:w="90" w:type="dxa"/>
              <w:right w:w="95" w:type="dxa"/>
            </w:tcMar>
            <w:vAlign w:val="center"/>
          </w:tcPr>
          <w:p w14:paraId="0EDE39C2"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7E5A897C" w14:textId="77777777" w:rsidR="004256F3" w:rsidRPr="00852CA3" w:rsidRDefault="004256F3" w:rsidP="00472002">
            <w:pPr>
              <w:rPr>
                <w:lang w:val="es-MX"/>
              </w:rPr>
            </w:pPr>
            <w:r w:rsidRPr="00852CA3">
              <w:rPr>
                <w:lang w:val="es-MX"/>
              </w:rPr>
              <w:t xml:space="preserve">Ejecuciones de GitHub </w:t>
            </w:r>
            <w:proofErr w:type="spellStart"/>
            <w:r w:rsidRPr="00852CA3">
              <w:rPr>
                <w:lang w:val="es-MX"/>
              </w:rPr>
              <w:t>Actions</w:t>
            </w:r>
            <w:proofErr w:type="spellEnd"/>
            <w:r w:rsidRPr="00852CA3">
              <w:rPr>
                <w:lang w:val="es-MX"/>
              </w:rPr>
              <w:t xml:space="preserve"> exitosas.</w:t>
            </w:r>
          </w:p>
        </w:tc>
      </w:tr>
      <w:tr w:rsidR="004256F3" w14:paraId="1B0816A3" w14:textId="77777777" w:rsidTr="00472002">
        <w:trPr>
          <w:cantSplit/>
          <w:jc w:val="center"/>
        </w:trPr>
        <w:tc>
          <w:tcPr>
            <w:tcW w:w="3960" w:type="dxa"/>
            <w:tcMar>
              <w:top w:w="90" w:type="dxa"/>
              <w:left w:w="95" w:type="dxa"/>
              <w:bottom w:w="90" w:type="dxa"/>
              <w:right w:w="95" w:type="dxa"/>
            </w:tcMar>
            <w:vAlign w:val="center"/>
          </w:tcPr>
          <w:p w14:paraId="690D793D" w14:textId="77777777" w:rsidR="004256F3" w:rsidRDefault="004256F3" w:rsidP="00472002">
            <w:r>
              <w:t xml:space="preserve">Despliegue a </w:t>
            </w:r>
            <w:proofErr w:type="spellStart"/>
            <w:r>
              <w:t>staging</w:t>
            </w:r>
            <w:proofErr w:type="spellEnd"/>
          </w:p>
        </w:tc>
        <w:tc>
          <w:tcPr>
            <w:tcW w:w="1656" w:type="dxa"/>
            <w:tcMar>
              <w:top w:w="90" w:type="dxa"/>
              <w:left w:w="95" w:type="dxa"/>
              <w:bottom w:w="90" w:type="dxa"/>
              <w:right w:w="95" w:type="dxa"/>
            </w:tcMar>
            <w:vAlign w:val="center"/>
          </w:tcPr>
          <w:p w14:paraId="44F109C7"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6E10F15B" w14:textId="77777777" w:rsidR="004256F3" w:rsidRDefault="004256F3" w:rsidP="00472002">
            <w:r>
              <w:t xml:space="preserve">Render Live y </w:t>
            </w:r>
            <w:proofErr w:type="spellStart"/>
            <w:r>
              <w:t>Deploy</w:t>
            </w:r>
            <w:proofErr w:type="spellEnd"/>
            <w:r>
              <w:t xml:space="preserve"> Hook comprobado.</w:t>
            </w:r>
          </w:p>
        </w:tc>
      </w:tr>
      <w:tr w:rsidR="004256F3" w:rsidRPr="00852CA3" w14:paraId="17BB4268" w14:textId="77777777" w:rsidTr="00472002">
        <w:trPr>
          <w:cantSplit/>
          <w:jc w:val="center"/>
        </w:trPr>
        <w:tc>
          <w:tcPr>
            <w:tcW w:w="3960" w:type="dxa"/>
            <w:tcMar>
              <w:top w:w="90" w:type="dxa"/>
              <w:left w:w="95" w:type="dxa"/>
              <w:bottom w:w="90" w:type="dxa"/>
              <w:right w:w="95" w:type="dxa"/>
            </w:tcMar>
            <w:vAlign w:val="center"/>
          </w:tcPr>
          <w:p w14:paraId="20593851" w14:textId="77777777" w:rsidR="004256F3" w:rsidRDefault="004256F3" w:rsidP="00472002">
            <w:r>
              <w:lastRenderedPageBreak/>
              <w:t>OWASP ZAP</w:t>
            </w:r>
          </w:p>
        </w:tc>
        <w:tc>
          <w:tcPr>
            <w:tcW w:w="1656" w:type="dxa"/>
            <w:tcMar>
              <w:top w:w="90" w:type="dxa"/>
              <w:left w:w="95" w:type="dxa"/>
              <w:bottom w:w="90" w:type="dxa"/>
              <w:right w:w="95" w:type="dxa"/>
            </w:tcMar>
            <w:vAlign w:val="center"/>
          </w:tcPr>
          <w:p w14:paraId="19D251BF"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3496C974" w14:textId="77777777" w:rsidR="004256F3" w:rsidRPr="00852CA3" w:rsidRDefault="004256F3" w:rsidP="00472002">
            <w:pPr>
              <w:rPr>
                <w:lang w:val="es-MX"/>
              </w:rPr>
            </w:pPr>
            <w:proofErr w:type="spellStart"/>
            <w:r w:rsidRPr="00852CA3">
              <w:rPr>
                <w:lang w:val="es-MX"/>
              </w:rPr>
              <w:t>Reescaneo</w:t>
            </w:r>
            <w:proofErr w:type="spellEnd"/>
            <w:r w:rsidRPr="00852CA3">
              <w:rPr>
                <w:lang w:val="es-MX"/>
              </w:rPr>
              <w:t xml:space="preserve"> final sin alertas Low o superiores.</w:t>
            </w:r>
          </w:p>
        </w:tc>
      </w:tr>
      <w:tr w:rsidR="004256F3" w14:paraId="7A2954A0" w14:textId="77777777" w:rsidTr="00472002">
        <w:trPr>
          <w:cantSplit/>
          <w:jc w:val="center"/>
        </w:trPr>
        <w:tc>
          <w:tcPr>
            <w:tcW w:w="3960" w:type="dxa"/>
            <w:tcMar>
              <w:top w:w="90" w:type="dxa"/>
              <w:left w:w="95" w:type="dxa"/>
              <w:bottom w:w="90" w:type="dxa"/>
              <w:right w:w="95" w:type="dxa"/>
            </w:tcMar>
            <w:vAlign w:val="center"/>
          </w:tcPr>
          <w:p w14:paraId="05EF4C67" w14:textId="77777777" w:rsidR="004256F3" w:rsidRDefault="004256F3" w:rsidP="00472002">
            <w:r>
              <w:t>SonarQube</w:t>
            </w:r>
          </w:p>
        </w:tc>
        <w:tc>
          <w:tcPr>
            <w:tcW w:w="1656" w:type="dxa"/>
            <w:tcMar>
              <w:top w:w="90" w:type="dxa"/>
              <w:left w:w="95" w:type="dxa"/>
              <w:bottom w:w="90" w:type="dxa"/>
              <w:right w:w="95" w:type="dxa"/>
            </w:tcMar>
            <w:vAlign w:val="center"/>
          </w:tcPr>
          <w:p w14:paraId="4852BCDF" w14:textId="77777777" w:rsidR="004256F3" w:rsidRDefault="004256F3" w:rsidP="00472002">
            <w:pPr>
              <w:jc w:val="center"/>
            </w:pPr>
            <w:r>
              <w:t>Cumplido</w:t>
            </w:r>
          </w:p>
        </w:tc>
        <w:tc>
          <w:tcPr>
            <w:tcW w:w="3672" w:type="dxa"/>
            <w:tcMar>
              <w:top w:w="90" w:type="dxa"/>
              <w:left w:w="95" w:type="dxa"/>
              <w:bottom w:w="90" w:type="dxa"/>
              <w:right w:w="95" w:type="dxa"/>
            </w:tcMar>
            <w:vAlign w:val="center"/>
          </w:tcPr>
          <w:p w14:paraId="29248C5B" w14:textId="77777777" w:rsidR="004256F3" w:rsidRDefault="004256F3" w:rsidP="00472002">
            <w:r>
              <w:t>0 incidencias abiertas; métricas exportadas.</w:t>
            </w:r>
          </w:p>
        </w:tc>
      </w:tr>
    </w:tbl>
    <w:p w14:paraId="1EA0689A" w14:textId="77777777" w:rsidR="004256F3" w:rsidRDefault="004256F3" w:rsidP="004256F3">
      <w:pPr>
        <w:spacing w:after="40"/>
      </w:pPr>
    </w:p>
    <w:p w14:paraId="0AD993C5" w14:textId="77777777" w:rsidR="004256F3" w:rsidRDefault="004256F3" w:rsidP="004256F3">
      <w:pPr>
        <w:pStyle w:val="Ttulo1"/>
      </w:pPr>
      <w:r>
        <w:t>12. Lecciones aprendidas</w:t>
      </w:r>
    </w:p>
    <w:p w14:paraId="5806AC67" w14:textId="77777777" w:rsidR="004256F3" w:rsidRPr="00852CA3" w:rsidRDefault="004256F3" w:rsidP="004256F3">
      <w:pPr>
        <w:jc w:val="both"/>
        <w:rPr>
          <w:lang w:val="es-MX"/>
        </w:rPr>
      </w:pPr>
      <w:r w:rsidRPr="00852CA3">
        <w:rPr>
          <w:rFonts w:ascii="Liberation Sans" w:hAnsi="Liberation Sans"/>
          <w:color w:val="25343A"/>
          <w:sz w:val="21"/>
          <w:lang w:val="es-MX"/>
        </w:rPr>
        <w:t>Las siguientes lecciones sintetizan los principales criterios que guiaron la implementación. Al finalizar el repositorio deben conservarse aquellas que efectivamente correspondan a lo ocurrido y, si aparece un aprendizaje más relevante durante la ejecución, debe reemplazarse el ejemplo por la experiencia real.</w:t>
      </w:r>
    </w:p>
    <w:p w14:paraId="1310E255"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Automatizar pruebas desde etapas tempranas reduce errores posteriores. </w:t>
      </w:r>
      <w:r w:rsidRPr="00852CA3">
        <w:rPr>
          <w:rFonts w:ascii="Liberation Sans" w:hAnsi="Liberation Sans"/>
          <w:color w:val="25343A"/>
          <w:sz w:val="21"/>
          <w:lang w:val="es-MX"/>
        </w:rPr>
        <w:t xml:space="preserve">Integrar </w:t>
      </w:r>
      <w:proofErr w:type="spellStart"/>
      <w:r w:rsidRPr="00852CA3">
        <w:rPr>
          <w:rFonts w:ascii="Liberation Sans" w:hAnsi="Liberation Sans"/>
          <w:color w:val="25343A"/>
          <w:sz w:val="21"/>
          <w:lang w:val="es-MX"/>
        </w:rPr>
        <w:t>Pytest</w:t>
      </w:r>
      <w:proofErr w:type="spellEnd"/>
      <w:r w:rsidRPr="00852CA3">
        <w:rPr>
          <w:rFonts w:ascii="Liberation Sans" w:hAnsi="Liberation Sans"/>
          <w:color w:val="25343A"/>
          <w:sz w:val="21"/>
          <w:lang w:val="es-MX"/>
        </w:rPr>
        <w:t xml:space="preserve"> antes de cerrar el módulo permite detectar rápidamente regresiones en autenticación, permisos y operaciones CRUD. Esto evita que una versión defectuosa avance hacia el despliegue.</w:t>
      </w:r>
    </w:p>
    <w:p w14:paraId="09C79479"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Una cobertura alta no sustituye las pruebas de seguridad. </w:t>
      </w:r>
      <w:r w:rsidRPr="00852CA3">
        <w:rPr>
          <w:rFonts w:ascii="Liberation Sans" w:hAnsi="Liberation Sans"/>
          <w:color w:val="25343A"/>
          <w:sz w:val="21"/>
          <w:lang w:val="es-MX"/>
        </w:rPr>
        <w:t>La cobertura indica qué proporción del código fue ejecutada por las pruebas, pero no garantiza por sí misma que la aplicación sea segura. OWASP ZAP complementa la validación al analizar la superficie expuesta por la API.</w:t>
      </w:r>
    </w:p>
    <w:p w14:paraId="4897A545"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La gestión de secretos debe formar parte del diseño. </w:t>
      </w:r>
      <w:r w:rsidRPr="00852CA3">
        <w:rPr>
          <w:rFonts w:ascii="Liberation Sans" w:hAnsi="Liberation Sans"/>
          <w:color w:val="25343A"/>
          <w:sz w:val="21"/>
          <w:lang w:val="es-MX"/>
        </w:rPr>
        <w:t>La clave JWT y cualquier credencial de despliegue deben mantenerse fuera del código fuente. Incorporar variables de entorno y secretos desde el inicio evita correcciones posteriores y disminuye el riesgo de exposición.</w:t>
      </w:r>
    </w:p>
    <w:p w14:paraId="7CAC348F"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Los roles deben validarse en el </w:t>
      </w:r>
      <w:proofErr w:type="spellStart"/>
      <w:r w:rsidRPr="00852CA3">
        <w:rPr>
          <w:rFonts w:ascii="Liberation Sans" w:hAnsi="Liberation Sans"/>
          <w:b/>
          <w:color w:val="173A43"/>
          <w:sz w:val="21"/>
          <w:lang w:val="es-MX"/>
        </w:rPr>
        <w:t>backend</w:t>
      </w:r>
      <w:proofErr w:type="spellEnd"/>
      <w:r w:rsidRPr="00852CA3">
        <w:rPr>
          <w:rFonts w:ascii="Liberation Sans" w:hAnsi="Liberation Sans"/>
          <w:b/>
          <w:color w:val="173A43"/>
          <w:sz w:val="21"/>
          <w:lang w:val="es-MX"/>
        </w:rPr>
        <w:t xml:space="preserve">. </w:t>
      </w:r>
      <w:r w:rsidRPr="00852CA3">
        <w:rPr>
          <w:rFonts w:ascii="Liberation Sans" w:hAnsi="Liberation Sans"/>
          <w:color w:val="25343A"/>
          <w:sz w:val="21"/>
          <w:lang w:val="es-MX"/>
        </w:rPr>
        <w:t>Ocultar una función en una interfaz no constituye una medida de seguridad. La autorización debe ejecutarse para cada solicitud protegida y devolver un error 403 cuando el usuario autenticado carece del rol necesario.</w:t>
      </w:r>
    </w:p>
    <w:p w14:paraId="756952BF"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CI/CD disminuye la dependencia de pasos manuales. </w:t>
      </w:r>
      <w:r w:rsidRPr="00852CA3">
        <w:rPr>
          <w:rFonts w:ascii="Liberation Sans" w:hAnsi="Liberation Sans"/>
          <w:color w:val="25343A"/>
          <w:sz w:val="21"/>
          <w:lang w:val="es-MX"/>
        </w:rPr>
        <w:t xml:space="preserve">Automatizar pruebas, </w:t>
      </w:r>
      <w:proofErr w:type="spellStart"/>
      <w:r w:rsidRPr="00852CA3">
        <w:rPr>
          <w:rFonts w:ascii="Liberation Sans" w:hAnsi="Liberation Sans"/>
          <w:color w:val="25343A"/>
          <w:sz w:val="21"/>
          <w:lang w:val="es-MX"/>
        </w:rPr>
        <w:t>build</w:t>
      </w:r>
      <w:proofErr w:type="spellEnd"/>
      <w:r w:rsidRPr="00852CA3">
        <w:rPr>
          <w:rFonts w:ascii="Liberation Sans" w:hAnsi="Liberation Sans"/>
          <w:color w:val="25343A"/>
          <w:sz w:val="21"/>
          <w:lang w:val="es-MX"/>
        </w:rPr>
        <w:t xml:space="preserve"> y despliegue vuelve reproducible el proceso y permite que los errores se detecten antes de publicar una versión en el ambiente de prueba.</w:t>
      </w:r>
    </w:p>
    <w:p w14:paraId="649872E1" w14:textId="77777777" w:rsidR="004256F3" w:rsidRPr="00852CA3" w:rsidRDefault="004256F3" w:rsidP="004256F3">
      <w:pPr>
        <w:spacing w:after="60"/>
        <w:jc w:val="both"/>
        <w:rPr>
          <w:lang w:val="es-MX"/>
        </w:rPr>
      </w:pPr>
      <w:r w:rsidRPr="00852CA3">
        <w:rPr>
          <w:rFonts w:ascii="Liberation Sans" w:hAnsi="Liberation Sans"/>
          <w:b/>
          <w:color w:val="173A43"/>
          <w:sz w:val="21"/>
          <w:lang w:val="es-MX"/>
        </w:rPr>
        <w:t xml:space="preserve">Las métricas de calidad permiten convertir problemas técnicos en trabajo medible. </w:t>
      </w:r>
      <w:r w:rsidRPr="00852CA3">
        <w:rPr>
          <w:rFonts w:ascii="Liberation Sans" w:hAnsi="Liberation Sans"/>
          <w:color w:val="25343A"/>
          <w:sz w:val="21"/>
          <w:lang w:val="es-MX"/>
        </w:rPr>
        <w:t xml:space="preserve">SonarQube facilita registrar </w:t>
      </w:r>
      <w:proofErr w:type="spellStart"/>
      <w:r w:rsidRPr="00852CA3">
        <w:rPr>
          <w:rFonts w:ascii="Liberation Sans" w:hAnsi="Liberation Sans"/>
          <w:color w:val="25343A"/>
          <w:sz w:val="21"/>
          <w:lang w:val="es-MX"/>
        </w:rPr>
        <w:t>code</w:t>
      </w:r>
      <w:proofErr w:type="spellEnd"/>
      <w:r w:rsidRPr="00852CA3">
        <w:rPr>
          <w:rFonts w:ascii="Liberation Sans" w:hAnsi="Liberation Sans"/>
          <w:color w:val="25343A"/>
          <w:sz w:val="21"/>
          <w:lang w:val="es-MX"/>
        </w:rPr>
        <w:t xml:space="preserve"> </w:t>
      </w:r>
      <w:proofErr w:type="spellStart"/>
      <w:r w:rsidRPr="00852CA3">
        <w:rPr>
          <w:rFonts w:ascii="Liberation Sans" w:hAnsi="Liberation Sans"/>
          <w:color w:val="25343A"/>
          <w:sz w:val="21"/>
          <w:lang w:val="es-MX"/>
        </w:rPr>
        <w:t>smells</w:t>
      </w:r>
      <w:proofErr w:type="spellEnd"/>
      <w:r w:rsidRPr="00852CA3">
        <w:rPr>
          <w:rFonts w:ascii="Liberation Sans" w:hAnsi="Liberation Sans"/>
          <w:color w:val="25343A"/>
          <w:sz w:val="21"/>
          <w:lang w:val="es-MX"/>
        </w:rPr>
        <w:t>, duplicación y deuda técnica, lo que permite priorizar refactorizaciones futuras en lugar de dejar problemas de mantenibilidad sin seguimiento.</w:t>
      </w:r>
    </w:p>
    <w:p w14:paraId="477C0791" w14:textId="77777777" w:rsidR="004256F3" w:rsidRPr="00852CA3" w:rsidRDefault="004256F3" w:rsidP="004256F3">
      <w:pPr>
        <w:pStyle w:val="Ttulo1"/>
        <w:rPr>
          <w:lang w:val="es-MX"/>
        </w:rPr>
      </w:pPr>
      <w:r w:rsidRPr="00852CA3">
        <w:rPr>
          <w:lang w:val="es-MX"/>
        </w:rPr>
        <w:t>13. Plan de mejora continua</w:t>
      </w:r>
    </w:p>
    <w:p w14:paraId="7C3B19BE" w14:textId="77777777" w:rsidR="004256F3" w:rsidRPr="00852CA3" w:rsidRDefault="004256F3" w:rsidP="004256F3">
      <w:pPr>
        <w:jc w:val="both"/>
        <w:rPr>
          <w:lang w:val="es-MX"/>
        </w:rPr>
      </w:pPr>
      <w:r w:rsidRPr="00852CA3">
        <w:rPr>
          <w:rFonts w:ascii="Liberation Sans" w:hAnsi="Liberation Sans"/>
          <w:color w:val="25343A"/>
          <w:sz w:val="21"/>
          <w:lang w:val="es-MX"/>
        </w:rPr>
        <w:t>El plan de mejora continua se plantea mediante acciones específicas, indicadores y metas verificables. Las propuestas se orientan a mantener la calidad del sistema después de la entrega inicial y a preparar una evolución funcional basada en datos.</w:t>
      </w:r>
    </w:p>
    <w:tbl>
      <w:tblPr>
        <w:tblStyle w:val="Tablaconcuadrcula"/>
        <w:tblW w:w="0" w:type="auto"/>
        <w:jc w:val="center"/>
        <w:tblLayout w:type="fixed"/>
        <w:tblLook w:val="04A0" w:firstRow="1" w:lastRow="0" w:firstColumn="1" w:lastColumn="0" w:noHBand="0" w:noVBand="1"/>
      </w:tblPr>
      <w:tblGrid>
        <w:gridCol w:w="1656"/>
        <w:gridCol w:w="4176"/>
        <w:gridCol w:w="2232"/>
        <w:gridCol w:w="1296"/>
      </w:tblGrid>
      <w:tr w:rsidR="004256F3" w14:paraId="7AF49AC7" w14:textId="77777777" w:rsidTr="00472002">
        <w:trPr>
          <w:cantSplit/>
          <w:tblHeader/>
          <w:jc w:val="center"/>
        </w:trPr>
        <w:tc>
          <w:tcPr>
            <w:tcW w:w="1656" w:type="dxa"/>
            <w:shd w:val="clear" w:color="auto" w:fill="0B6B73"/>
            <w:tcMar>
              <w:top w:w="90" w:type="dxa"/>
              <w:left w:w="95" w:type="dxa"/>
              <w:bottom w:w="90" w:type="dxa"/>
              <w:right w:w="95" w:type="dxa"/>
            </w:tcMar>
            <w:vAlign w:val="center"/>
          </w:tcPr>
          <w:p w14:paraId="02578696" w14:textId="77777777" w:rsidR="004256F3" w:rsidRDefault="004256F3" w:rsidP="00472002">
            <w:pPr>
              <w:jc w:val="center"/>
            </w:pPr>
            <w:r>
              <w:rPr>
                <w:rFonts w:ascii="Liberation Sans" w:hAnsi="Liberation Sans"/>
                <w:b/>
                <w:color w:val="FFFFFF"/>
                <w:sz w:val="16"/>
              </w:rPr>
              <w:t>Área</w:t>
            </w:r>
          </w:p>
        </w:tc>
        <w:tc>
          <w:tcPr>
            <w:tcW w:w="4176" w:type="dxa"/>
            <w:shd w:val="clear" w:color="auto" w:fill="0B6B73"/>
            <w:tcMar>
              <w:top w:w="90" w:type="dxa"/>
              <w:left w:w="95" w:type="dxa"/>
              <w:bottom w:w="90" w:type="dxa"/>
              <w:right w:w="95" w:type="dxa"/>
            </w:tcMar>
            <w:vAlign w:val="center"/>
          </w:tcPr>
          <w:p w14:paraId="72D2E601" w14:textId="77777777" w:rsidR="004256F3" w:rsidRDefault="004256F3" w:rsidP="00472002">
            <w:pPr>
              <w:jc w:val="center"/>
            </w:pPr>
            <w:r>
              <w:rPr>
                <w:rFonts w:ascii="Liberation Sans" w:hAnsi="Liberation Sans"/>
                <w:b/>
                <w:color w:val="FFFFFF"/>
                <w:sz w:val="16"/>
              </w:rPr>
              <w:t>Acción</w:t>
            </w:r>
          </w:p>
        </w:tc>
        <w:tc>
          <w:tcPr>
            <w:tcW w:w="2232" w:type="dxa"/>
            <w:shd w:val="clear" w:color="auto" w:fill="0B6B73"/>
            <w:tcMar>
              <w:top w:w="90" w:type="dxa"/>
              <w:left w:w="95" w:type="dxa"/>
              <w:bottom w:w="90" w:type="dxa"/>
              <w:right w:w="95" w:type="dxa"/>
            </w:tcMar>
            <w:vAlign w:val="center"/>
          </w:tcPr>
          <w:p w14:paraId="1FCEB971" w14:textId="77777777" w:rsidR="004256F3" w:rsidRDefault="004256F3" w:rsidP="00472002">
            <w:pPr>
              <w:jc w:val="center"/>
            </w:pPr>
            <w:r>
              <w:rPr>
                <w:rFonts w:ascii="Liberation Sans" w:hAnsi="Liberation Sans"/>
                <w:b/>
                <w:color w:val="FFFFFF"/>
                <w:sz w:val="16"/>
              </w:rPr>
              <w:t>Indicador</w:t>
            </w:r>
          </w:p>
        </w:tc>
        <w:tc>
          <w:tcPr>
            <w:tcW w:w="1296" w:type="dxa"/>
            <w:shd w:val="clear" w:color="auto" w:fill="0B6B73"/>
            <w:tcMar>
              <w:top w:w="90" w:type="dxa"/>
              <w:left w:w="95" w:type="dxa"/>
              <w:bottom w:w="90" w:type="dxa"/>
              <w:right w:w="95" w:type="dxa"/>
            </w:tcMar>
            <w:vAlign w:val="center"/>
          </w:tcPr>
          <w:p w14:paraId="58ACDF05" w14:textId="77777777" w:rsidR="004256F3" w:rsidRDefault="004256F3" w:rsidP="00472002">
            <w:pPr>
              <w:jc w:val="center"/>
            </w:pPr>
            <w:r>
              <w:rPr>
                <w:rFonts w:ascii="Liberation Sans" w:hAnsi="Liberation Sans"/>
                <w:b/>
                <w:color w:val="FFFFFF"/>
                <w:sz w:val="16"/>
              </w:rPr>
              <w:t>Meta</w:t>
            </w:r>
          </w:p>
        </w:tc>
      </w:tr>
      <w:tr w:rsidR="004256F3" w14:paraId="685C2413" w14:textId="77777777" w:rsidTr="00472002">
        <w:trPr>
          <w:cantSplit/>
          <w:jc w:val="center"/>
        </w:trPr>
        <w:tc>
          <w:tcPr>
            <w:tcW w:w="1656" w:type="dxa"/>
            <w:tcMar>
              <w:top w:w="90" w:type="dxa"/>
              <w:left w:w="95" w:type="dxa"/>
              <w:bottom w:w="90" w:type="dxa"/>
              <w:right w:w="95" w:type="dxa"/>
            </w:tcMar>
            <w:vAlign w:val="center"/>
          </w:tcPr>
          <w:p w14:paraId="14E2CDF0" w14:textId="77777777" w:rsidR="004256F3" w:rsidRDefault="004256F3" w:rsidP="00472002">
            <w:r>
              <w:rPr>
                <w:rFonts w:ascii="Liberation Sans" w:hAnsi="Liberation Sans"/>
                <w:color w:val="25343A"/>
                <w:sz w:val="16"/>
              </w:rPr>
              <w:t>Pruebas</w:t>
            </w:r>
          </w:p>
        </w:tc>
        <w:tc>
          <w:tcPr>
            <w:tcW w:w="4176" w:type="dxa"/>
            <w:tcMar>
              <w:top w:w="90" w:type="dxa"/>
              <w:left w:w="95" w:type="dxa"/>
              <w:bottom w:w="90" w:type="dxa"/>
              <w:right w:w="95" w:type="dxa"/>
            </w:tcMar>
            <w:vAlign w:val="center"/>
          </w:tcPr>
          <w:p w14:paraId="5C033D96" w14:textId="77777777" w:rsidR="004256F3" w:rsidRPr="00852CA3" w:rsidRDefault="004256F3" w:rsidP="00472002">
            <w:pPr>
              <w:rPr>
                <w:lang w:val="es-MX"/>
              </w:rPr>
            </w:pPr>
            <w:r w:rsidRPr="00852CA3">
              <w:rPr>
                <w:rFonts w:ascii="Liberation Sans" w:hAnsi="Liberation Sans"/>
                <w:color w:val="25343A"/>
                <w:sz w:val="16"/>
                <w:lang w:val="es-MX"/>
              </w:rPr>
              <w:t>Mantener y ampliar la batería automatizada.</w:t>
            </w:r>
          </w:p>
        </w:tc>
        <w:tc>
          <w:tcPr>
            <w:tcW w:w="2232" w:type="dxa"/>
            <w:tcMar>
              <w:top w:w="90" w:type="dxa"/>
              <w:left w:w="95" w:type="dxa"/>
              <w:bottom w:w="90" w:type="dxa"/>
              <w:right w:w="95" w:type="dxa"/>
            </w:tcMar>
            <w:vAlign w:val="center"/>
          </w:tcPr>
          <w:p w14:paraId="035E95B0" w14:textId="77777777" w:rsidR="004256F3" w:rsidRDefault="004256F3" w:rsidP="00472002">
            <w:pPr>
              <w:jc w:val="center"/>
            </w:pPr>
            <w:r>
              <w:rPr>
                <w:rFonts w:ascii="Liberation Sans" w:hAnsi="Liberation Sans"/>
                <w:color w:val="25343A"/>
                <w:sz w:val="16"/>
              </w:rPr>
              <w:t>Cobertura de código</w:t>
            </w:r>
          </w:p>
        </w:tc>
        <w:tc>
          <w:tcPr>
            <w:tcW w:w="1296" w:type="dxa"/>
            <w:tcMar>
              <w:top w:w="90" w:type="dxa"/>
              <w:left w:w="95" w:type="dxa"/>
              <w:bottom w:w="90" w:type="dxa"/>
              <w:right w:w="95" w:type="dxa"/>
            </w:tcMar>
            <w:vAlign w:val="center"/>
          </w:tcPr>
          <w:p w14:paraId="5EA12D85" w14:textId="77777777" w:rsidR="004256F3" w:rsidRDefault="004256F3" w:rsidP="00472002">
            <w:pPr>
              <w:jc w:val="center"/>
            </w:pPr>
            <w:r>
              <w:rPr>
                <w:rFonts w:ascii="Liberation Sans" w:hAnsi="Liberation Sans"/>
                <w:color w:val="25343A"/>
                <w:sz w:val="16"/>
              </w:rPr>
              <w:t>≥ 85 %</w:t>
            </w:r>
          </w:p>
        </w:tc>
      </w:tr>
      <w:tr w:rsidR="004256F3" w14:paraId="5BC43863" w14:textId="77777777" w:rsidTr="00472002">
        <w:trPr>
          <w:cantSplit/>
          <w:jc w:val="center"/>
        </w:trPr>
        <w:tc>
          <w:tcPr>
            <w:tcW w:w="1656" w:type="dxa"/>
            <w:tcMar>
              <w:top w:w="90" w:type="dxa"/>
              <w:left w:w="95" w:type="dxa"/>
              <w:bottom w:w="90" w:type="dxa"/>
              <w:right w:w="95" w:type="dxa"/>
            </w:tcMar>
            <w:vAlign w:val="center"/>
          </w:tcPr>
          <w:p w14:paraId="31E0E829" w14:textId="77777777" w:rsidR="004256F3" w:rsidRDefault="004256F3" w:rsidP="00472002">
            <w:r>
              <w:rPr>
                <w:rFonts w:ascii="Liberation Sans" w:hAnsi="Liberation Sans"/>
                <w:color w:val="25343A"/>
                <w:sz w:val="16"/>
              </w:rPr>
              <w:t>Seguridad</w:t>
            </w:r>
          </w:p>
        </w:tc>
        <w:tc>
          <w:tcPr>
            <w:tcW w:w="4176" w:type="dxa"/>
            <w:tcMar>
              <w:top w:w="90" w:type="dxa"/>
              <w:left w:w="95" w:type="dxa"/>
              <w:bottom w:w="90" w:type="dxa"/>
              <w:right w:w="95" w:type="dxa"/>
            </w:tcMar>
            <w:vAlign w:val="center"/>
          </w:tcPr>
          <w:p w14:paraId="1C373F05" w14:textId="77777777" w:rsidR="004256F3" w:rsidRPr="00852CA3" w:rsidRDefault="004256F3" w:rsidP="00472002">
            <w:pPr>
              <w:rPr>
                <w:lang w:val="es-MX"/>
              </w:rPr>
            </w:pPr>
            <w:r w:rsidRPr="00852CA3">
              <w:rPr>
                <w:rFonts w:ascii="Liberation Sans" w:hAnsi="Liberation Sans"/>
                <w:color w:val="25343A"/>
                <w:sz w:val="16"/>
                <w:lang w:val="es-MX"/>
              </w:rPr>
              <w:t xml:space="preserve">Ejecutar OWASP ZAP de forma periódica sobre </w:t>
            </w:r>
            <w:proofErr w:type="spellStart"/>
            <w:r w:rsidRPr="00852CA3">
              <w:rPr>
                <w:rFonts w:ascii="Liberation Sans" w:hAnsi="Liberation Sans"/>
                <w:color w:val="25343A"/>
                <w:sz w:val="16"/>
                <w:lang w:val="es-MX"/>
              </w:rPr>
              <w:t>staging</w:t>
            </w:r>
            <w:proofErr w:type="spellEnd"/>
            <w:r w:rsidRPr="00852CA3">
              <w:rPr>
                <w:rFonts w:ascii="Liberation Sans" w:hAnsi="Liberation Sans"/>
                <w:color w:val="25343A"/>
                <w:sz w:val="16"/>
                <w:lang w:val="es-MX"/>
              </w:rPr>
              <w:t>.</w:t>
            </w:r>
          </w:p>
        </w:tc>
        <w:tc>
          <w:tcPr>
            <w:tcW w:w="2232" w:type="dxa"/>
            <w:tcMar>
              <w:top w:w="90" w:type="dxa"/>
              <w:left w:w="95" w:type="dxa"/>
              <w:bottom w:w="90" w:type="dxa"/>
              <w:right w:w="95" w:type="dxa"/>
            </w:tcMar>
            <w:vAlign w:val="center"/>
          </w:tcPr>
          <w:p w14:paraId="0E79594B" w14:textId="77777777" w:rsidR="004256F3" w:rsidRDefault="004256F3" w:rsidP="00472002">
            <w:r>
              <w:rPr>
                <w:rFonts w:ascii="Liberation Sans" w:hAnsi="Liberation Sans"/>
                <w:color w:val="25343A"/>
                <w:sz w:val="16"/>
              </w:rPr>
              <w:t>Vulnerabilidades altas</w:t>
            </w:r>
          </w:p>
        </w:tc>
        <w:tc>
          <w:tcPr>
            <w:tcW w:w="1296" w:type="dxa"/>
            <w:tcMar>
              <w:top w:w="90" w:type="dxa"/>
              <w:left w:w="95" w:type="dxa"/>
              <w:bottom w:w="90" w:type="dxa"/>
              <w:right w:w="95" w:type="dxa"/>
            </w:tcMar>
            <w:vAlign w:val="center"/>
          </w:tcPr>
          <w:p w14:paraId="606347BE" w14:textId="77777777" w:rsidR="004256F3" w:rsidRDefault="004256F3" w:rsidP="00472002">
            <w:pPr>
              <w:jc w:val="center"/>
            </w:pPr>
            <w:r>
              <w:rPr>
                <w:rFonts w:ascii="Liberation Sans" w:hAnsi="Liberation Sans"/>
                <w:color w:val="25343A"/>
                <w:sz w:val="16"/>
              </w:rPr>
              <w:t>0</w:t>
            </w:r>
          </w:p>
        </w:tc>
      </w:tr>
      <w:tr w:rsidR="004256F3" w14:paraId="5E786B7B" w14:textId="77777777" w:rsidTr="00472002">
        <w:trPr>
          <w:cantSplit/>
          <w:jc w:val="center"/>
        </w:trPr>
        <w:tc>
          <w:tcPr>
            <w:tcW w:w="1656" w:type="dxa"/>
            <w:tcMar>
              <w:top w:w="90" w:type="dxa"/>
              <w:left w:w="95" w:type="dxa"/>
              <w:bottom w:w="90" w:type="dxa"/>
              <w:right w:w="95" w:type="dxa"/>
            </w:tcMar>
            <w:vAlign w:val="center"/>
          </w:tcPr>
          <w:p w14:paraId="11B40B2E" w14:textId="77777777" w:rsidR="004256F3" w:rsidRDefault="004256F3" w:rsidP="00472002">
            <w:r>
              <w:rPr>
                <w:rFonts w:ascii="Liberation Sans" w:hAnsi="Liberation Sans"/>
                <w:color w:val="25343A"/>
                <w:sz w:val="16"/>
              </w:rPr>
              <w:lastRenderedPageBreak/>
              <w:t>Calidad</w:t>
            </w:r>
          </w:p>
        </w:tc>
        <w:tc>
          <w:tcPr>
            <w:tcW w:w="4176" w:type="dxa"/>
            <w:tcMar>
              <w:top w:w="90" w:type="dxa"/>
              <w:left w:w="95" w:type="dxa"/>
              <w:bottom w:w="90" w:type="dxa"/>
              <w:right w:w="95" w:type="dxa"/>
            </w:tcMar>
            <w:vAlign w:val="center"/>
          </w:tcPr>
          <w:p w14:paraId="431D95B0" w14:textId="77777777" w:rsidR="004256F3" w:rsidRPr="00852CA3" w:rsidRDefault="004256F3" w:rsidP="00472002">
            <w:pPr>
              <w:rPr>
                <w:lang w:val="es-MX"/>
              </w:rPr>
            </w:pPr>
            <w:r w:rsidRPr="00852CA3">
              <w:rPr>
                <w:rFonts w:ascii="Liberation Sans" w:hAnsi="Liberation Sans"/>
                <w:color w:val="25343A"/>
                <w:sz w:val="16"/>
                <w:lang w:val="es-MX"/>
              </w:rPr>
              <w:t>Mantener SonarQube en el pipeline.</w:t>
            </w:r>
          </w:p>
        </w:tc>
        <w:tc>
          <w:tcPr>
            <w:tcW w:w="2232" w:type="dxa"/>
            <w:tcMar>
              <w:top w:w="90" w:type="dxa"/>
              <w:left w:w="95" w:type="dxa"/>
              <w:bottom w:w="90" w:type="dxa"/>
              <w:right w:w="95" w:type="dxa"/>
            </w:tcMar>
            <w:vAlign w:val="center"/>
          </w:tcPr>
          <w:p w14:paraId="610460B2" w14:textId="77777777" w:rsidR="004256F3" w:rsidRDefault="004256F3" w:rsidP="00472002">
            <w:r>
              <w:rPr>
                <w:rFonts w:ascii="Liberation Sans" w:hAnsi="Liberation Sans"/>
                <w:color w:val="25343A"/>
                <w:sz w:val="16"/>
              </w:rPr>
              <w:t>Bugs críticos / bloqueantes</w:t>
            </w:r>
          </w:p>
        </w:tc>
        <w:tc>
          <w:tcPr>
            <w:tcW w:w="1296" w:type="dxa"/>
            <w:tcMar>
              <w:top w:w="90" w:type="dxa"/>
              <w:left w:w="95" w:type="dxa"/>
              <w:bottom w:w="90" w:type="dxa"/>
              <w:right w:w="95" w:type="dxa"/>
            </w:tcMar>
            <w:vAlign w:val="center"/>
          </w:tcPr>
          <w:p w14:paraId="7FFE6BBF" w14:textId="77777777" w:rsidR="004256F3" w:rsidRDefault="004256F3" w:rsidP="00472002">
            <w:pPr>
              <w:jc w:val="center"/>
            </w:pPr>
            <w:r>
              <w:rPr>
                <w:rFonts w:ascii="Liberation Sans" w:hAnsi="Liberation Sans"/>
                <w:color w:val="25343A"/>
                <w:sz w:val="16"/>
              </w:rPr>
              <w:t>0</w:t>
            </w:r>
          </w:p>
        </w:tc>
      </w:tr>
      <w:tr w:rsidR="004256F3" w14:paraId="13A565A9" w14:textId="77777777" w:rsidTr="00472002">
        <w:trPr>
          <w:cantSplit/>
          <w:jc w:val="center"/>
        </w:trPr>
        <w:tc>
          <w:tcPr>
            <w:tcW w:w="1656" w:type="dxa"/>
            <w:tcMar>
              <w:top w:w="90" w:type="dxa"/>
              <w:left w:w="95" w:type="dxa"/>
              <w:bottom w:w="90" w:type="dxa"/>
              <w:right w:w="95" w:type="dxa"/>
            </w:tcMar>
            <w:vAlign w:val="center"/>
          </w:tcPr>
          <w:p w14:paraId="4CC03981" w14:textId="77777777" w:rsidR="004256F3" w:rsidRDefault="004256F3" w:rsidP="00472002">
            <w:r>
              <w:rPr>
                <w:rFonts w:ascii="Liberation Sans" w:hAnsi="Liberation Sans"/>
                <w:color w:val="25343A"/>
                <w:sz w:val="16"/>
              </w:rPr>
              <w:t>CI/CD</w:t>
            </w:r>
          </w:p>
        </w:tc>
        <w:tc>
          <w:tcPr>
            <w:tcW w:w="4176" w:type="dxa"/>
            <w:tcMar>
              <w:top w:w="90" w:type="dxa"/>
              <w:left w:w="95" w:type="dxa"/>
              <w:bottom w:w="90" w:type="dxa"/>
              <w:right w:w="95" w:type="dxa"/>
            </w:tcMar>
            <w:vAlign w:val="center"/>
          </w:tcPr>
          <w:p w14:paraId="056AF251" w14:textId="77777777" w:rsidR="004256F3" w:rsidRPr="00852CA3" w:rsidRDefault="004256F3" w:rsidP="00472002">
            <w:pPr>
              <w:rPr>
                <w:lang w:val="es-MX"/>
              </w:rPr>
            </w:pPr>
            <w:r w:rsidRPr="00852CA3">
              <w:rPr>
                <w:rFonts w:ascii="Liberation Sans" w:hAnsi="Liberation Sans"/>
                <w:color w:val="25343A"/>
                <w:sz w:val="16"/>
                <w:lang w:val="es-MX"/>
              </w:rPr>
              <w:t xml:space="preserve">Impedir despliegues si fallan pruebas o </w:t>
            </w:r>
            <w:proofErr w:type="spellStart"/>
            <w:r w:rsidRPr="00852CA3">
              <w:rPr>
                <w:rFonts w:ascii="Liberation Sans" w:hAnsi="Liberation Sans"/>
                <w:color w:val="25343A"/>
                <w:sz w:val="16"/>
                <w:lang w:val="es-MX"/>
              </w:rPr>
              <w:t>quality</w:t>
            </w:r>
            <w:proofErr w:type="spellEnd"/>
            <w:r w:rsidRPr="00852CA3">
              <w:rPr>
                <w:rFonts w:ascii="Liberation Sans" w:hAnsi="Liberation Sans"/>
                <w:color w:val="25343A"/>
                <w:sz w:val="16"/>
                <w:lang w:val="es-MX"/>
              </w:rPr>
              <w:t xml:space="preserve"> gate.</w:t>
            </w:r>
          </w:p>
        </w:tc>
        <w:tc>
          <w:tcPr>
            <w:tcW w:w="2232" w:type="dxa"/>
            <w:tcMar>
              <w:top w:w="90" w:type="dxa"/>
              <w:left w:w="95" w:type="dxa"/>
              <w:bottom w:w="90" w:type="dxa"/>
              <w:right w:w="95" w:type="dxa"/>
            </w:tcMar>
            <w:vAlign w:val="center"/>
          </w:tcPr>
          <w:p w14:paraId="72DEC8D7" w14:textId="77777777" w:rsidR="004256F3" w:rsidRDefault="004256F3" w:rsidP="00472002">
            <w:r>
              <w:rPr>
                <w:rFonts w:ascii="Liberation Sans" w:hAnsi="Liberation Sans"/>
                <w:color w:val="25343A"/>
                <w:sz w:val="16"/>
              </w:rPr>
              <w:t>Despliegues con pipeline aprobado</w:t>
            </w:r>
          </w:p>
        </w:tc>
        <w:tc>
          <w:tcPr>
            <w:tcW w:w="1296" w:type="dxa"/>
            <w:tcMar>
              <w:top w:w="90" w:type="dxa"/>
              <w:left w:w="95" w:type="dxa"/>
              <w:bottom w:w="90" w:type="dxa"/>
              <w:right w:w="95" w:type="dxa"/>
            </w:tcMar>
            <w:vAlign w:val="center"/>
          </w:tcPr>
          <w:p w14:paraId="67CBE1E1" w14:textId="77777777" w:rsidR="004256F3" w:rsidRDefault="004256F3" w:rsidP="00472002">
            <w:pPr>
              <w:jc w:val="center"/>
            </w:pPr>
            <w:r>
              <w:rPr>
                <w:rFonts w:ascii="Liberation Sans" w:hAnsi="Liberation Sans"/>
                <w:color w:val="25343A"/>
                <w:sz w:val="16"/>
              </w:rPr>
              <w:t>100 %</w:t>
            </w:r>
          </w:p>
        </w:tc>
      </w:tr>
      <w:tr w:rsidR="004256F3" w14:paraId="0ABAE335" w14:textId="77777777" w:rsidTr="00472002">
        <w:trPr>
          <w:cantSplit/>
          <w:jc w:val="center"/>
        </w:trPr>
        <w:tc>
          <w:tcPr>
            <w:tcW w:w="1656" w:type="dxa"/>
            <w:tcMar>
              <w:top w:w="90" w:type="dxa"/>
              <w:left w:w="95" w:type="dxa"/>
              <w:bottom w:w="90" w:type="dxa"/>
              <w:right w:w="95" w:type="dxa"/>
            </w:tcMar>
            <w:vAlign w:val="center"/>
          </w:tcPr>
          <w:p w14:paraId="4B39AD9B" w14:textId="77777777" w:rsidR="004256F3" w:rsidRDefault="004256F3" w:rsidP="00472002">
            <w:r>
              <w:rPr>
                <w:rFonts w:ascii="Liberation Sans" w:hAnsi="Liberation Sans"/>
                <w:color w:val="25343A"/>
                <w:sz w:val="16"/>
              </w:rPr>
              <w:t>Dependencias</w:t>
            </w:r>
          </w:p>
        </w:tc>
        <w:tc>
          <w:tcPr>
            <w:tcW w:w="4176" w:type="dxa"/>
            <w:tcMar>
              <w:top w:w="90" w:type="dxa"/>
              <w:left w:w="95" w:type="dxa"/>
              <w:bottom w:w="90" w:type="dxa"/>
              <w:right w:w="95" w:type="dxa"/>
            </w:tcMar>
            <w:vAlign w:val="center"/>
          </w:tcPr>
          <w:p w14:paraId="7EC5E966" w14:textId="77777777" w:rsidR="004256F3" w:rsidRPr="00852CA3" w:rsidRDefault="004256F3" w:rsidP="00472002">
            <w:pPr>
              <w:rPr>
                <w:lang w:val="es-MX"/>
              </w:rPr>
            </w:pPr>
            <w:r w:rsidRPr="00852CA3">
              <w:rPr>
                <w:rFonts w:ascii="Liberation Sans" w:hAnsi="Liberation Sans"/>
                <w:color w:val="25343A"/>
                <w:sz w:val="16"/>
                <w:lang w:val="es-MX"/>
              </w:rPr>
              <w:t>Revisar dependencias y vulnerabilidades conocidas.</w:t>
            </w:r>
          </w:p>
        </w:tc>
        <w:tc>
          <w:tcPr>
            <w:tcW w:w="2232" w:type="dxa"/>
            <w:tcMar>
              <w:top w:w="90" w:type="dxa"/>
              <w:left w:w="95" w:type="dxa"/>
              <w:bottom w:w="90" w:type="dxa"/>
              <w:right w:w="95" w:type="dxa"/>
            </w:tcMar>
            <w:vAlign w:val="center"/>
          </w:tcPr>
          <w:p w14:paraId="0997E2F2" w14:textId="77777777" w:rsidR="004256F3" w:rsidRDefault="004256F3" w:rsidP="00472002">
            <w:r>
              <w:rPr>
                <w:rFonts w:ascii="Liberation Sans" w:hAnsi="Liberation Sans"/>
                <w:color w:val="25343A"/>
                <w:sz w:val="16"/>
              </w:rPr>
              <w:t>Vulnerabilidades críticas en librerías</w:t>
            </w:r>
          </w:p>
        </w:tc>
        <w:tc>
          <w:tcPr>
            <w:tcW w:w="1296" w:type="dxa"/>
            <w:tcMar>
              <w:top w:w="90" w:type="dxa"/>
              <w:left w:w="95" w:type="dxa"/>
              <w:bottom w:w="90" w:type="dxa"/>
              <w:right w:w="95" w:type="dxa"/>
            </w:tcMar>
            <w:vAlign w:val="center"/>
          </w:tcPr>
          <w:p w14:paraId="22EA1F2E" w14:textId="77777777" w:rsidR="004256F3" w:rsidRDefault="004256F3" w:rsidP="00472002">
            <w:pPr>
              <w:jc w:val="center"/>
            </w:pPr>
            <w:r>
              <w:rPr>
                <w:rFonts w:ascii="Liberation Sans" w:hAnsi="Liberation Sans"/>
                <w:color w:val="25343A"/>
                <w:sz w:val="16"/>
              </w:rPr>
              <w:t>0</w:t>
            </w:r>
          </w:p>
        </w:tc>
      </w:tr>
      <w:tr w:rsidR="004256F3" w14:paraId="72AE176E" w14:textId="77777777" w:rsidTr="00472002">
        <w:trPr>
          <w:cantSplit/>
          <w:jc w:val="center"/>
        </w:trPr>
        <w:tc>
          <w:tcPr>
            <w:tcW w:w="1656" w:type="dxa"/>
            <w:tcMar>
              <w:top w:w="90" w:type="dxa"/>
              <w:left w:w="95" w:type="dxa"/>
              <w:bottom w:w="90" w:type="dxa"/>
              <w:right w:w="95" w:type="dxa"/>
            </w:tcMar>
            <w:vAlign w:val="center"/>
          </w:tcPr>
          <w:p w14:paraId="3EAB2446" w14:textId="77777777" w:rsidR="004256F3" w:rsidRDefault="004256F3" w:rsidP="00472002">
            <w:r>
              <w:rPr>
                <w:rFonts w:ascii="Liberation Sans" w:hAnsi="Liberation Sans"/>
                <w:color w:val="25343A"/>
                <w:sz w:val="16"/>
              </w:rPr>
              <w:t>Rendimiento</w:t>
            </w:r>
          </w:p>
        </w:tc>
        <w:tc>
          <w:tcPr>
            <w:tcW w:w="4176" w:type="dxa"/>
            <w:tcMar>
              <w:top w:w="90" w:type="dxa"/>
              <w:left w:w="95" w:type="dxa"/>
              <w:bottom w:w="90" w:type="dxa"/>
              <w:right w:w="95" w:type="dxa"/>
            </w:tcMar>
            <w:vAlign w:val="center"/>
          </w:tcPr>
          <w:p w14:paraId="469B57DD" w14:textId="77777777" w:rsidR="004256F3" w:rsidRPr="00852CA3" w:rsidRDefault="004256F3" w:rsidP="00472002">
            <w:pPr>
              <w:rPr>
                <w:lang w:val="es-MX"/>
              </w:rPr>
            </w:pPr>
            <w:r w:rsidRPr="00852CA3">
              <w:rPr>
                <w:rFonts w:ascii="Liberation Sans" w:hAnsi="Liberation Sans"/>
                <w:color w:val="25343A"/>
                <w:sz w:val="16"/>
                <w:lang w:val="es-MX"/>
              </w:rPr>
              <w:t xml:space="preserve">Registrar tiempo de respuesta de </w:t>
            </w:r>
            <w:proofErr w:type="spellStart"/>
            <w:r w:rsidRPr="00852CA3">
              <w:rPr>
                <w:rFonts w:ascii="Liberation Sans" w:hAnsi="Liberation Sans"/>
                <w:color w:val="25343A"/>
                <w:sz w:val="16"/>
                <w:lang w:val="es-MX"/>
              </w:rPr>
              <w:t>endpoints</w:t>
            </w:r>
            <w:proofErr w:type="spellEnd"/>
            <w:r w:rsidRPr="00852CA3">
              <w:rPr>
                <w:rFonts w:ascii="Liberation Sans" w:hAnsi="Liberation Sans"/>
                <w:color w:val="25343A"/>
                <w:sz w:val="16"/>
                <w:lang w:val="es-MX"/>
              </w:rPr>
              <w:t xml:space="preserve"> principales.</w:t>
            </w:r>
          </w:p>
        </w:tc>
        <w:tc>
          <w:tcPr>
            <w:tcW w:w="2232" w:type="dxa"/>
            <w:tcMar>
              <w:top w:w="90" w:type="dxa"/>
              <w:left w:w="95" w:type="dxa"/>
              <w:bottom w:w="90" w:type="dxa"/>
              <w:right w:w="95" w:type="dxa"/>
            </w:tcMar>
            <w:vAlign w:val="center"/>
          </w:tcPr>
          <w:p w14:paraId="5086893C" w14:textId="77777777" w:rsidR="004256F3" w:rsidRDefault="004256F3" w:rsidP="00472002">
            <w:pPr>
              <w:jc w:val="center"/>
            </w:pPr>
            <w:r>
              <w:rPr>
                <w:rFonts w:ascii="Liberation Sans" w:hAnsi="Liberation Sans"/>
                <w:color w:val="25343A"/>
                <w:sz w:val="16"/>
              </w:rPr>
              <w:t>Latencia P95</w:t>
            </w:r>
          </w:p>
        </w:tc>
        <w:tc>
          <w:tcPr>
            <w:tcW w:w="1296" w:type="dxa"/>
            <w:tcMar>
              <w:top w:w="90" w:type="dxa"/>
              <w:left w:w="95" w:type="dxa"/>
              <w:bottom w:w="90" w:type="dxa"/>
              <w:right w:w="95" w:type="dxa"/>
            </w:tcMar>
            <w:vAlign w:val="center"/>
          </w:tcPr>
          <w:p w14:paraId="544B955E" w14:textId="77777777" w:rsidR="004256F3" w:rsidRDefault="004256F3" w:rsidP="00472002">
            <w:pPr>
              <w:jc w:val="center"/>
            </w:pPr>
            <w:r>
              <w:rPr>
                <w:rFonts w:ascii="Liberation Sans" w:hAnsi="Liberation Sans"/>
                <w:color w:val="25343A"/>
                <w:sz w:val="16"/>
              </w:rPr>
              <w:t>&lt; 500 ms</w:t>
            </w:r>
          </w:p>
        </w:tc>
      </w:tr>
      <w:tr w:rsidR="004256F3" w14:paraId="784BF52E" w14:textId="77777777" w:rsidTr="00472002">
        <w:trPr>
          <w:cantSplit/>
          <w:jc w:val="center"/>
        </w:trPr>
        <w:tc>
          <w:tcPr>
            <w:tcW w:w="1656" w:type="dxa"/>
            <w:tcMar>
              <w:top w:w="90" w:type="dxa"/>
              <w:left w:w="95" w:type="dxa"/>
              <w:bottom w:w="90" w:type="dxa"/>
              <w:right w:w="95" w:type="dxa"/>
            </w:tcMar>
            <w:vAlign w:val="center"/>
          </w:tcPr>
          <w:p w14:paraId="1BC5C076" w14:textId="77777777" w:rsidR="004256F3" w:rsidRDefault="004256F3" w:rsidP="00472002">
            <w:r>
              <w:rPr>
                <w:rFonts w:ascii="Liberation Sans" w:hAnsi="Liberation Sans"/>
                <w:color w:val="25343A"/>
                <w:sz w:val="16"/>
              </w:rPr>
              <w:t>Disponibilidad</w:t>
            </w:r>
          </w:p>
        </w:tc>
        <w:tc>
          <w:tcPr>
            <w:tcW w:w="4176" w:type="dxa"/>
            <w:tcMar>
              <w:top w:w="90" w:type="dxa"/>
              <w:left w:w="95" w:type="dxa"/>
              <w:bottom w:w="90" w:type="dxa"/>
              <w:right w:w="95" w:type="dxa"/>
            </w:tcMar>
            <w:vAlign w:val="center"/>
          </w:tcPr>
          <w:p w14:paraId="0C753F1E" w14:textId="77777777" w:rsidR="004256F3" w:rsidRPr="00852CA3" w:rsidRDefault="004256F3" w:rsidP="00472002">
            <w:pPr>
              <w:rPr>
                <w:lang w:val="es-MX"/>
              </w:rPr>
            </w:pPr>
            <w:r w:rsidRPr="00852CA3">
              <w:rPr>
                <w:rFonts w:ascii="Liberation Sans" w:hAnsi="Liberation Sans"/>
                <w:color w:val="25343A"/>
                <w:sz w:val="16"/>
                <w:lang w:val="es-MX"/>
              </w:rPr>
              <w:t>Incorporar monitoreo del ambiente publicado.</w:t>
            </w:r>
          </w:p>
        </w:tc>
        <w:tc>
          <w:tcPr>
            <w:tcW w:w="2232" w:type="dxa"/>
            <w:tcMar>
              <w:top w:w="90" w:type="dxa"/>
              <w:left w:w="95" w:type="dxa"/>
              <w:bottom w:w="90" w:type="dxa"/>
              <w:right w:w="95" w:type="dxa"/>
            </w:tcMar>
            <w:vAlign w:val="center"/>
          </w:tcPr>
          <w:p w14:paraId="090329FC" w14:textId="77777777" w:rsidR="004256F3" w:rsidRDefault="004256F3" w:rsidP="00472002">
            <w:r>
              <w:rPr>
                <w:rFonts w:ascii="Liberation Sans" w:hAnsi="Liberation Sans"/>
                <w:color w:val="25343A"/>
                <w:sz w:val="16"/>
              </w:rPr>
              <w:t>Disponibilidad mensual</w:t>
            </w:r>
          </w:p>
        </w:tc>
        <w:tc>
          <w:tcPr>
            <w:tcW w:w="1296" w:type="dxa"/>
            <w:tcMar>
              <w:top w:w="90" w:type="dxa"/>
              <w:left w:w="95" w:type="dxa"/>
              <w:bottom w:w="90" w:type="dxa"/>
              <w:right w:w="95" w:type="dxa"/>
            </w:tcMar>
            <w:vAlign w:val="center"/>
          </w:tcPr>
          <w:p w14:paraId="596E51FB" w14:textId="77777777" w:rsidR="004256F3" w:rsidRDefault="004256F3" w:rsidP="00472002">
            <w:pPr>
              <w:jc w:val="center"/>
            </w:pPr>
            <w:r>
              <w:rPr>
                <w:rFonts w:ascii="Liberation Sans" w:hAnsi="Liberation Sans"/>
                <w:color w:val="25343A"/>
                <w:sz w:val="16"/>
              </w:rPr>
              <w:t>≥ 99 %</w:t>
            </w:r>
          </w:p>
        </w:tc>
      </w:tr>
      <w:tr w:rsidR="004256F3" w14:paraId="3FECA056" w14:textId="77777777" w:rsidTr="00472002">
        <w:trPr>
          <w:cantSplit/>
          <w:jc w:val="center"/>
        </w:trPr>
        <w:tc>
          <w:tcPr>
            <w:tcW w:w="1656" w:type="dxa"/>
            <w:tcMar>
              <w:top w:w="90" w:type="dxa"/>
              <w:left w:w="95" w:type="dxa"/>
              <w:bottom w:w="90" w:type="dxa"/>
              <w:right w:w="95" w:type="dxa"/>
            </w:tcMar>
            <w:vAlign w:val="center"/>
          </w:tcPr>
          <w:p w14:paraId="1509CE3D" w14:textId="77777777" w:rsidR="004256F3" w:rsidRDefault="004256F3" w:rsidP="00472002">
            <w:r>
              <w:rPr>
                <w:rFonts w:ascii="Liberation Sans" w:hAnsi="Liberation Sans"/>
                <w:color w:val="25343A"/>
                <w:sz w:val="16"/>
              </w:rPr>
              <w:t>Datos</w:t>
            </w:r>
          </w:p>
        </w:tc>
        <w:tc>
          <w:tcPr>
            <w:tcW w:w="4176" w:type="dxa"/>
            <w:tcMar>
              <w:top w:w="90" w:type="dxa"/>
              <w:left w:w="95" w:type="dxa"/>
              <w:bottom w:w="90" w:type="dxa"/>
              <w:right w:w="95" w:type="dxa"/>
            </w:tcMar>
            <w:vAlign w:val="center"/>
          </w:tcPr>
          <w:p w14:paraId="3439BC9F" w14:textId="77777777" w:rsidR="004256F3" w:rsidRPr="00852CA3" w:rsidRDefault="004256F3" w:rsidP="00472002">
            <w:pPr>
              <w:rPr>
                <w:lang w:val="es-MX"/>
              </w:rPr>
            </w:pPr>
            <w:r w:rsidRPr="00852CA3">
              <w:rPr>
                <w:rFonts w:ascii="Liberation Sans" w:hAnsi="Liberation Sans"/>
                <w:color w:val="25343A"/>
                <w:sz w:val="16"/>
                <w:lang w:val="es-MX"/>
              </w:rPr>
              <w:t>Migrar de SQLite a una base de datos administrada cuando aumente la carga.</w:t>
            </w:r>
          </w:p>
        </w:tc>
        <w:tc>
          <w:tcPr>
            <w:tcW w:w="2232" w:type="dxa"/>
            <w:tcMar>
              <w:top w:w="90" w:type="dxa"/>
              <w:left w:w="95" w:type="dxa"/>
              <w:bottom w:w="90" w:type="dxa"/>
              <w:right w:w="95" w:type="dxa"/>
            </w:tcMar>
            <w:vAlign w:val="center"/>
          </w:tcPr>
          <w:p w14:paraId="2605FE06" w14:textId="77777777" w:rsidR="004256F3" w:rsidRDefault="004256F3" w:rsidP="00472002">
            <w:pPr>
              <w:jc w:val="center"/>
            </w:pPr>
            <w:r>
              <w:rPr>
                <w:rFonts w:ascii="Liberation Sans" w:hAnsi="Liberation Sans"/>
                <w:color w:val="25343A"/>
                <w:sz w:val="16"/>
              </w:rPr>
              <w:t>Migración controlada</w:t>
            </w:r>
          </w:p>
        </w:tc>
        <w:tc>
          <w:tcPr>
            <w:tcW w:w="1296" w:type="dxa"/>
            <w:tcMar>
              <w:top w:w="90" w:type="dxa"/>
              <w:left w:w="95" w:type="dxa"/>
              <w:bottom w:w="90" w:type="dxa"/>
              <w:right w:w="95" w:type="dxa"/>
            </w:tcMar>
            <w:vAlign w:val="center"/>
          </w:tcPr>
          <w:p w14:paraId="4EEEF2FD" w14:textId="77777777" w:rsidR="004256F3" w:rsidRDefault="004256F3" w:rsidP="00472002">
            <w:pPr>
              <w:jc w:val="center"/>
            </w:pPr>
            <w:r>
              <w:rPr>
                <w:rFonts w:ascii="Liberation Sans" w:hAnsi="Liberation Sans"/>
                <w:color w:val="25343A"/>
                <w:sz w:val="16"/>
              </w:rPr>
              <w:t>Sin pérdida de datos</w:t>
            </w:r>
          </w:p>
        </w:tc>
      </w:tr>
      <w:tr w:rsidR="004256F3" w14:paraId="709DDB48" w14:textId="77777777" w:rsidTr="00472002">
        <w:trPr>
          <w:cantSplit/>
          <w:jc w:val="center"/>
        </w:trPr>
        <w:tc>
          <w:tcPr>
            <w:tcW w:w="1656" w:type="dxa"/>
            <w:tcMar>
              <w:top w:w="90" w:type="dxa"/>
              <w:left w:w="95" w:type="dxa"/>
              <w:bottom w:w="90" w:type="dxa"/>
              <w:right w:w="95" w:type="dxa"/>
            </w:tcMar>
            <w:vAlign w:val="center"/>
          </w:tcPr>
          <w:p w14:paraId="73CFE791" w14:textId="77777777" w:rsidR="004256F3" w:rsidRDefault="004256F3" w:rsidP="00472002">
            <w:r>
              <w:rPr>
                <w:rFonts w:ascii="Liberation Sans" w:hAnsi="Liberation Sans"/>
                <w:color w:val="25343A"/>
                <w:sz w:val="16"/>
              </w:rPr>
              <w:t>Innovación</w:t>
            </w:r>
          </w:p>
        </w:tc>
        <w:tc>
          <w:tcPr>
            <w:tcW w:w="4176" w:type="dxa"/>
            <w:tcMar>
              <w:top w:w="90" w:type="dxa"/>
              <w:left w:w="95" w:type="dxa"/>
              <w:bottom w:w="90" w:type="dxa"/>
              <w:right w:w="95" w:type="dxa"/>
            </w:tcMar>
            <w:vAlign w:val="center"/>
          </w:tcPr>
          <w:p w14:paraId="09F3AE33" w14:textId="77777777" w:rsidR="004256F3" w:rsidRPr="00852CA3" w:rsidRDefault="004256F3" w:rsidP="00472002">
            <w:pPr>
              <w:rPr>
                <w:lang w:val="es-MX"/>
              </w:rPr>
            </w:pPr>
            <w:r w:rsidRPr="00852CA3">
              <w:rPr>
                <w:rFonts w:ascii="Liberation Sans" w:hAnsi="Liberation Sans"/>
                <w:color w:val="25343A"/>
                <w:sz w:val="16"/>
                <w:lang w:val="es-MX"/>
              </w:rPr>
              <w:t>Desarrollar un prototipo de predicción de donaciones.</w:t>
            </w:r>
          </w:p>
        </w:tc>
        <w:tc>
          <w:tcPr>
            <w:tcW w:w="2232" w:type="dxa"/>
            <w:tcMar>
              <w:top w:w="90" w:type="dxa"/>
              <w:left w:w="95" w:type="dxa"/>
              <w:bottom w:w="90" w:type="dxa"/>
              <w:right w:w="95" w:type="dxa"/>
            </w:tcMar>
            <w:vAlign w:val="center"/>
          </w:tcPr>
          <w:p w14:paraId="646E8C34" w14:textId="77777777" w:rsidR="004256F3" w:rsidRDefault="004256F3" w:rsidP="00472002">
            <w:pPr>
              <w:jc w:val="center"/>
            </w:pPr>
            <w:r>
              <w:rPr>
                <w:rFonts w:ascii="Liberation Sans" w:hAnsi="Liberation Sans"/>
                <w:color w:val="25343A"/>
                <w:sz w:val="16"/>
              </w:rPr>
              <w:t>Prototipo validado</w:t>
            </w:r>
          </w:p>
        </w:tc>
        <w:tc>
          <w:tcPr>
            <w:tcW w:w="1296" w:type="dxa"/>
            <w:tcMar>
              <w:top w:w="90" w:type="dxa"/>
              <w:left w:w="95" w:type="dxa"/>
              <w:bottom w:w="90" w:type="dxa"/>
              <w:right w:w="95" w:type="dxa"/>
            </w:tcMar>
            <w:vAlign w:val="center"/>
          </w:tcPr>
          <w:p w14:paraId="00059125" w14:textId="77777777" w:rsidR="004256F3" w:rsidRDefault="004256F3" w:rsidP="00472002">
            <w:pPr>
              <w:jc w:val="center"/>
            </w:pPr>
            <w:r>
              <w:rPr>
                <w:rFonts w:ascii="Liberation Sans" w:hAnsi="Liberation Sans"/>
                <w:color w:val="25343A"/>
                <w:sz w:val="16"/>
              </w:rPr>
              <w:t>Siguiente iteración</w:t>
            </w:r>
          </w:p>
        </w:tc>
      </w:tr>
    </w:tbl>
    <w:p w14:paraId="72F244C0" w14:textId="77777777" w:rsidR="004256F3" w:rsidRDefault="004256F3" w:rsidP="004256F3">
      <w:pPr>
        <w:spacing w:after="40"/>
      </w:pPr>
    </w:p>
    <w:p w14:paraId="53448198" w14:textId="77777777" w:rsidR="004256F3" w:rsidRDefault="004256F3" w:rsidP="004256F3">
      <w:pPr>
        <w:pStyle w:val="Ttulo2"/>
      </w:pPr>
      <w:r>
        <w:t>13.1 Propuesta de innovación</w:t>
      </w:r>
    </w:p>
    <w:p w14:paraId="062C8A33" w14:textId="77777777" w:rsidR="004256F3" w:rsidRPr="00852CA3" w:rsidRDefault="004256F3" w:rsidP="004256F3">
      <w:pPr>
        <w:jc w:val="both"/>
        <w:rPr>
          <w:lang w:val="es-MX"/>
        </w:rPr>
      </w:pPr>
      <w:r w:rsidRPr="00852CA3">
        <w:rPr>
          <w:rFonts w:ascii="Liberation Sans" w:hAnsi="Liberation Sans"/>
          <w:color w:val="25343A"/>
          <w:sz w:val="21"/>
          <w:lang w:val="es-MX"/>
        </w:rPr>
        <w:t>Como evolución del sistema se propone aprovechar el historial de donaciones para desarrollar un componente analítico capaz de identificar patrones de recurrencia por tipo de recurso, periodo y perfil de donante. En una primera etapa, el objetivo no sería automatizar decisiones, sino generar estimaciones que apoyen la planeación de las organizaciones receptoras.</w:t>
      </w:r>
    </w:p>
    <w:p w14:paraId="75BE822B" w14:textId="77777777" w:rsidR="004256F3" w:rsidRPr="00852CA3" w:rsidRDefault="004256F3" w:rsidP="004256F3">
      <w:pPr>
        <w:jc w:val="both"/>
        <w:rPr>
          <w:lang w:val="es-MX"/>
        </w:rPr>
      </w:pPr>
      <w:r w:rsidRPr="00852CA3">
        <w:rPr>
          <w:rFonts w:ascii="Liberation Sans" w:hAnsi="Liberation Sans"/>
          <w:color w:val="25343A"/>
          <w:sz w:val="21"/>
          <w:lang w:val="es-MX"/>
        </w:rPr>
        <w:t>El modelo podría utilizar variables como fecha, categoría del recurso, cantidad, frecuencia de aportación y organización receptora. Los resultados se presentarían como pronósticos o indicadores de tendencia sujetos a revisión humana. Antes de utilizar un modelo predictivo en producción sería necesario evaluar la calidad y representatividad de los datos, establecer métricas de desempeño y documentar las limitaciones del modelo.</w:t>
      </w:r>
    </w:p>
    <w:p w14:paraId="28949BF1" w14:textId="77777777" w:rsidR="004256F3" w:rsidRPr="00852CA3" w:rsidRDefault="004256F3" w:rsidP="004256F3">
      <w:pPr>
        <w:pStyle w:val="Ttulo1"/>
        <w:rPr>
          <w:lang w:val="es-MX"/>
        </w:rPr>
      </w:pPr>
      <w:r w:rsidRPr="00852CA3">
        <w:rPr>
          <w:lang w:val="es-MX"/>
        </w:rPr>
        <w:t>14. Conclusiones</w:t>
      </w:r>
    </w:p>
    <w:p w14:paraId="682F2AD0" w14:textId="77777777" w:rsidR="004256F3" w:rsidRPr="00852CA3" w:rsidRDefault="004256F3" w:rsidP="004256F3">
      <w:pPr>
        <w:jc w:val="both"/>
        <w:rPr>
          <w:lang w:val="es-MX"/>
        </w:rPr>
      </w:pPr>
      <w:r w:rsidRPr="00852CA3">
        <w:rPr>
          <w:rFonts w:ascii="Liberation Sans" w:hAnsi="Liberation Sans"/>
          <w:color w:val="25343A"/>
          <w:sz w:val="21"/>
          <w:lang w:val="es-MX"/>
        </w:rPr>
        <w:t>El proyecto permite integrar en un mismo ejercicio los elementos principales de un ciclo moderno de desarrollo de software: implementación funcional, seguridad, pruebas automatizadas, análisis de vulnerabilidades, evaluación de calidad y automatización del despliegue. La decisión de limitar el alcance a un módulo de gestión de donantes permite concentrar el esfuerzo en la confiabilidad del proceso y no únicamente en la cantidad de funcionalidades desarrolladas.</w:t>
      </w:r>
    </w:p>
    <w:p w14:paraId="748A6B97" w14:textId="77777777" w:rsidR="004256F3" w:rsidRPr="00852CA3" w:rsidRDefault="004256F3" w:rsidP="004256F3">
      <w:pPr>
        <w:jc w:val="both"/>
        <w:rPr>
          <w:lang w:val="es-MX"/>
        </w:rPr>
      </w:pPr>
      <w:r w:rsidRPr="00852CA3">
        <w:rPr>
          <w:rFonts w:ascii="Liberation Sans" w:hAnsi="Liberation Sans"/>
          <w:color w:val="25343A"/>
          <w:sz w:val="21"/>
          <w:lang w:val="es-MX"/>
        </w:rPr>
        <w:t xml:space="preserve">La autenticación mediante JWT y la autorización por roles proporcionan una base para controlar el acceso a la información. Las pruebas con </w:t>
      </w:r>
      <w:proofErr w:type="spellStart"/>
      <w:r w:rsidRPr="00852CA3">
        <w:rPr>
          <w:rFonts w:ascii="Liberation Sans" w:hAnsi="Liberation Sans"/>
          <w:color w:val="25343A"/>
          <w:sz w:val="21"/>
          <w:lang w:val="es-MX"/>
        </w:rPr>
        <w:t>Pytest</w:t>
      </w:r>
      <w:proofErr w:type="spellEnd"/>
      <w:r w:rsidRPr="00852CA3">
        <w:rPr>
          <w:rFonts w:ascii="Liberation Sans" w:hAnsi="Liberation Sans"/>
          <w:color w:val="25343A"/>
          <w:sz w:val="21"/>
          <w:lang w:val="es-MX"/>
        </w:rPr>
        <w:t xml:space="preserve"> permiten verificar el comportamiento del código de forma repetible, mientras que el pipeline CI/CD transforma dichas pruebas en un criterio automático antes de construir y desplegar una versión. OWASP ZAP y SonarQube complementan el proceso al evaluar riesgos de seguridad y aspectos de mantenibilidad que no se detectan únicamente mediante pruebas funcionales.</w:t>
      </w:r>
    </w:p>
    <w:p w14:paraId="7D4E6D9F" w14:textId="77777777" w:rsidR="004256F3" w:rsidRPr="00852CA3" w:rsidRDefault="004256F3" w:rsidP="004256F3">
      <w:pPr>
        <w:jc w:val="both"/>
        <w:rPr>
          <w:lang w:val="es-MX"/>
        </w:rPr>
      </w:pPr>
      <w:r w:rsidRPr="00852CA3">
        <w:rPr>
          <w:lang w:val="es-MX"/>
        </w:rPr>
        <w:t xml:space="preserve">La evaluación final se sustenta en resultados verificables: 12 pruebas exitosas, 97.36 % de cobertura, ZAP final sin alertas Low o superiores, SonarQube sin incidencias abiertas, CI/CD exitoso y </w:t>
      </w:r>
      <w:proofErr w:type="spellStart"/>
      <w:r w:rsidRPr="00852CA3">
        <w:rPr>
          <w:lang w:val="es-MX"/>
        </w:rPr>
        <w:t>staging</w:t>
      </w:r>
      <w:proofErr w:type="spellEnd"/>
      <w:r w:rsidRPr="00852CA3">
        <w:rPr>
          <w:lang w:val="es-MX"/>
        </w:rPr>
        <w:t xml:space="preserve"> publicado. Los reportes y enlaces de evidencia se conservan en el repositorio y en la carpeta de entrega.</w:t>
      </w:r>
    </w:p>
    <w:p w14:paraId="44D07103" w14:textId="77777777" w:rsidR="004256F3" w:rsidRPr="00852CA3" w:rsidRDefault="004256F3" w:rsidP="004256F3">
      <w:pPr>
        <w:pStyle w:val="Ttulo1"/>
        <w:rPr>
          <w:lang w:val="es-MX"/>
        </w:rPr>
      </w:pPr>
      <w:r w:rsidRPr="00852CA3">
        <w:rPr>
          <w:lang w:val="es-MX"/>
        </w:rPr>
        <w:lastRenderedPageBreak/>
        <w:t>15. Evidencias requeridas</w:t>
      </w:r>
    </w:p>
    <w:p w14:paraId="0B8C4A7F" w14:textId="77777777" w:rsidR="004256F3" w:rsidRPr="00852CA3" w:rsidRDefault="004256F3" w:rsidP="004256F3">
      <w:pPr>
        <w:jc w:val="both"/>
        <w:rPr>
          <w:lang w:val="es-MX"/>
        </w:rPr>
      </w:pPr>
      <w:r>
        <w:t>Las evidencias técnicas se integraron en este documento y se conservan en la carpeta evidencias/. Se incluyen las capturas de GitHub Actions, Swagger con respuesta 403 y las métricas exportadas de SonarQube, junto con los reportes de Pytest y OWASP ZAP. Los archivos de respaldo se mantienen en el repositorio y en el paquete de entrega.</w:t>
      </w:r>
    </w:p>
    <w:tbl>
      <w:tblPr>
        <w:tblStyle w:val="Tablaconcuadrcula"/>
        <w:tblW w:w="0" w:type="auto"/>
        <w:jc w:val="center"/>
        <w:tblLayout w:type="fixed"/>
        <w:tblLook w:val="04A0" w:firstRow="1" w:lastRow="0" w:firstColumn="1" w:lastColumn="0" w:noHBand="0" w:noVBand="1"/>
      </w:tblPr>
      <w:tblGrid>
        <w:gridCol w:w="792"/>
        <w:gridCol w:w="7416"/>
        <w:gridCol w:w="1224"/>
      </w:tblGrid>
      <w:tr w:rsidR="004256F3" w14:paraId="356B2DFE" w14:textId="77777777" w:rsidTr="00472002">
        <w:trPr>
          <w:cantSplit/>
          <w:tblHeader/>
          <w:jc w:val="center"/>
        </w:trPr>
        <w:tc>
          <w:tcPr>
            <w:tcW w:w="792" w:type="dxa"/>
            <w:shd w:val="clear" w:color="auto" w:fill="D9EAF7"/>
            <w:tcMar>
              <w:top w:w="90" w:type="dxa"/>
              <w:left w:w="95" w:type="dxa"/>
              <w:bottom w:w="90" w:type="dxa"/>
              <w:right w:w="95" w:type="dxa"/>
            </w:tcMar>
            <w:vAlign w:val="center"/>
          </w:tcPr>
          <w:p w14:paraId="2012ABC7" w14:textId="77777777" w:rsidR="004256F3" w:rsidRDefault="004256F3" w:rsidP="00472002">
            <w:pPr>
              <w:jc w:val="center"/>
            </w:pPr>
            <w:r>
              <w:rPr>
                <w:rFonts w:ascii="Liberation Sans" w:hAnsi="Liberation Sans"/>
                <w:b/>
                <w:color w:val="FFFFFF"/>
                <w:sz w:val="18"/>
              </w:rPr>
              <w:t>No.</w:t>
            </w:r>
          </w:p>
        </w:tc>
        <w:tc>
          <w:tcPr>
            <w:tcW w:w="7416" w:type="dxa"/>
            <w:shd w:val="clear" w:color="auto" w:fill="D9EAF7"/>
            <w:tcMar>
              <w:top w:w="90" w:type="dxa"/>
              <w:left w:w="95" w:type="dxa"/>
              <w:bottom w:w="90" w:type="dxa"/>
              <w:right w:w="95" w:type="dxa"/>
            </w:tcMar>
            <w:vAlign w:val="center"/>
          </w:tcPr>
          <w:p w14:paraId="0754A945" w14:textId="77777777" w:rsidR="004256F3" w:rsidRDefault="004256F3" w:rsidP="00472002">
            <w:pPr>
              <w:jc w:val="center"/>
            </w:pPr>
            <w:r>
              <w:rPr>
                <w:rFonts w:ascii="Liberation Sans" w:hAnsi="Liberation Sans"/>
                <w:b/>
                <w:color w:val="FFFFFF"/>
                <w:sz w:val="18"/>
              </w:rPr>
              <w:t>Evidencia</w:t>
            </w:r>
          </w:p>
        </w:tc>
        <w:tc>
          <w:tcPr>
            <w:tcW w:w="1224" w:type="dxa"/>
            <w:shd w:val="clear" w:color="auto" w:fill="D9EAF7"/>
            <w:tcMar>
              <w:top w:w="90" w:type="dxa"/>
              <w:left w:w="95" w:type="dxa"/>
              <w:bottom w:w="90" w:type="dxa"/>
              <w:right w:w="95" w:type="dxa"/>
            </w:tcMar>
            <w:vAlign w:val="center"/>
          </w:tcPr>
          <w:p w14:paraId="55EE637A" w14:textId="77777777" w:rsidR="004256F3" w:rsidRDefault="004256F3" w:rsidP="00472002">
            <w:pPr>
              <w:jc w:val="center"/>
            </w:pPr>
            <w:r>
              <w:rPr>
                <w:rFonts w:ascii="Liberation Sans" w:hAnsi="Liberation Sans"/>
                <w:b/>
                <w:color w:val="FFFFFF"/>
                <w:sz w:val="18"/>
              </w:rPr>
              <w:t>Estado</w:t>
            </w:r>
          </w:p>
        </w:tc>
      </w:tr>
      <w:tr w:rsidR="004256F3" w14:paraId="183018A0" w14:textId="77777777" w:rsidTr="00472002">
        <w:trPr>
          <w:cantSplit/>
          <w:jc w:val="center"/>
        </w:trPr>
        <w:tc>
          <w:tcPr>
            <w:tcW w:w="792" w:type="dxa"/>
            <w:tcMar>
              <w:top w:w="90" w:type="dxa"/>
              <w:left w:w="95" w:type="dxa"/>
              <w:bottom w:w="90" w:type="dxa"/>
              <w:right w:w="95" w:type="dxa"/>
            </w:tcMar>
            <w:vAlign w:val="center"/>
          </w:tcPr>
          <w:p w14:paraId="6BD0279D" w14:textId="77777777" w:rsidR="004256F3" w:rsidRDefault="004256F3" w:rsidP="00472002">
            <w:r>
              <w:rPr>
                <w:rFonts w:ascii="Liberation Sans" w:hAnsi="Liberation Sans"/>
                <w:color w:val="25343A"/>
                <w:sz w:val="18"/>
              </w:rPr>
              <w:t>1</w:t>
            </w:r>
          </w:p>
        </w:tc>
        <w:tc>
          <w:tcPr>
            <w:tcW w:w="7416" w:type="dxa"/>
            <w:tcMar>
              <w:top w:w="90" w:type="dxa"/>
              <w:left w:w="95" w:type="dxa"/>
              <w:bottom w:w="90" w:type="dxa"/>
              <w:right w:w="95" w:type="dxa"/>
            </w:tcMar>
            <w:vAlign w:val="center"/>
          </w:tcPr>
          <w:p w14:paraId="2B8C90AC" w14:textId="77777777" w:rsidR="004256F3" w:rsidRPr="00852CA3" w:rsidRDefault="004256F3" w:rsidP="00472002">
            <w:pPr>
              <w:rPr>
                <w:lang w:val="es-MX"/>
              </w:rPr>
            </w:pPr>
            <w:r w:rsidRPr="00852CA3">
              <w:rPr>
                <w:rFonts w:ascii="Liberation Sans" w:hAnsi="Liberation Sans"/>
                <w:color w:val="25343A"/>
                <w:sz w:val="18"/>
                <w:lang w:val="es-MX"/>
              </w:rPr>
              <w:t>Login exitoso y token JWT visible o respuesta correspondiente.</w:t>
            </w:r>
          </w:p>
        </w:tc>
        <w:tc>
          <w:tcPr>
            <w:tcW w:w="1224" w:type="dxa"/>
            <w:tcMar>
              <w:top w:w="90" w:type="dxa"/>
              <w:left w:w="95" w:type="dxa"/>
              <w:bottom w:w="90" w:type="dxa"/>
              <w:right w:w="95" w:type="dxa"/>
            </w:tcMar>
            <w:vAlign w:val="center"/>
          </w:tcPr>
          <w:p w14:paraId="4A96D9D8" w14:textId="77777777" w:rsidR="004256F3" w:rsidRDefault="004256F3" w:rsidP="00472002">
            <w:pPr>
              <w:jc w:val="center"/>
            </w:pPr>
            <w:r>
              <w:t>Manual</w:t>
            </w:r>
          </w:p>
        </w:tc>
      </w:tr>
      <w:tr w:rsidR="004256F3" w14:paraId="5728FDE9" w14:textId="77777777" w:rsidTr="00472002">
        <w:trPr>
          <w:cantSplit/>
          <w:jc w:val="center"/>
        </w:trPr>
        <w:tc>
          <w:tcPr>
            <w:tcW w:w="792" w:type="dxa"/>
            <w:tcMar>
              <w:top w:w="90" w:type="dxa"/>
              <w:left w:w="95" w:type="dxa"/>
              <w:bottom w:w="90" w:type="dxa"/>
              <w:right w:w="95" w:type="dxa"/>
            </w:tcMar>
            <w:vAlign w:val="center"/>
          </w:tcPr>
          <w:p w14:paraId="082D6DD9" w14:textId="77777777" w:rsidR="004256F3" w:rsidRDefault="004256F3" w:rsidP="00472002">
            <w:r>
              <w:rPr>
                <w:rFonts w:ascii="Liberation Sans" w:hAnsi="Liberation Sans"/>
                <w:color w:val="25343A"/>
                <w:sz w:val="18"/>
              </w:rPr>
              <w:t>2</w:t>
            </w:r>
          </w:p>
        </w:tc>
        <w:tc>
          <w:tcPr>
            <w:tcW w:w="7416" w:type="dxa"/>
            <w:tcMar>
              <w:top w:w="90" w:type="dxa"/>
              <w:left w:w="95" w:type="dxa"/>
              <w:bottom w:w="90" w:type="dxa"/>
              <w:right w:w="95" w:type="dxa"/>
            </w:tcMar>
            <w:vAlign w:val="center"/>
          </w:tcPr>
          <w:p w14:paraId="51DBC864" w14:textId="77777777" w:rsidR="004256F3" w:rsidRPr="00852CA3" w:rsidRDefault="004256F3" w:rsidP="00472002">
            <w:pPr>
              <w:rPr>
                <w:lang w:val="es-MX"/>
              </w:rPr>
            </w:pPr>
            <w:r w:rsidRPr="00852CA3">
              <w:rPr>
                <w:rFonts w:ascii="Liberation Sans" w:hAnsi="Liberation Sans"/>
                <w:color w:val="25343A"/>
                <w:sz w:val="18"/>
                <w:lang w:val="es-MX"/>
              </w:rPr>
              <w:t>Acceso denegado 403 para una operación administrativa ejecutada como usuario.</w:t>
            </w:r>
          </w:p>
        </w:tc>
        <w:tc>
          <w:tcPr>
            <w:tcW w:w="1224" w:type="dxa"/>
            <w:tcMar>
              <w:top w:w="90" w:type="dxa"/>
              <w:left w:w="95" w:type="dxa"/>
              <w:bottom w:w="90" w:type="dxa"/>
              <w:right w:w="95" w:type="dxa"/>
            </w:tcMar>
            <w:vAlign w:val="center"/>
          </w:tcPr>
          <w:p w14:paraId="77A384C2" w14:textId="77777777" w:rsidR="004256F3" w:rsidRDefault="004256F3" w:rsidP="00472002">
            <w:pPr>
              <w:jc w:val="center"/>
            </w:pPr>
            <w:r>
              <w:t>Manual</w:t>
            </w:r>
          </w:p>
        </w:tc>
      </w:tr>
      <w:tr w:rsidR="004256F3" w14:paraId="4658F6FC" w14:textId="77777777" w:rsidTr="00472002">
        <w:trPr>
          <w:cantSplit/>
          <w:jc w:val="center"/>
        </w:trPr>
        <w:tc>
          <w:tcPr>
            <w:tcW w:w="792" w:type="dxa"/>
            <w:tcMar>
              <w:top w:w="90" w:type="dxa"/>
              <w:left w:w="95" w:type="dxa"/>
              <w:bottom w:w="90" w:type="dxa"/>
              <w:right w:w="95" w:type="dxa"/>
            </w:tcMar>
            <w:vAlign w:val="center"/>
          </w:tcPr>
          <w:p w14:paraId="5AA1C22A" w14:textId="77777777" w:rsidR="004256F3" w:rsidRDefault="004256F3" w:rsidP="00472002">
            <w:r>
              <w:rPr>
                <w:rFonts w:ascii="Liberation Sans" w:hAnsi="Liberation Sans"/>
                <w:color w:val="25343A"/>
                <w:sz w:val="18"/>
              </w:rPr>
              <w:t>3</w:t>
            </w:r>
          </w:p>
        </w:tc>
        <w:tc>
          <w:tcPr>
            <w:tcW w:w="7416" w:type="dxa"/>
            <w:tcMar>
              <w:top w:w="90" w:type="dxa"/>
              <w:left w:w="95" w:type="dxa"/>
              <w:bottom w:w="90" w:type="dxa"/>
              <w:right w:w="95" w:type="dxa"/>
            </w:tcMar>
            <w:vAlign w:val="center"/>
          </w:tcPr>
          <w:p w14:paraId="0AA29C07" w14:textId="77777777" w:rsidR="004256F3" w:rsidRPr="00852CA3" w:rsidRDefault="004256F3" w:rsidP="00472002">
            <w:pPr>
              <w:rPr>
                <w:lang w:val="es-MX"/>
              </w:rPr>
            </w:pPr>
            <w:r w:rsidRPr="00852CA3">
              <w:rPr>
                <w:rFonts w:ascii="Liberation Sans" w:hAnsi="Liberation Sans"/>
                <w:color w:val="25343A"/>
                <w:sz w:val="18"/>
                <w:lang w:val="es-MX"/>
              </w:rPr>
              <w:t xml:space="preserve">Reporte de </w:t>
            </w:r>
            <w:proofErr w:type="spellStart"/>
            <w:r w:rsidRPr="00852CA3">
              <w:rPr>
                <w:rFonts w:ascii="Liberation Sans" w:hAnsi="Liberation Sans"/>
                <w:color w:val="25343A"/>
                <w:sz w:val="18"/>
                <w:lang w:val="es-MX"/>
              </w:rPr>
              <w:t>Pytest</w:t>
            </w:r>
            <w:proofErr w:type="spellEnd"/>
            <w:r w:rsidRPr="00852CA3">
              <w:rPr>
                <w:rFonts w:ascii="Liberation Sans" w:hAnsi="Liberation Sans"/>
                <w:color w:val="25343A"/>
                <w:sz w:val="18"/>
                <w:lang w:val="es-MX"/>
              </w:rPr>
              <w:t>/</w:t>
            </w:r>
            <w:proofErr w:type="spellStart"/>
            <w:r w:rsidRPr="00852CA3">
              <w:rPr>
                <w:rFonts w:ascii="Liberation Sans" w:hAnsi="Liberation Sans"/>
                <w:color w:val="25343A"/>
                <w:sz w:val="18"/>
                <w:lang w:val="es-MX"/>
              </w:rPr>
              <w:t>pytest-cov</w:t>
            </w:r>
            <w:proofErr w:type="spellEnd"/>
            <w:r w:rsidRPr="00852CA3">
              <w:rPr>
                <w:rFonts w:ascii="Liberation Sans" w:hAnsi="Liberation Sans"/>
                <w:color w:val="25343A"/>
                <w:sz w:val="18"/>
                <w:lang w:val="es-MX"/>
              </w:rPr>
              <w:t xml:space="preserve"> con cobertura ≥ 80 %.</w:t>
            </w:r>
          </w:p>
        </w:tc>
        <w:tc>
          <w:tcPr>
            <w:tcW w:w="1224" w:type="dxa"/>
            <w:tcMar>
              <w:top w:w="90" w:type="dxa"/>
              <w:left w:w="95" w:type="dxa"/>
              <w:bottom w:w="90" w:type="dxa"/>
              <w:right w:w="95" w:type="dxa"/>
            </w:tcMar>
            <w:vAlign w:val="center"/>
          </w:tcPr>
          <w:p w14:paraId="1B48790F" w14:textId="77777777" w:rsidR="004256F3" w:rsidRDefault="004256F3" w:rsidP="00472002">
            <w:pPr>
              <w:jc w:val="center"/>
            </w:pPr>
            <w:r>
              <w:t>Disponible</w:t>
            </w:r>
          </w:p>
        </w:tc>
      </w:tr>
      <w:tr w:rsidR="004256F3" w14:paraId="34A31B6E" w14:textId="77777777" w:rsidTr="00472002">
        <w:trPr>
          <w:cantSplit/>
          <w:jc w:val="center"/>
        </w:trPr>
        <w:tc>
          <w:tcPr>
            <w:tcW w:w="792" w:type="dxa"/>
            <w:tcMar>
              <w:top w:w="90" w:type="dxa"/>
              <w:left w:w="95" w:type="dxa"/>
              <w:bottom w:w="90" w:type="dxa"/>
              <w:right w:w="95" w:type="dxa"/>
            </w:tcMar>
            <w:vAlign w:val="center"/>
          </w:tcPr>
          <w:p w14:paraId="5E0806C6" w14:textId="77777777" w:rsidR="004256F3" w:rsidRDefault="004256F3" w:rsidP="00472002">
            <w:r>
              <w:rPr>
                <w:rFonts w:ascii="Liberation Sans" w:hAnsi="Liberation Sans"/>
                <w:color w:val="25343A"/>
                <w:sz w:val="18"/>
              </w:rPr>
              <w:t>4</w:t>
            </w:r>
          </w:p>
        </w:tc>
        <w:tc>
          <w:tcPr>
            <w:tcW w:w="7416" w:type="dxa"/>
            <w:tcMar>
              <w:top w:w="90" w:type="dxa"/>
              <w:left w:w="95" w:type="dxa"/>
              <w:bottom w:w="90" w:type="dxa"/>
              <w:right w:w="95" w:type="dxa"/>
            </w:tcMar>
            <w:vAlign w:val="center"/>
          </w:tcPr>
          <w:p w14:paraId="74F8C2FA" w14:textId="77777777" w:rsidR="004256F3" w:rsidRPr="00852CA3" w:rsidRDefault="004256F3" w:rsidP="00472002">
            <w:pPr>
              <w:rPr>
                <w:lang w:val="es-MX"/>
              </w:rPr>
            </w:pPr>
            <w:r w:rsidRPr="00852CA3">
              <w:rPr>
                <w:rFonts w:ascii="Liberation Sans" w:hAnsi="Liberation Sans"/>
                <w:color w:val="25343A"/>
                <w:sz w:val="18"/>
                <w:lang w:val="es-MX"/>
              </w:rPr>
              <w:t xml:space="preserve">GitHub </w:t>
            </w:r>
            <w:proofErr w:type="spellStart"/>
            <w:r w:rsidRPr="00852CA3">
              <w:rPr>
                <w:rFonts w:ascii="Liberation Sans" w:hAnsi="Liberation Sans"/>
                <w:color w:val="25343A"/>
                <w:sz w:val="18"/>
                <w:lang w:val="es-MX"/>
              </w:rPr>
              <w:t>Actions</w:t>
            </w:r>
            <w:proofErr w:type="spellEnd"/>
            <w:r w:rsidRPr="00852CA3">
              <w:rPr>
                <w:rFonts w:ascii="Liberation Sans" w:hAnsi="Liberation Sans"/>
                <w:color w:val="25343A"/>
                <w:sz w:val="18"/>
                <w:lang w:val="es-MX"/>
              </w:rPr>
              <w:t xml:space="preserve"> con pruebas, </w:t>
            </w:r>
            <w:proofErr w:type="spellStart"/>
            <w:r w:rsidRPr="00852CA3">
              <w:rPr>
                <w:rFonts w:ascii="Liberation Sans" w:hAnsi="Liberation Sans"/>
                <w:color w:val="25343A"/>
                <w:sz w:val="18"/>
                <w:lang w:val="es-MX"/>
              </w:rPr>
              <w:t>build</w:t>
            </w:r>
            <w:proofErr w:type="spellEnd"/>
            <w:r w:rsidRPr="00852CA3">
              <w:rPr>
                <w:rFonts w:ascii="Liberation Sans" w:hAnsi="Liberation Sans"/>
                <w:color w:val="25343A"/>
                <w:sz w:val="18"/>
                <w:lang w:val="es-MX"/>
              </w:rPr>
              <w:t xml:space="preserve"> y </w:t>
            </w:r>
            <w:proofErr w:type="spellStart"/>
            <w:r w:rsidRPr="00852CA3">
              <w:rPr>
                <w:rFonts w:ascii="Liberation Sans" w:hAnsi="Liberation Sans"/>
                <w:color w:val="25343A"/>
                <w:sz w:val="18"/>
                <w:lang w:val="es-MX"/>
              </w:rPr>
              <w:t>deploy</w:t>
            </w:r>
            <w:proofErr w:type="spellEnd"/>
            <w:r w:rsidRPr="00852CA3">
              <w:rPr>
                <w:rFonts w:ascii="Liberation Sans" w:hAnsi="Liberation Sans"/>
                <w:color w:val="25343A"/>
                <w:sz w:val="18"/>
                <w:lang w:val="es-MX"/>
              </w:rPr>
              <w:t xml:space="preserve"> exitosos.</w:t>
            </w:r>
          </w:p>
        </w:tc>
        <w:tc>
          <w:tcPr>
            <w:tcW w:w="1224" w:type="dxa"/>
            <w:tcMar>
              <w:top w:w="90" w:type="dxa"/>
              <w:left w:w="95" w:type="dxa"/>
              <w:bottom w:w="90" w:type="dxa"/>
              <w:right w:w="95" w:type="dxa"/>
            </w:tcMar>
            <w:vAlign w:val="center"/>
          </w:tcPr>
          <w:p w14:paraId="065CE3FD" w14:textId="77777777" w:rsidR="004256F3" w:rsidRDefault="004256F3" w:rsidP="00472002">
            <w:pPr>
              <w:jc w:val="center"/>
            </w:pPr>
            <w:r>
              <w:t>Verificado</w:t>
            </w:r>
          </w:p>
        </w:tc>
      </w:tr>
      <w:tr w:rsidR="004256F3" w14:paraId="2B9DBD14" w14:textId="77777777" w:rsidTr="00472002">
        <w:trPr>
          <w:cantSplit/>
          <w:jc w:val="center"/>
        </w:trPr>
        <w:tc>
          <w:tcPr>
            <w:tcW w:w="792" w:type="dxa"/>
            <w:tcMar>
              <w:top w:w="90" w:type="dxa"/>
              <w:left w:w="95" w:type="dxa"/>
              <w:bottom w:w="90" w:type="dxa"/>
              <w:right w:w="95" w:type="dxa"/>
            </w:tcMar>
            <w:vAlign w:val="center"/>
          </w:tcPr>
          <w:p w14:paraId="70601F7A" w14:textId="77777777" w:rsidR="004256F3" w:rsidRDefault="004256F3" w:rsidP="00472002">
            <w:r>
              <w:rPr>
                <w:rFonts w:ascii="Liberation Sans" w:hAnsi="Liberation Sans"/>
                <w:color w:val="25343A"/>
                <w:sz w:val="18"/>
              </w:rPr>
              <w:t>5</w:t>
            </w:r>
          </w:p>
        </w:tc>
        <w:tc>
          <w:tcPr>
            <w:tcW w:w="7416" w:type="dxa"/>
            <w:tcMar>
              <w:top w:w="90" w:type="dxa"/>
              <w:left w:w="95" w:type="dxa"/>
              <w:bottom w:w="90" w:type="dxa"/>
              <w:right w:w="95" w:type="dxa"/>
            </w:tcMar>
            <w:vAlign w:val="center"/>
          </w:tcPr>
          <w:p w14:paraId="32A48754" w14:textId="77777777" w:rsidR="004256F3" w:rsidRPr="00852CA3" w:rsidRDefault="004256F3" w:rsidP="00472002">
            <w:pPr>
              <w:rPr>
                <w:lang w:val="es-MX"/>
              </w:rPr>
            </w:pPr>
            <w:r w:rsidRPr="00852CA3">
              <w:rPr>
                <w:rFonts w:ascii="Liberation Sans" w:hAnsi="Liberation Sans"/>
                <w:color w:val="25343A"/>
                <w:sz w:val="18"/>
                <w:lang w:val="es-MX"/>
              </w:rPr>
              <w:t xml:space="preserve">API publicada en el entorno de </w:t>
            </w:r>
            <w:proofErr w:type="spellStart"/>
            <w:r w:rsidRPr="00852CA3">
              <w:rPr>
                <w:rFonts w:ascii="Liberation Sans" w:hAnsi="Liberation Sans"/>
                <w:color w:val="25343A"/>
                <w:sz w:val="18"/>
                <w:lang w:val="es-MX"/>
              </w:rPr>
              <w:t>staging</w:t>
            </w:r>
            <w:proofErr w:type="spellEnd"/>
            <w:r w:rsidRPr="00852CA3">
              <w:rPr>
                <w:rFonts w:ascii="Liberation Sans" w:hAnsi="Liberation Sans"/>
                <w:color w:val="25343A"/>
                <w:sz w:val="18"/>
                <w:lang w:val="es-MX"/>
              </w:rPr>
              <w:t>.</w:t>
            </w:r>
          </w:p>
        </w:tc>
        <w:tc>
          <w:tcPr>
            <w:tcW w:w="1224" w:type="dxa"/>
            <w:tcMar>
              <w:top w:w="90" w:type="dxa"/>
              <w:left w:w="95" w:type="dxa"/>
              <w:bottom w:w="90" w:type="dxa"/>
              <w:right w:w="95" w:type="dxa"/>
            </w:tcMar>
            <w:vAlign w:val="center"/>
          </w:tcPr>
          <w:p w14:paraId="6CE86CAB" w14:textId="77777777" w:rsidR="004256F3" w:rsidRDefault="004256F3" w:rsidP="00472002">
            <w:pPr>
              <w:jc w:val="center"/>
            </w:pPr>
            <w:r>
              <w:t>Disponible</w:t>
            </w:r>
          </w:p>
        </w:tc>
      </w:tr>
      <w:tr w:rsidR="004256F3" w14:paraId="765462FE" w14:textId="77777777" w:rsidTr="00472002">
        <w:trPr>
          <w:cantSplit/>
          <w:jc w:val="center"/>
        </w:trPr>
        <w:tc>
          <w:tcPr>
            <w:tcW w:w="792" w:type="dxa"/>
            <w:tcMar>
              <w:top w:w="90" w:type="dxa"/>
              <w:left w:w="95" w:type="dxa"/>
              <w:bottom w:w="90" w:type="dxa"/>
              <w:right w:w="95" w:type="dxa"/>
            </w:tcMar>
            <w:vAlign w:val="center"/>
          </w:tcPr>
          <w:p w14:paraId="5D6B83E7" w14:textId="77777777" w:rsidR="004256F3" w:rsidRDefault="004256F3" w:rsidP="00472002">
            <w:r>
              <w:rPr>
                <w:rFonts w:ascii="Liberation Sans" w:hAnsi="Liberation Sans"/>
                <w:color w:val="25343A"/>
                <w:sz w:val="18"/>
              </w:rPr>
              <w:t>6</w:t>
            </w:r>
          </w:p>
        </w:tc>
        <w:tc>
          <w:tcPr>
            <w:tcW w:w="7416" w:type="dxa"/>
            <w:tcMar>
              <w:top w:w="90" w:type="dxa"/>
              <w:left w:w="95" w:type="dxa"/>
              <w:bottom w:w="90" w:type="dxa"/>
              <w:right w:w="95" w:type="dxa"/>
            </w:tcMar>
            <w:vAlign w:val="center"/>
          </w:tcPr>
          <w:p w14:paraId="00B01461" w14:textId="77777777" w:rsidR="004256F3" w:rsidRPr="00852CA3" w:rsidRDefault="004256F3" w:rsidP="00472002">
            <w:pPr>
              <w:rPr>
                <w:lang w:val="es-MX"/>
              </w:rPr>
            </w:pPr>
            <w:r w:rsidRPr="00852CA3">
              <w:rPr>
                <w:rFonts w:ascii="Liberation Sans" w:hAnsi="Liberation Sans"/>
                <w:color w:val="25343A"/>
                <w:sz w:val="18"/>
                <w:lang w:val="es-MX"/>
              </w:rPr>
              <w:t>Resumen del reporte OWASP ZAP.</w:t>
            </w:r>
          </w:p>
        </w:tc>
        <w:tc>
          <w:tcPr>
            <w:tcW w:w="1224" w:type="dxa"/>
            <w:tcMar>
              <w:top w:w="90" w:type="dxa"/>
              <w:left w:w="95" w:type="dxa"/>
              <w:bottom w:w="90" w:type="dxa"/>
              <w:right w:w="95" w:type="dxa"/>
            </w:tcMar>
            <w:vAlign w:val="center"/>
          </w:tcPr>
          <w:p w14:paraId="7E0A9072" w14:textId="77777777" w:rsidR="004256F3" w:rsidRDefault="004256F3" w:rsidP="00472002">
            <w:pPr>
              <w:jc w:val="center"/>
            </w:pPr>
            <w:r>
              <w:t>Disponible</w:t>
            </w:r>
          </w:p>
        </w:tc>
      </w:tr>
      <w:tr w:rsidR="004256F3" w14:paraId="050F0DE5" w14:textId="77777777" w:rsidTr="00472002">
        <w:trPr>
          <w:cantSplit/>
          <w:jc w:val="center"/>
        </w:trPr>
        <w:tc>
          <w:tcPr>
            <w:tcW w:w="792" w:type="dxa"/>
            <w:tcMar>
              <w:top w:w="90" w:type="dxa"/>
              <w:left w:w="95" w:type="dxa"/>
              <w:bottom w:w="90" w:type="dxa"/>
              <w:right w:w="95" w:type="dxa"/>
            </w:tcMar>
            <w:vAlign w:val="center"/>
          </w:tcPr>
          <w:p w14:paraId="1E66A023" w14:textId="77777777" w:rsidR="004256F3" w:rsidRDefault="004256F3" w:rsidP="00472002">
            <w:r>
              <w:rPr>
                <w:rFonts w:ascii="Liberation Sans" w:hAnsi="Liberation Sans"/>
                <w:color w:val="25343A"/>
                <w:sz w:val="18"/>
              </w:rPr>
              <w:t>7</w:t>
            </w:r>
          </w:p>
        </w:tc>
        <w:tc>
          <w:tcPr>
            <w:tcW w:w="7416" w:type="dxa"/>
            <w:tcMar>
              <w:top w:w="90" w:type="dxa"/>
              <w:left w:w="95" w:type="dxa"/>
              <w:bottom w:w="90" w:type="dxa"/>
              <w:right w:w="95" w:type="dxa"/>
            </w:tcMar>
            <w:vAlign w:val="center"/>
          </w:tcPr>
          <w:p w14:paraId="621A2DEA" w14:textId="77777777" w:rsidR="004256F3" w:rsidRPr="00852CA3" w:rsidRDefault="004256F3" w:rsidP="00472002">
            <w:pPr>
              <w:rPr>
                <w:lang w:val="es-MX"/>
              </w:rPr>
            </w:pPr>
            <w:proofErr w:type="spellStart"/>
            <w:r w:rsidRPr="00852CA3">
              <w:rPr>
                <w:rFonts w:ascii="Liberation Sans" w:hAnsi="Liberation Sans"/>
                <w:color w:val="25343A"/>
                <w:sz w:val="18"/>
                <w:lang w:val="es-MX"/>
              </w:rPr>
              <w:t>Dashboard</w:t>
            </w:r>
            <w:proofErr w:type="spellEnd"/>
            <w:r w:rsidRPr="00852CA3">
              <w:rPr>
                <w:rFonts w:ascii="Liberation Sans" w:hAnsi="Liberation Sans"/>
                <w:color w:val="25343A"/>
                <w:sz w:val="18"/>
                <w:lang w:val="es-MX"/>
              </w:rPr>
              <w:t xml:space="preserve"> SonarQube con métricas principales.</w:t>
            </w:r>
          </w:p>
        </w:tc>
        <w:tc>
          <w:tcPr>
            <w:tcW w:w="1224" w:type="dxa"/>
            <w:tcMar>
              <w:top w:w="90" w:type="dxa"/>
              <w:left w:w="95" w:type="dxa"/>
              <w:bottom w:w="90" w:type="dxa"/>
              <w:right w:w="95" w:type="dxa"/>
            </w:tcMar>
            <w:vAlign w:val="center"/>
          </w:tcPr>
          <w:p w14:paraId="216043A0" w14:textId="77777777" w:rsidR="004256F3" w:rsidRDefault="004256F3" w:rsidP="00472002">
            <w:pPr>
              <w:jc w:val="center"/>
            </w:pPr>
            <w:r>
              <w:t>Disponible</w:t>
            </w:r>
          </w:p>
        </w:tc>
      </w:tr>
      <w:tr w:rsidR="004256F3" w14:paraId="5299582E" w14:textId="77777777" w:rsidTr="00472002">
        <w:trPr>
          <w:cantSplit/>
          <w:jc w:val="center"/>
        </w:trPr>
        <w:tc>
          <w:tcPr>
            <w:tcW w:w="792" w:type="dxa"/>
            <w:tcMar>
              <w:top w:w="90" w:type="dxa"/>
              <w:left w:w="95" w:type="dxa"/>
              <w:bottom w:w="90" w:type="dxa"/>
              <w:right w:w="95" w:type="dxa"/>
            </w:tcMar>
            <w:vAlign w:val="center"/>
          </w:tcPr>
          <w:p w14:paraId="2D94C995" w14:textId="77777777" w:rsidR="004256F3" w:rsidRDefault="004256F3" w:rsidP="00472002">
            <w:r>
              <w:rPr>
                <w:rFonts w:ascii="Liberation Sans" w:hAnsi="Liberation Sans"/>
                <w:color w:val="25343A"/>
                <w:sz w:val="18"/>
              </w:rPr>
              <w:t>8</w:t>
            </w:r>
          </w:p>
        </w:tc>
        <w:tc>
          <w:tcPr>
            <w:tcW w:w="7416" w:type="dxa"/>
            <w:tcMar>
              <w:top w:w="90" w:type="dxa"/>
              <w:left w:w="95" w:type="dxa"/>
              <w:bottom w:w="90" w:type="dxa"/>
              <w:right w:w="95" w:type="dxa"/>
            </w:tcMar>
            <w:vAlign w:val="center"/>
          </w:tcPr>
          <w:p w14:paraId="4006263B" w14:textId="77777777" w:rsidR="004256F3" w:rsidRPr="00852CA3" w:rsidRDefault="004256F3" w:rsidP="00472002">
            <w:pPr>
              <w:rPr>
                <w:lang w:val="es-MX"/>
              </w:rPr>
            </w:pPr>
            <w:r w:rsidRPr="00852CA3">
              <w:rPr>
                <w:rFonts w:ascii="Liberation Sans" w:hAnsi="Liberation Sans"/>
                <w:color w:val="25343A"/>
                <w:sz w:val="18"/>
                <w:lang w:val="es-MX"/>
              </w:rPr>
              <w:t>Tabla de tiempos planificados vs. reales completada.</w:t>
            </w:r>
          </w:p>
        </w:tc>
        <w:tc>
          <w:tcPr>
            <w:tcW w:w="1224" w:type="dxa"/>
            <w:tcMar>
              <w:top w:w="90" w:type="dxa"/>
              <w:left w:w="95" w:type="dxa"/>
              <w:bottom w:w="90" w:type="dxa"/>
              <w:right w:w="95" w:type="dxa"/>
            </w:tcMar>
            <w:vAlign w:val="center"/>
          </w:tcPr>
          <w:p w14:paraId="46F57BC0" w14:textId="77777777" w:rsidR="004256F3" w:rsidRDefault="004256F3" w:rsidP="00472002">
            <w:pPr>
              <w:jc w:val="center"/>
            </w:pPr>
            <w:r>
              <w:t>Sin tiempos</w:t>
            </w:r>
          </w:p>
        </w:tc>
      </w:tr>
    </w:tbl>
    <w:p w14:paraId="5FD8B7F9" w14:textId="77777777" w:rsidR="004256F3" w:rsidRDefault="004256F3" w:rsidP="004256F3">
      <w:pPr>
        <w:spacing w:after="40"/>
      </w:pPr>
    </w:p>
    <w:p w14:paraId="1816AE71" w14:textId="77777777" w:rsidR="004256F3" w:rsidRDefault="004256F3" w:rsidP="004256F3">
      <w:pPr>
        <w:pStyle w:val="Ttulo1"/>
      </w:pPr>
      <w:r>
        <w:t>16. Referencias técnicas</w:t>
      </w:r>
    </w:p>
    <w:p w14:paraId="392ED681" w14:textId="77777777" w:rsidR="004256F3" w:rsidRPr="00852CA3" w:rsidRDefault="004256F3" w:rsidP="004256F3">
      <w:pPr>
        <w:pStyle w:val="Listaconvietas"/>
        <w:tabs>
          <w:tab w:val="num" w:pos="360"/>
        </w:tabs>
        <w:ind w:left="360" w:hanging="360"/>
        <w:rPr>
          <w:lang w:val="es-MX"/>
        </w:rPr>
      </w:pPr>
      <w:proofErr w:type="spellStart"/>
      <w:r w:rsidRPr="00852CA3">
        <w:rPr>
          <w:rFonts w:ascii="Liberation Sans" w:hAnsi="Liberation Sans"/>
          <w:color w:val="25343A"/>
          <w:sz w:val="21"/>
          <w:lang w:val="es-MX"/>
        </w:rPr>
        <w:t>FastAPI</w:t>
      </w:r>
      <w:proofErr w:type="spellEnd"/>
      <w:r w:rsidRPr="00852CA3">
        <w:rPr>
          <w:rFonts w:ascii="Liberation Sans" w:hAnsi="Liberation Sans"/>
          <w:color w:val="25343A"/>
          <w:sz w:val="21"/>
          <w:lang w:val="es-MX"/>
        </w:rPr>
        <w:t>. Documentación oficial. https://fastapi.tiangolo.com/</w:t>
      </w:r>
    </w:p>
    <w:p w14:paraId="54E7E835" w14:textId="77777777" w:rsidR="004256F3" w:rsidRDefault="004256F3" w:rsidP="004256F3">
      <w:pPr>
        <w:pStyle w:val="Listaconvietas"/>
        <w:tabs>
          <w:tab w:val="num" w:pos="360"/>
        </w:tabs>
        <w:ind w:left="360" w:hanging="360"/>
      </w:pPr>
      <w:r>
        <w:rPr>
          <w:rFonts w:ascii="Liberation Sans" w:hAnsi="Liberation Sans"/>
          <w:color w:val="25343A"/>
          <w:sz w:val="21"/>
        </w:rPr>
        <w:t>GitHub. GitHub Actions Documentation. https://docs.github.com/actions</w:t>
      </w:r>
    </w:p>
    <w:p w14:paraId="5FC40ED2" w14:textId="77777777" w:rsidR="004256F3" w:rsidRDefault="004256F3" w:rsidP="004256F3">
      <w:pPr>
        <w:pStyle w:val="Listaconvietas"/>
        <w:tabs>
          <w:tab w:val="num" w:pos="360"/>
        </w:tabs>
        <w:ind w:left="360" w:hanging="360"/>
      </w:pPr>
      <w:proofErr w:type="spellStart"/>
      <w:r>
        <w:rPr>
          <w:rFonts w:ascii="Liberation Sans" w:hAnsi="Liberation Sans"/>
          <w:color w:val="25343A"/>
          <w:sz w:val="21"/>
        </w:rPr>
        <w:t>Pytest</w:t>
      </w:r>
      <w:proofErr w:type="spellEnd"/>
      <w:r>
        <w:rPr>
          <w:rFonts w:ascii="Liberation Sans" w:hAnsi="Liberation Sans"/>
          <w:color w:val="25343A"/>
          <w:sz w:val="21"/>
        </w:rPr>
        <w:t>. Documentation. https://docs.pytest.org/</w:t>
      </w:r>
    </w:p>
    <w:p w14:paraId="7F7978C2" w14:textId="77777777" w:rsidR="004256F3" w:rsidRDefault="004256F3" w:rsidP="004256F3">
      <w:pPr>
        <w:pStyle w:val="Listaconvietas"/>
        <w:tabs>
          <w:tab w:val="num" w:pos="360"/>
        </w:tabs>
        <w:ind w:left="360" w:hanging="360"/>
      </w:pPr>
      <w:proofErr w:type="spellStart"/>
      <w:r>
        <w:rPr>
          <w:rFonts w:ascii="Liberation Sans" w:hAnsi="Liberation Sans"/>
          <w:color w:val="25343A"/>
          <w:sz w:val="21"/>
        </w:rPr>
        <w:t>pytest-cov</w:t>
      </w:r>
      <w:proofErr w:type="spellEnd"/>
      <w:r>
        <w:rPr>
          <w:rFonts w:ascii="Liberation Sans" w:hAnsi="Liberation Sans"/>
          <w:color w:val="25343A"/>
          <w:sz w:val="21"/>
        </w:rPr>
        <w:t>. Documentation. https://pytest-cov.readthedocs.io/</w:t>
      </w:r>
    </w:p>
    <w:p w14:paraId="721AAEF2" w14:textId="77777777" w:rsidR="004256F3" w:rsidRDefault="004256F3" w:rsidP="004256F3">
      <w:pPr>
        <w:pStyle w:val="Listaconvietas"/>
        <w:tabs>
          <w:tab w:val="num" w:pos="360"/>
        </w:tabs>
        <w:ind w:left="360" w:hanging="360"/>
      </w:pPr>
      <w:r>
        <w:rPr>
          <w:rFonts w:ascii="Liberation Sans" w:hAnsi="Liberation Sans"/>
          <w:color w:val="25343A"/>
          <w:sz w:val="21"/>
        </w:rPr>
        <w:t>OWASP Foundation. OWASP ZAP Documentation. https://www.zaproxy.org/docs/</w:t>
      </w:r>
    </w:p>
    <w:p w14:paraId="04B67F84" w14:textId="77777777" w:rsidR="004256F3" w:rsidRPr="00852CA3" w:rsidRDefault="004256F3" w:rsidP="004256F3">
      <w:pPr>
        <w:pStyle w:val="Listaconvietas"/>
        <w:tabs>
          <w:tab w:val="num" w:pos="360"/>
        </w:tabs>
        <w:ind w:left="360" w:hanging="360"/>
        <w:rPr>
          <w:lang w:val="es-MX"/>
        </w:rPr>
      </w:pPr>
      <w:proofErr w:type="spellStart"/>
      <w:r w:rsidRPr="00852CA3">
        <w:rPr>
          <w:rFonts w:ascii="Liberation Sans" w:hAnsi="Liberation Sans"/>
          <w:color w:val="25343A"/>
          <w:sz w:val="21"/>
          <w:lang w:val="es-MX"/>
        </w:rPr>
        <w:t>SonarSource</w:t>
      </w:r>
      <w:proofErr w:type="spellEnd"/>
      <w:r w:rsidRPr="00852CA3">
        <w:rPr>
          <w:rFonts w:ascii="Liberation Sans" w:hAnsi="Liberation Sans"/>
          <w:color w:val="25343A"/>
          <w:sz w:val="21"/>
          <w:lang w:val="es-MX"/>
        </w:rPr>
        <w:t xml:space="preserve">. SonarQube </w:t>
      </w:r>
      <w:proofErr w:type="spellStart"/>
      <w:r w:rsidRPr="00852CA3">
        <w:rPr>
          <w:rFonts w:ascii="Liberation Sans" w:hAnsi="Liberation Sans"/>
          <w:color w:val="25343A"/>
          <w:sz w:val="21"/>
          <w:lang w:val="es-MX"/>
        </w:rPr>
        <w:t>Documentation</w:t>
      </w:r>
      <w:proofErr w:type="spellEnd"/>
      <w:r w:rsidRPr="00852CA3">
        <w:rPr>
          <w:rFonts w:ascii="Liberation Sans" w:hAnsi="Liberation Sans"/>
          <w:color w:val="25343A"/>
          <w:sz w:val="21"/>
          <w:lang w:val="es-MX"/>
        </w:rPr>
        <w:t>. https://docs.sonarsource.com/sonarqube/</w:t>
      </w:r>
    </w:p>
    <w:p w14:paraId="5C296C87" w14:textId="0CB05CC2" w:rsidR="0031019E" w:rsidRPr="00511E66" w:rsidRDefault="004256F3" w:rsidP="003E4FCE">
      <w:pPr>
        <w:pStyle w:val="Listaconvietas"/>
        <w:tabs>
          <w:tab w:val="num" w:pos="360"/>
        </w:tabs>
        <w:ind w:left="360" w:hanging="360"/>
      </w:pPr>
      <w:proofErr w:type="spellStart"/>
      <w:r>
        <w:rPr>
          <w:rFonts w:ascii="Liberation Sans" w:hAnsi="Liberation Sans"/>
          <w:color w:val="25343A"/>
          <w:sz w:val="21"/>
        </w:rPr>
        <w:t>PyJWT</w:t>
      </w:r>
      <w:proofErr w:type="spellEnd"/>
      <w:r>
        <w:rPr>
          <w:rFonts w:ascii="Liberation Sans" w:hAnsi="Liberation Sans"/>
          <w:color w:val="25343A"/>
          <w:sz w:val="21"/>
        </w:rPr>
        <w:t>. Usage Examples. https://pyjwt.readthedocs.io/</w:t>
      </w:r>
    </w:p>
    <w:sectPr w:rsidR="0031019E" w:rsidRPr="00511E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Liberation Sans">
    <w:altName w:val="Arial"/>
    <w:panose1 w:val="00000000000000000000"/>
    <w:charset w:val="00"/>
    <w:family w:val="roman"/>
    <w:notTrueType/>
    <w:pitch w:val="default"/>
  </w:font>
  <w:font w:name="Calisto MT">
    <w:panose1 w:val="020406030505050303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746850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072D5D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A85692"/>
    <w:multiLevelType w:val="hybridMultilevel"/>
    <w:tmpl w:val="C15A0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518183E"/>
    <w:multiLevelType w:val="multilevel"/>
    <w:tmpl w:val="68808C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376461"/>
    <w:multiLevelType w:val="hybridMultilevel"/>
    <w:tmpl w:val="55620EB4"/>
    <w:lvl w:ilvl="0" w:tplc="7D26C122">
      <w:start w:val="1"/>
      <w:numFmt w:val="bullet"/>
      <w:lvlText w:val="•"/>
      <w:lvlJc w:val="left"/>
      <w:pPr>
        <w:ind w:left="420" w:hanging="260"/>
      </w:pPr>
    </w:lvl>
    <w:lvl w:ilvl="1" w:tplc="BFA6E66A">
      <w:numFmt w:val="decimal"/>
      <w:lvlText w:val=""/>
      <w:lvlJc w:val="left"/>
    </w:lvl>
    <w:lvl w:ilvl="2" w:tplc="353A7258">
      <w:numFmt w:val="decimal"/>
      <w:lvlText w:val=""/>
      <w:lvlJc w:val="left"/>
    </w:lvl>
    <w:lvl w:ilvl="3" w:tplc="3B7A1B3C">
      <w:numFmt w:val="decimal"/>
      <w:lvlText w:val=""/>
      <w:lvlJc w:val="left"/>
    </w:lvl>
    <w:lvl w:ilvl="4" w:tplc="140ECBFA">
      <w:numFmt w:val="decimal"/>
      <w:lvlText w:val=""/>
      <w:lvlJc w:val="left"/>
    </w:lvl>
    <w:lvl w:ilvl="5" w:tplc="D93440F8">
      <w:numFmt w:val="decimal"/>
      <w:lvlText w:val=""/>
      <w:lvlJc w:val="left"/>
    </w:lvl>
    <w:lvl w:ilvl="6" w:tplc="F5405FCA">
      <w:numFmt w:val="decimal"/>
      <w:lvlText w:val=""/>
      <w:lvlJc w:val="left"/>
    </w:lvl>
    <w:lvl w:ilvl="7" w:tplc="590463A6">
      <w:numFmt w:val="decimal"/>
      <w:lvlText w:val=""/>
      <w:lvlJc w:val="left"/>
    </w:lvl>
    <w:lvl w:ilvl="8" w:tplc="4F5C0824">
      <w:numFmt w:val="decimal"/>
      <w:lvlText w:val=""/>
      <w:lvlJc w:val="left"/>
    </w:lvl>
  </w:abstractNum>
  <w:abstractNum w:abstractNumId="12" w15:restartNumberingAfterBreak="0">
    <w:nsid w:val="09FC2FF5"/>
    <w:multiLevelType w:val="multilevel"/>
    <w:tmpl w:val="1D7EC27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917FE9"/>
    <w:multiLevelType w:val="multilevel"/>
    <w:tmpl w:val="D17C187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EB0083"/>
    <w:multiLevelType w:val="multilevel"/>
    <w:tmpl w:val="8E4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41ED9"/>
    <w:multiLevelType w:val="multilevel"/>
    <w:tmpl w:val="234C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50F15"/>
    <w:multiLevelType w:val="hybridMultilevel"/>
    <w:tmpl w:val="33BC34C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DC3049A"/>
    <w:multiLevelType w:val="multilevel"/>
    <w:tmpl w:val="543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D6EE4"/>
    <w:multiLevelType w:val="multilevel"/>
    <w:tmpl w:val="EBB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DF411A"/>
    <w:multiLevelType w:val="multilevel"/>
    <w:tmpl w:val="8756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25ADC"/>
    <w:multiLevelType w:val="multilevel"/>
    <w:tmpl w:val="06ECC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B5359"/>
    <w:multiLevelType w:val="hybridMultilevel"/>
    <w:tmpl w:val="6D560CA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23761C17"/>
    <w:multiLevelType w:val="multilevel"/>
    <w:tmpl w:val="9916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95170"/>
    <w:multiLevelType w:val="hybridMultilevel"/>
    <w:tmpl w:val="DAAEC1A2"/>
    <w:lvl w:ilvl="0" w:tplc="19EE1FCA">
      <w:start w:val="1"/>
      <w:numFmt w:val="bullet"/>
      <w:lvlText w:val="●"/>
      <w:lvlJc w:val="left"/>
      <w:pPr>
        <w:ind w:left="720" w:hanging="360"/>
      </w:pPr>
    </w:lvl>
    <w:lvl w:ilvl="1" w:tplc="C8BC574E">
      <w:start w:val="1"/>
      <w:numFmt w:val="bullet"/>
      <w:lvlText w:val="○"/>
      <w:lvlJc w:val="left"/>
      <w:pPr>
        <w:ind w:left="1440" w:hanging="360"/>
      </w:pPr>
    </w:lvl>
    <w:lvl w:ilvl="2" w:tplc="D7E29668">
      <w:start w:val="1"/>
      <w:numFmt w:val="bullet"/>
      <w:lvlText w:val="■"/>
      <w:lvlJc w:val="left"/>
      <w:pPr>
        <w:ind w:left="2160" w:hanging="360"/>
      </w:pPr>
    </w:lvl>
    <w:lvl w:ilvl="3" w:tplc="7BFAB900">
      <w:start w:val="1"/>
      <w:numFmt w:val="bullet"/>
      <w:lvlText w:val="●"/>
      <w:lvlJc w:val="left"/>
      <w:pPr>
        <w:ind w:left="2880" w:hanging="360"/>
      </w:pPr>
    </w:lvl>
    <w:lvl w:ilvl="4" w:tplc="D9564E3A">
      <w:start w:val="1"/>
      <w:numFmt w:val="bullet"/>
      <w:lvlText w:val="○"/>
      <w:lvlJc w:val="left"/>
      <w:pPr>
        <w:ind w:left="3600" w:hanging="360"/>
      </w:pPr>
    </w:lvl>
    <w:lvl w:ilvl="5" w:tplc="5CC6A534">
      <w:start w:val="1"/>
      <w:numFmt w:val="bullet"/>
      <w:lvlText w:val="■"/>
      <w:lvlJc w:val="left"/>
      <w:pPr>
        <w:ind w:left="4320" w:hanging="360"/>
      </w:pPr>
    </w:lvl>
    <w:lvl w:ilvl="6" w:tplc="6520D87A">
      <w:start w:val="1"/>
      <w:numFmt w:val="bullet"/>
      <w:lvlText w:val="●"/>
      <w:lvlJc w:val="left"/>
      <w:pPr>
        <w:ind w:left="5040" w:hanging="360"/>
      </w:pPr>
    </w:lvl>
    <w:lvl w:ilvl="7" w:tplc="44B8B3F4">
      <w:start w:val="1"/>
      <w:numFmt w:val="bullet"/>
      <w:lvlText w:val="●"/>
      <w:lvlJc w:val="left"/>
      <w:pPr>
        <w:ind w:left="5760" w:hanging="360"/>
      </w:pPr>
    </w:lvl>
    <w:lvl w:ilvl="8" w:tplc="3D068884">
      <w:start w:val="1"/>
      <w:numFmt w:val="bullet"/>
      <w:lvlText w:val="●"/>
      <w:lvlJc w:val="left"/>
      <w:pPr>
        <w:ind w:left="6480" w:hanging="360"/>
      </w:pPr>
    </w:lvl>
  </w:abstractNum>
  <w:abstractNum w:abstractNumId="24" w15:restartNumberingAfterBreak="0">
    <w:nsid w:val="25B557C1"/>
    <w:multiLevelType w:val="multilevel"/>
    <w:tmpl w:val="91B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931DAB"/>
    <w:multiLevelType w:val="hybridMultilevel"/>
    <w:tmpl w:val="E08255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E3D5E18"/>
    <w:multiLevelType w:val="multilevel"/>
    <w:tmpl w:val="0538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032D9"/>
    <w:multiLevelType w:val="multilevel"/>
    <w:tmpl w:val="C332D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EC2822"/>
    <w:multiLevelType w:val="multilevel"/>
    <w:tmpl w:val="ADDA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2364A6"/>
    <w:multiLevelType w:val="multilevel"/>
    <w:tmpl w:val="1022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20CC2"/>
    <w:multiLevelType w:val="multilevel"/>
    <w:tmpl w:val="43CEC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9535E"/>
    <w:multiLevelType w:val="multilevel"/>
    <w:tmpl w:val="143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91B57"/>
    <w:multiLevelType w:val="multilevel"/>
    <w:tmpl w:val="317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865DA"/>
    <w:multiLevelType w:val="multilevel"/>
    <w:tmpl w:val="65CE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F80516"/>
    <w:multiLevelType w:val="multilevel"/>
    <w:tmpl w:val="7F74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120C69"/>
    <w:multiLevelType w:val="multilevel"/>
    <w:tmpl w:val="76C4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36AEE"/>
    <w:multiLevelType w:val="multilevel"/>
    <w:tmpl w:val="0384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E4F4A"/>
    <w:multiLevelType w:val="multilevel"/>
    <w:tmpl w:val="1DC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83162"/>
    <w:multiLevelType w:val="multilevel"/>
    <w:tmpl w:val="925A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C25143"/>
    <w:multiLevelType w:val="multilevel"/>
    <w:tmpl w:val="61C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C1939"/>
    <w:multiLevelType w:val="hybridMultilevel"/>
    <w:tmpl w:val="9176F3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649A4719"/>
    <w:multiLevelType w:val="multilevel"/>
    <w:tmpl w:val="A62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5B0682"/>
    <w:multiLevelType w:val="hybridMultilevel"/>
    <w:tmpl w:val="3DAA11EE"/>
    <w:lvl w:ilvl="0" w:tplc="08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9687C58"/>
    <w:multiLevelType w:val="multilevel"/>
    <w:tmpl w:val="02E6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56ADC"/>
    <w:multiLevelType w:val="multilevel"/>
    <w:tmpl w:val="781E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C227F2"/>
    <w:multiLevelType w:val="hybridMultilevel"/>
    <w:tmpl w:val="5EB24F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80507199">
    <w:abstractNumId w:val="12"/>
  </w:num>
  <w:num w:numId="2" w16cid:durableId="15884155">
    <w:abstractNumId w:val="13"/>
  </w:num>
  <w:num w:numId="3" w16cid:durableId="3752285">
    <w:abstractNumId w:val="27"/>
  </w:num>
  <w:num w:numId="4" w16cid:durableId="1916082685">
    <w:abstractNumId w:val="21"/>
  </w:num>
  <w:num w:numId="5" w16cid:durableId="1091924460">
    <w:abstractNumId w:val="20"/>
  </w:num>
  <w:num w:numId="6" w16cid:durableId="513619225">
    <w:abstractNumId w:val="30"/>
  </w:num>
  <w:num w:numId="7" w16cid:durableId="2001227812">
    <w:abstractNumId w:val="31"/>
  </w:num>
  <w:num w:numId="8" w16cid:durableId="1054541669">
    <w:abstractNumId w:val="40"/>
  </w:num>
  <w:num w:numId="9" w16cid:durableId="2091997697">
    <w:abstractNumId w:val="29"/>
  </w:num>
  <w:num w:numId="10" w16cid:durableId="553006689">
    <w:abstractNumId w:val="18"/>
  </w:num>
  <w:num w:numId="11" w16cid:durableId="1793548484">
    <w:abstractNumId w:val="36"/>
  </w:num>
  <w:num w:numId="12" w16cid:durableId="1445078118">
    <w:abstractNumId w:val="15"/>
  </w:num>
  <w:num w:numId="13" w16cid:durableId="1438526082">
    <w:abstractNumId w:val="45"/>
  </w:num>
  <w:num w:numId="14" w16cid:durableId="339813671">
    <w:abstractNumId w:val="9"/>
  </w:num>
  <w:num w:numId="15" w16cid:durableId="1412433614">
    <w:abstractNumId w:val="25"/>
  </w:num>
  <w:num w:numId="16" w16cid:durableId="1420247830">
    <w:abstractNumId w:val="19"/>
  </w:num>
  <w:num w:numId="17" w16cid:durableId="927228786">
    <w:abstractNumId w:val="43"/>
  </w:num>
  <w:num w:numId="18" w16cid:durableId="2122913139">
    <w:abstractNumId w:val="38"/>
  </w:num>
  <w:num w:numId="19" w16cid:durableId="871766283">
    <w:abstractNumId w:val="17"/>
  </w:num>
  <w:num w:numId="20" w16cid:durableId="2017881210">
    <w:abstractNumId w:val="44"/>
  </w:num>
  <w:num w:numId="21" w16cid:durableId="844705891">
    <w:abstractNumId w:val="32"/>
  </w:num>
  <w:num w:numId="22" w16cid:durableId="1332295467">
    <w:abstractNumId w:val="14"/>
  </w:num>
  <w:num w:numId="23" w16cid:durableId="1908227931">
    <w:abstractNumId w:val="26"/>
  </w:num>
  <w:num w:numId="24" w16cid:durableId="1155147011">
    <w:abstractNumId w:val="28"/>
  </w:num>
  <w:num w:numId="25" w16cid:durableId="1900901615">
    <w:abstractNumId w:val="24"/>
  </w:num>
  <w:num w:numId="26" w16cid:durableId="457801271">
    <w:abstractNumId w:val="33"/>
  </w:num>
  <w:num w:numId="27" w16cid:durableId="1094321086">
    <w:abstractNumId w:val="41"/>
  </w:num>
  <w:num w:numId="28" w16cid:durableId="1072044870">
    <w:abstractNumId w:val="34"/>
  </w:num>
  <w:num w:numId="29" w16cid:durableId="1633831055">
    <w:abstractNumId w:val="10"/>
  </w:num>
  <w:num w:numId="30" w16cid:durableId="1640039904">
    <w:abstractNumId w:val="37"/>
  </w:num>
  <w:num w:numId="31" w16cid:durableId="1828739630">
    <w:abstractNumId w:val="22"/>
  </w:num>
  <w:num w:numId="32" w16cid:durableId="463353147">
    <w:abstractNumId w:val="39"/>
  </w:num>
  <w:num w:numId="33" w16cid:durableId="1908420157">
    <w:abstractNumId w:val="35"/>
  </w:num>
  <w:num w:numId="34" w16cid:durableId="2090928782">
    <w:abstractNumId w:val="16"/>
  </w:num>
  <w:num w:numId="35" w16cid:durableId="1639528035">
    <w:abstractNumId w:val="23"/>
    <w:lvlOverride w:ilvl="0">
      <w:startOverride w:val="1"/>
    </w:lvlOverride>
  </w:num>
  <w:num w:numId="36" w16cid:durableId="1316566747">
    <w:abstractNumId w:val="42"/>
  </w:num>
  <w:num w:numId="37" w16cid:durableId="106891249">
    <w:abstractNumId w:val="11"/>
    <w:lvlOverride w:ilvl="0">
      <w:startOverride w:val="1"/>
    </w:lvlOverride>
  </w:num>
  <w:num w:numId="38" w16cid:durableId="264192736">
    <w:abstractNumId w:val="8"/>
  </w:num>
  <w:num w:numId="39" w16cid:durableId="1319075020">
    <w:abstractNumId w:val="6"/>
  </w:num>
  <w:num w:numId="40" w16cid:durableId="729814391">
    <w:abstractNumId w:val="5"/>
  </w:num>
  <w:num w:numId="41" w16cid:durableId="1277181262">
    <w:abstractNumId w:val="4"/>
  </w:num>
  <w:num w:numId="42" w16cid:durableId="241961372">
    <w:abstractNumId w:val="7"/>
  </w:num>
  <w:num w:numId="43" w16cid:durableId="1175534654">
    <w:abstractNumId w:val="3"/>
  </w:num>
  <w:num w:numId="44" w16cid:durableId="1711651">
    <w:abstractNumId w:val="2"/>
  </w:num>
  <w:num w:numId="45" w16cid:durableId="1060326523">
    <w:abstractNumId w:val="1"/>
  </w:num>
  <w:num w:numId="46" w16cid:durableId="37515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CE"/>
    <w:rsid w:val="000429A8"/>
    <w:rsid w:val="00043B26"/>
    <w:rsid w:val="000542D8"/>
    <w:rsid w:val="00064E29"/>
    <w:rsid w:val="00071368"/>
    <w:rsid w:val="00075E6A"/>
    <w:rsid w:val="00084113"/>
    <w:rsid w:val="00085420"/>
    <w:rsid w:val="000B0ED1"/>
    <w:rsid w:val="000D4C71"/>
    <w:rsid w:val="000D5928"/>
    <w:rsid w:val="000F0953"/>
    <w:rsid w:val="001223EA"/>
    <w:rsid w:val="001A1A0B"/>
    <w:rsid w:val="001B5B82"/>
    <w:rsid w:val="001C1BBC"/>
    <w:rsid w:val="001C3145"/>
    <w:rsid w:val="001F0733"/>
    <w:rsid w:val="001F1D40"/>
    <w:rsid w:val="001F32B8"/>
    <w:rsid w:val="00236C8B"/>
    <w:rsid w:val="00237374"/>
    <w:rsid w:val="002479FB"/>
    <w:rsid w:val="00251004"/>
    <w:rsid w:val="002709E5"/>
    <w:rsid w:val="002D1000"/>
    <w:rsid w:val="002D5150"/>
    <w:rsid w:val="0031019E"/>
    <w:rsid w:val="00330E1C"/>
    <w:rsid w:val="003363D0"/>
    <w:rsid w:val="00360E78"/>
    <w:rsid w:val="003658A2"/>
    <w:rsid w:val="0036751B"/>
    <w:rsid w:val="00374014"/>
    <w:rsid w:val="00387F74"/>
    <w:rsid w:val="00394B06"/>
    <w:rsid w:val="003D412E"/>
    <w:rsid w:val="003E4FCE"/>
    <w:rsid w:val="003F2C2E"/>
    <w:rsid w:val="00401972"/>
    <w:rsid w:val="004228CD"/>
    <w:rsid w:val="004256F3"/>
    <w:rsid w:val="00445FEF"/>
    <w:rsid w:val="00446C42"/>
    <w:rsid w:val="00447D0D"/>
    <w:rsid w:val="004612ED"/>
    <w:rsid w:val="00482A8A"/>
    <w:rsid w:val="0048534B"/>
    <w:rsid w:val="004D783F"/>
    <w:rsid w:val="004E0ADD"/>
    <w:rsid w:val="004F2681"/>
    <w:rsid w:val="00511E66"/>
    <w:rsid w:val="0053173F"/>
    <w:rsid w:val="005418BE"/>
    <w:rsid w:val="00561605"/>
    <w:rsid w:val="0056590F"/>
    <w:rsid w:val="00570EE9"/>
    <w:rsid w:val="00583E10"/>
    <w:rsid w:val="00583FB7"/>
    <w:rsid w:val="005F7DE1"/>
    <w:rsid w:val="006011D9"/>
    <w:rsid w:val="00636877"/>
    <w:rsid w:val="006448FE"/>
    <w:rsid w:val="00645B72"/>
    <w:rsid w:val="00646725"/>
    <w:rsid w:val="0067345F"/>
    <w:rsid w:val="006A39D6"/>
    <w:rsid w:val="006A5676"/>
    <w:rsid w:val="006A7E3C"/>
    <w:rsid w:val="006C5FA1"/>
    <w:rsid w:val="006C6308"/>
    <w:rsid w:val="006D6FAE"/>
    <w:rsid w:val="006D7E06"/>
    <w:rsid w:val="006E4640"/>
    <w:rsid w:val="006E6590"/>
    <w:rsid w:val="006F2C64"/>
    <w:rsid w:val="006F3BCB"/>
    <w:rsid w:val="0072119A"/>
    <w:rsid w:val="00742066"/>
    <w:rsid w:val="007449DA"/>
    <w:rsid w:val="00755B4A"/>
    <w:rsid w:val="00790F3E"/>
    <w:rsid w:val="00794087"/>
    <w:rsid w:val="00795199"/>
    <w:rsid w:val="00797857"/>
    <w:rsid w:val="007B22EA"/>
    <w:rsid w:val="007B74EC"/>
    <w:rsid w:val="007F3D98"/>
    <w:rsid w:val="0081610E"/>
    <w:rsid w:val="00817FB5"/>
    <w:rsid w:val="00847F1C"/>
    <w:rsid w:val="008763B4"/>
    <w:rsid w:val="00885480"/>
    <w:rsid w:val="008B462E"/>
    <w:rsid w:val="008B4C68"/>
    <w:rsid w:val="008C15D0"/>
    <w:rsid w:val="008E02D7"/>
    <w:rsid w:val="009050DE"/>
    <w:rsid w:val="00905EF4"/>
    <w:rsid w:val="00912E18"/>
    <w:rsid w:val="00916238"/>
    <w:rsid w:val="00924500"/>
    <w:rsid w:val="009455DE"/>
    <w:rsid w:val="0098693F"/>
    <w:rsid w:val="00995AE5"/>
    <w:rsid w:val="009A50A6"/>
    <w:rsid w:val="009A66BF"/>
    <w:rsid w:val="009B534C"/>
    <w:rsid w:val="009C0802"/>
    <w:rsid w:val="009D766D"/>
    <w:rsid w:val="00A51B73"/>
    <w:rsid w:val="00A865F4"/>
    <w:rsid w:val="00A94E05"/>
    <w:rsid w:val="00AB3FF2"/>
    <w:rsid w:val="00AB421A"/>
    <w:rsid w:val="00AB4D56"/>
    <w:rsid w:val="00AD4895"/>
    <w:rsid w:val="00B10A64"/>
    <w:rsid w:val="00B13528"/>
    <w:rsid w:val="00B5170A"/>
    <w:rsid w:val="00B80DCB"/>
    <w:rsid w:val="00BA482B"/>
    <w:rsid w:val="00BB5B54"/>
    <w:rsid w:val="00BD354E"/>
    <w:rsid w:val="00BE30B2"/>
    <w:rsid w:val="00C04C86"/>
    <w:rsid w:val="00C23CE5"/>
    <w:rsid w:val="00C4788D"/>
    <w:rsid w:val="00C61548"/>
    <w:rsid w:val="00C62D41"/>
    <w:rsid w:val="00C75E36"/>
    <w:rsid w:val="00C95988"/>
    <w:rsid w:val="00C9682A"/>
    <w:rsid w:val="00CC4E9B"/>
    <w:rsid w:val="00CF36B2"/>
    <w:rsid w:val="00D00865"/>
    <w:rsid w:val="00D12CF3"/>
    <w:rsid w:val="00D4044A"/>
    <w:rsid w:val="00D5021A"/>
    <w:rsid w:val="00D627EF"/>
    <w:rsid w:val="00D659D5"/>
    <w:rsid w:val="00D6695F"/>
    <w:rsid w:val="00D731D8"/>
    <w:rsid w:val="00DB2900"/>
    <w:rsid w:val="00DF3C33"/>
    <w:rsid w:val="00E257BB"/>
    <w:rsid w:val="00E27511"/>
    <w:rsid w:val="00E43DEF"/>
    <w:rsid w:val="00E61E70"/>
    <w:rsid w:val="00E775F4"/>
    <w:rsid w:val="00EA7A54"/>
    <w:rsid w:val="00ED1EFC"/>
    <w:rsid w:val="00EE0A1C"/>
    <w:rsid w:val="00EE61A9"/>
    <w:rsid w:val="00F00051"/>
    <w:rsid w:val="00F05799"/>
    <w:rsid w:val="00F26356"/>
    <w:rsid w:val="00F449CC"/>
    <w:rsid w:val="00F76AAE"/>
    <w:rsid w:val="00F77572"/>
    <w:rsid w:val="00F9428A"/>
    <w:rsid w:val="00FA178B"/>
    <w:rsid w:val="00FC24E2"/>
    <w:rsid w:val="00FD09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F5849"/>
  <w15:chartTrackingRefBased/>
  <w15:docId w15:val="{E7A2E389-E9B4-454C-A001-C9A78B756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FCE"/>
    <w:pPr>
      <w:spacing w:line="259" w:lineRule="auto"/>
    </w:pPr>
    <w:rPr>
      <w:rFonts w:ascii="Calibri" w:eastAsia="Calibri" w:hAnsi="Calibri" w:cs="Calibri"/>
      <w:kern w:val="0"/>
      <w:sz w:val="22"/>
      <w:szCs w:val="22"/>
      <w:lang w:val="es-ES" w:eastAsia="es-ES"/>
    </w:rPr>
  </w:style>
  <w:style w:type="paragraph" w:styleId="Ttulo1">
    <w:name w:val="heading 1"/>
    <w:basedOn w:val="Normal"/>
    <w:next w:val="Normal"/>
    <w:link w:val="Ttulo1Car"/>
    <w:uiPriority w:val="9"/>
    <w:qFormat/>
    <w:rsid w:val="003E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E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E4F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4F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4F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4F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4F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4F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4F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F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E4F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E4F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4F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4F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4F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4F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4F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4FCE"/>
    <w:rPr>
      <w:rFonts w:eastAsiaTheme="majorEastAsia" w:cstheme="majorBidi"/>
      <w:color w:val="272727" w:themeColor="text1" w:themeTint="D8"/>
    </w:rPr>
  </w:style>
  <w:style w:type="paragraph" w:styleId="Ttulo">
    <w:name w:val="Title"/>
    <w:basedOn w:val="Normal"/>
    <w:next w:val="Normal"/>
    <w:link w:val="TtuloCar"/>
    <w:uiPriority w:val="10"/>
    <w:qFormat/>
    <w:rsid w:val="003E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4F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4F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4F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4FCE"/>
    <w:pPr>
      <w:spacing w:before="160"/>
      <w:jc w:val="center"/>
    </w:pPr>
    <w:rPr>
      <w:i/>
      <w:iCs/>
      <w:color w:val="404040" w:themeColor="text1" w:themeTint="BF"/>
    </w:rPr>
  </w:style>
  <w:style w:type="character" w:customStyle="1" w:styleId="CitaCar">
    <w:name w:val="Cita Car"/>
    <w:basedOn w:val="Fuentedeprrafopredeter"/>
    <w:link w:val="Cita"/>
    <w:uiPriority w:val="29"/>
    <w:rsid w:val="003E4FCE"/>
    <w:rPr>
      <w:i/>
      <w:iCs/>
      <w:color w:val="404040" w:themeColor="text1" w:themeTint="BF"/>
    </w:rPr>
  </w:style>
  <w:style w:type="paragraph" w:styleId="Prrafodelista">
    <w:name w:val="List Paragraph"/>
    <w:basedOn w:val="Normal"/>
    <w:uiPriority w:val="34"/>
    <w:qFormat/>
    <w:rsid w:val="003E4FCE"/>
    <w:pPr>
      <w:ind w:left="720"/>
      <w:contextualSpacing/>
    </w:pPr>
  </w:style>
  <w:style w:type="character" w:styleId="nfasisintenso">
    <w:name w:val="Intense Emphasis"/>
    <w:basedOn w:val="Fuentedeprrafopredeter"/>
    <w:uiPriority w:val="21"/>
    <w:qFormat/>
    <w:rsid w:val="003E4FCE"/>
    <w:rPr>
      <w:i/>
      <w:iCs/>
      <w:color w:val="0F4761" w:themeColor="accent1" w:themeShade="BF"/>
    </w:rPr>
  </w:style>
  <w:style w:type="paragraph" w:styleId="Citadestacada">
    <w:name w:val="Intense Quote"/>
    <w:basedOn w:val="Normal"/>
    <w:next w:val="Normal"/>
    <w:link w:val="CitadestacadaCar"/>
    <w:uiPriority w:val="30"/>
    <w:qFormat/>
    <w:rsid w:val="003E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4FCE"/>
    <w:rPr>
      <w:i/>
      <w:iCs/>
      <w:color w:val="0F4761" w:themeColor="accent1" w:themeShade="BF"/>
    </w:rPr>
  </w:style>
  <w:style w:type="character" w:styleId="Referenciaintensa">
    <w:name w:val="Intense Reference"/>
    <w:basedOn w:val="Fuentedeprrafopredeter"/>
    <w:uiPriority w:val="32"/>
    <w:qFormat/>
    <w:rsid w:val="003E4FCE"/>
    <w:rPr>
      <w:b/>
      <w:bCs/>
      <w:smallCaps/>
      <w:color w:val="0F4761" w:themeColor="accent1" w:themeShade="BF"/>
      <w:spacing w:val="5"/>
    </w:rPr>
  </w:style>
  <w:style w:type="character" w:styleId="Hipervnculo">
    <w:name w:val="Hyperlink"/>
    <w:basedOn w:val="Fuentedeprrafopredeter"/>
    <w:uiPriority w:val="99"/>
    <w:unhideWhenUsed/>
    <w:rsid w:val="003D412E"/>
    <w:rPr>
      <w:color w:val="467886" w:themeColor="hyperlink"/>
      <w:u w:val="single"/>
    </w:rPr>
  </w:style>
  <w:style w:type="character" w:styleId="Mencinsinresolver">
    <w:name w:val="Unresolved Mention"/>
    <w:basedOn w:val="Fuentedeprrafopredeter"/>
    <w:uiPriority w:val="99"/>
    <w:semiHidden/>
    <w:unhideWhenUsed/>
    <w:rsid w:val="003D412E"/>
    <w:rPr>
      <w:color w:val="605E5C"/>
      <w:shd w:val="clear" w:color="auto" w:fill="E1DFDD"/>
    </w:rPr>
  </w:style>
  <w:style w:type="paragraph" w:styleId="NormalWeb">
    <w:name w:val="Normal (Web)"/>
    <w:basedOn w:val="Normal"/>
    <w:uiPriority w:val="99"/>
    <w:semiHidden/>
    <w:unhideWhenUsed/>
    <w:rsid w:val="003D412E"/>
    <w:pPr>
      <w:spacing w:before="100" w:beforeAutospacing="1" w:after="100" w:afterAutospacing="1" w:line="240" w:lineRule="auto"/>
    </w:pPr>
    <w:rPr>
      <w:rFonts w:ascii="Times New Roman" w:eastAsia="Times New Roman" w:hAnsi="Times New Roman" w:cs="Times New Roman"/>
      <w:sz w:val="24"/>
      <w:szCs w:val="24"/>
      <w:lang w:val="es-MX" w:eastAsia="es-MX"/>
      <w14:ligatures w14:val="none"/>
    </w:rPr>
  </w:style>
  <w:style w:type="character" w:customStyle="1" w:styleId="url">
    <w:name w:val="url"/>
    <w:basedOn w:val="Fuentedeprrafopredeter"/>
    <w:rsid w:val="00C04C86"/>
  </w:style>
  <w:style w:type="table" w:styleId="Tablaconcuadrcula5oscura-nfasis4">
    <w:name w:val="Grid Table 5 Dark Accent 4"/>
    <w:basedOn w:val="Tablanormal"/>
    <w:uiPriority w:val="50"/>
    <w:rsid w:val="00F449C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Encabezado">
    <w:name w:val="header"/>
    <w:basedOn w:val="Normal"/>
    <w:link w:val="EncabezadoCar"/>
    <w:uiPriority w:val="99"/>
    <w:unhideWhenUsed/>
    <w:rsid w:val="009050DE"/>
    <w:pPr>
      <w:tabs>
        <w:tab w:val="center" w:pos="4680"/>
        <w:tab w:val="right" w:pos="9360"/>
      </w:tabs>
      <w:spacing w:after="0" w:line="240" w:lineRule="auto"/>
    </w:pPr>
    <w:rPr>
      <w:rFonts w:ascii="Aptos" w:eastAsiaTheme="minorEastAsia" w:hAnsi="Aptos" w:cstheme="minorBidi"/>
      <w:color w:val="202A35"/>
      <w:sz w:val="20"/>
      <w:lang w:val="en-US" w:eastAsia="en-US"/>
      <w14:ligatures w14:val="none"/>
    </w:rPr>
  </w:style>
  <w:style w:type="character" w:customStyle="1" w:styleId="EncabezadoCar">
    <w:name w:val="Encabezado Car"/>
    <w:basedOn w:val="Fuentedeprrafopredeter"/>
    <w:link w:val="Encabezado"/>
    <w:uiPriority w:val="99"/>
    <w:rsid w:val="009050DE"/>
    <w:rPr>
      <w:rFonts w:ascii="Aptos" w:eastAsiaTheme="minorEastAsia" w:hAnsi="Aptos"/>
      <w:color w:val="202A35"/>
      <w:kern w:val="0"/>
      <w:sz w:val="20"/>
      <w:szCs w:val="22"/>
      <w:lang w:val="en-US"/>
      <w14:ligatures w14:val="none"/>
    </w:rPr>
  </w:style>
  <w:style w:type="paragraph" w:styleId="Piedepgina">
    <w:name w:val="footer"/>
    <w:basedOn w:val="Normal"/>
    <w:link w:val="PiedepginaCar"/>
    <w:uiPriority w:val="99"/>
    <w:unhideWhenUsed/>
    <w:rsid w:val="009050DE"/>
    <w:pPr>
      <w:tabs>
        <w:tab w:val="center" w:pos="4680"/>
        <w:tab w:val="right" w:pos="9360"/>
      </w:tabs>
      <w:spacing w:after="0" w:line="240" w:lineRule="auto"/>
    </w:pPr>
    <w:rPr>
      <w:rFonts w:ascii="Aptos" w:eastAsiaTheme="minorEastAsia" w:hAnsi="Aptos" w:cstheme="minorBidi"/>
      <w:color w:val="202A35"/>
      <w:sz w:val="20"/>
      <w:lang w:val="en-US" w:eastAsia="en-US"/>
      <w14:ligatures w14:val="none"/>
    </w:rPr>
  </w:style>
  <w:style w:type="character" w:customStyle="1" w:styleId="PiedepginaCar">
    <w:name w:val="Pie de página Car"/>
    <w:basedOn w:val="Fuentedeprrafopredeter"/>
    <w:link w:val="Piedepgina"/>
    <w:uiPriority w:val="99"/>
    <w:rsid w:val="009050DE"/>
    <w:rPr>
      <w:rFonts w:ascii="Aptos" w:eastAsiaTheme="minorEastAsia" w:hAnsi="Aptos"/>
      <w:color w:val="202A35"/>
      <w:kern w:val="0"/>
      <w:sz w:val="20"/>
      <w:szCs w:val="22"/>
      <w:lang w:val="en-US"/>
      <w14:ligatures w14:val="none"/>
    </w:rPr>
  </w:style>
  <w:style w:type="paragraph" w:styleId="Sinespaciado">
    <w:name w:val="No Spacing"/>
    <w:uiPriority w:val="1"/>
    <w:qFormat/>
    <w:rsid w:val="009050DE"/>
    <w:pPr>
      <w:spacing w:after="0" w:line="240" w:lineRule="auto"/>
    </w:pPr>
    <w:rPr>
      <w:rFonts w:eastAsiaTheme="minorEastAsia"/>
      <w:kern w:val="0"/>
      <w:sz w:val="22"/>
      <w:szCs w:val="22"/>
      <w:lang w:val="en-US"/>
      <w14:ligatures w14:val="none"/>
    </w:rPr>
  </w:style>
  <w:style w:type="paragraph" w:styleId="Textoindependiente">
    <w:name w:val="Body Text"/>
    <w:basedOn w:val="Normal"/>
    <w:link w:val="TextoindependienteCar"/>
    <w:uiPriority w:val="99"/>
    <w:unhideWhenUsed/>
    <w:rsid w:val="009050DE"/>
    <w:pPr>
      <w:spacing w:after="120"/>
    </w:pPr>
    <w:rPr>
      <w:rFonts w:ascii="Aptos" w:eastAsiaTheme="minorEastAsia" w:hAnsi="Aptos" w:cstheme="minorBidi"/>
      <w:color w:val="202A35"/>
      <w:sz w:val="20"/>
      <w:lang w:val="en-US" w:eastAsia="en-US"/>
      <w14:ligatures w14:val="none"/>
    </w:rPr>
  </w:style>
  <w:style w:type="character" w:customStyle="1" w:styleId="TextoindependienteCar">
    <w:name w:val="Texto independiente Car"/>
    <w:basedOn w:val="Fuentedeprrafopredeter"/>
    <w:link w:val="Textoindependiente"/>
    <w:uiPriority w:val="99"/>
    <w:rsid w:val="009050DE"/>
    <w:rPr>
      <w:rFonts w:ascii="Aptos" w:eastAsiaTheme="minorEastAsia" w:hAnsi="Aptos"/>
      <w:color w:val="202A35"/>
      <w:kern w:val="0"/>
      <w:sz w:val="20"/>
      <w:szCs w:val="22"/>
      <w:lang w:val="en-US"/>
      <w14:ligatures w14:val="none"/>
    </w:rPr>
  </w:style>
  <w:style w:type="paragraph" w:styleId="Textoindependiente2">
    <w:name w:val="Body Text 2"/>
    <w:basedOn w:val="Normal"/>
    <w:link w:val="Textoindependiente2Car"/>
    <w:uiPriority w:val="99"/>
    <w:unhideWhenUsed/>
    <w:rsid w:val="009050DE"/>
    <w:pPr>
      <w:spacing w:after="120" w:line="480" w:lineRule="auto"/>
    </w:pPr>
    <w:rPr>
      <w:rFonts w:ascii="Aptos" w:eastAsiaTheme="minorEastAsia" w:hAnsi="Aptos" w:cstheme="minorBidi"/>
      <w:color w:val="202A35"/>
      <w:sz w:val="20"/>
      <w:lang w:val="en-US" w:eastAsia="en-US"/>
      <w14:ligatures w14:val="none"/>
    </w:rPr>
  </w:style>
  <w:style w:type="character" w:customStyle="1" w:styleId="Textoindependiente2Car">
    <w:name w:val="Texto independiente 2 Car"/>
    <w:basedOn w:val="Fuentedeprrafopredeter"/>
    <w:link w:val="Textoindependiente2"/>
    <w:uiPriority w:val="99"/>
    <w:rsid w:val="009050DE"/>
    <w:rPr>
      <w:rFonts w:ascii="Aptos" w:eastAsiaTheme="minorEastAsia" w:hAnsi="Aptos"/>
      <w:color w:val="202A35"/>
      <w:kern w:val="0"/>
      <w:sz w:val="20"/>
      <w:szCs w:val="22"/>
      <w:lang w:val="en-US"/>
      <w14:ligatures w14:val="none"/>
    </w:rPr>
  </w:style>
  <w:style w:type="paragraph" w:styleId="Textoindependiente3">
    <w:name w:val="Body Text 3"/>
    <w:basedOn w:val="Normal"/>
    <w:link w:val="Textoindependiente3Car"/>
    <w:uiPriority w:val="99"/>
    <w:unhideWhenUsed/>
    <w:rsid w:val="009050DE"/>
    <w:pPr>
      <w:spacing w:after="120"/>
    </w:pPr>
    <w:rPr>
      <w:rFonts w:ascii="Aptos" w:eastAsiaTheme="minorEastAsia" w:hAnsi="Aptos" w:cstheme="minorBidi"/>
      <w:color w:val="202A35"/>
      <w:sz w:val="16"/>
      <w:szCs w:val="16"/>
      <w:lang w:val="en-US" w:eastAsia="en-US"/>
      <w14:ligatures w14:val="none"/>
    </w:rPr>
  </w:style>
  <w:style w:type="character" w:customStyle="1" w:styleId="Textoindependiente3Car">
    <w:name w:val="Texto independiente 3 Car"/>
    <w:basedOn w:val="Fuentedeprrafopredeter"/>
    <w:link w:val="Textoindependiente3"/>
    <w:uiPriority w:val="99"/>
    <w:rsid w:val="009050DE"/>
    <w:rPr>
      <w:rFonts w:ascii="Aptos" w:eastAsiaTheme="minorEastAsia" w:hAnsi="Aptos"/>
      <w:color w:val="202A35"/>
      <w:kern w:val="0"/>
      <w:sz w:val="16"/>
      <w:szCs w:val="16"/>
      <w:lang w:val="en-US"/>
      <w14:ligatures w14:val="none"/>
    </w:rPr>
  </w:style>
  <w:style w:type="paragraph" w:styleId="Lista">
    <w:name w:val="List"/>
    <w:basedOn w:val="Normal"/>
    <w:uiPriority w:val="99"/>
    <w:unhideWhenUsed/>
    <w:rsid w:val="009050DE"/>
    <w:pPr>
      <w:spacing w:after="100"/>
      <w:ind w:left="360" w:hanging="360"/>
      <w:contextualSpacing/>
    </w:pPr>
    <w:rPr>
      <w:rFonts w:ascii="Aptos" w:eastAsiaTheme="minorEastAsia" w:hAnsi="Aptos" w:cstheme="minorBidi"/>
      <w:color w:val="202A35"/>
      <w:sz w:val="20"/>
      <w:lang w:val="en-US" w:eastAsia="en-US"/>
      <w14:ligatures w14:val="none"/>
    </w:rPr>
  </w:style>
  <w:style w:type="paragraph" w:styleId="Lista2">
    <w:name w:val="List 2"/>
    <w:basedOn w:val="Normal"/>
    <w:uiPriority w:val="99"/>
    <w:unhideWhenUsed/>
    <w:rsid w:val="009050DE"/>
    <w:pPr>
      <w:spacing w:after="100"/>
      <w:ind w:left="720" w:hanging="360"/>
      <w:contextualSpacing/>
    </w:pPr>
    <w:rPr>
      <w:rFonts w:ascii="Aptos" w:eastAsiaTheme="minorEastAsia" w:hAnsi="Aptos" w:cstheme="minorBidi"/>
      <w:color w:val="202A35"/>
      <w:sz w:val="20"/>
      <w:lang w:val="en-US" w:eastAsia="en-US"/>
      <w14:ligatures w14:val="none"/>
    </w:rPr>
  </w:style>
  <w:style w:type="paragraph" w:styleId="Lista3">
    <w:name w:val="List 3"/>
    <w:basedOn w:val="Normal"/>
    <w:uiPriority w:val="99"/>
    <w:unhideWhenUsed/>
    <w:rsid w:val="009050DE"/>
    <w:pPr>
      <w:spacing w:after="100"/>
      <w:ind w:left="1080" w:hanging="360"/>
      <w:contextualSpacing/>
    </w:pPr>
    <w:rPr>
      <w:rFonts w:ascii="Aptos" w:eastAsiaTheme="minorEastAsia" w:hAnsi="Aptos" w:cstheme="minorBidi"/>
      <w:color w:val="202A35"/>
      <w:sz w:val="20"/>
      <w:lang w:val="en-US" w:eastAsia="en-US"/>
      <w14:ligatures w14:val="none"/>
    </w:rPr>
  </w:style>
  <w:style w:type="paragraph" w:styleId="Listaconvietas">
    <w:name w:val="List Bullet"/>
    <w:basedOn w:val="Normal"/>
    <w:uiPriority w:val="99"/>
    <w:unhideWhenUsed/>
    <w:rsid w:val="009050DE"/>
    <w:pPr>
      <w:numPr>
        <w:numId w:val="38"/>
      </w:numPr>
      <w:tabs>
        <w:tab w:val="clear" w:pos="360"/>
      </w:tabs>
      <w:spacing w:after="60"/>
      <w:ind w:left="0" w:firstLine="0"/>
      <w:contextualSpacing/>
    </w:pPr>
    <w:rPr>
      <w:rFonts w:ascii="Aptos" w:eastAsiaTheme="minorEastAsia" w:hAnsi="Aptos" w:cstheme="minorBidi"/>
      <w:color w:val="202A35"/>
      <w:sz w:val="20"/>
      <w:lang w:val="en-US" w:eastAsia="en-US"/>
      <w14:ligatures w14:val="none"/>
    </w:rPr>
  </w:style>
  <w:style w:type="paragraph" w:styleId="Listaconvietas2">
    <w:name w:val="List Bullet 2"/>
    <w:basedOn w:val="Normal"/>
    <w:uiPriority w:val="99"/>
    <w:unhideWhenUsed/>
    <w:rsid w:val="009050DE"/>
    <w:pPr>
      <w:numPr>
        <w:numId w:val="39"/>
      </w:numPr>
      <w:tabs>
        <w:tab w:val="clear" w:pos="720"/>
      </w:tabs>
      <w:spacing w:after="60"/>
      <w:ind w:left="0" w:firstLine="0"/>
      <w:contextualSpacing/>
    </w:pPr>
    <w:rPr>
      <w:rFonts w:ascii="Aptos" w:eastAsiaTheme="minorEastAsia" w:hAnsi="Aptos" w:cstheme="minorBidi"/>
      <w:color w:val="202A35"/>
      <w:sz w:val="20"/>
      <w:lang w:val="en-US" w:eastAsia="en-US"/>
      <w14:ligatures w14:val="none"/>
    </w:rPr>
  </w:style>
  <w:style w:type="paragraph" w:styleId="Listaconvietas3">
    <w:name w:val="List Bullet 3"/>
    <w:basedOn w:val="Normal"/>
    <w:uiPriority w:val="99"/>
    <w:unhideWhenUsed/>
    <w:rsid w:val="009050DE"/>
    <w:pPr>
      <w:numPr>
        <w:numId w:val="40"/>
      </w:numPr>
      <w:tabs>
        <w:tab w:val="clear" w:pos="1080"/>
      </w:tabs>
      <w:spacing w:after="100"/>
      <w:ind w:left="0" w:firstLine="0"/>
      <w:contextualSpacing/>
    </w:pPr>
    <w:rPr>
      <w:rFonts w:ascii="Aptos" w:eastAsiaTheme="minorEastAsia" w:hAnsi="Aptos" w:cstheme="minorBidi"/>
      <w:color w:val="202A35"/>
      <w:sz w:val="20"/>
      <w:lang w:val="en-US" w:eastAsia="en-US"/>
      <w14:ligatures w14:val="none"/>
    </w:rPr>
  </w:style>
  <w:style w:type="paragraph" w:styleId="Listaconnmeros">
    <w:name w:val="List Number"/>
    <w:basedOn w:val="Normal"/>
    <w:uiPriority w:val="99"/>
    <w:unhideWhenUsed/>
    <w:rsid w:val="009050DE"/>
    <w:pPr>
      <w:numPr>
        <w:numId w:val="42"/>
      </w:numPr>
      <w:tabs>
        <w:tab w:val="clear" w:pos="360"/>
      </w:tabs>
      <w:spacing w:after="60"/>
      <w:ind w:left="0" w:firstLine="0"/>
      <w:contextualSpacing/>
    </w:pPr>
    <w:rPr>
      <w:rFonts w:ascii="Aptos" w:eastAsiaTheme="minorEastAsia" w:hAnsi="Aptos" w:cstheme="minorBidi"/>
      <w:color w:val="202A35"/>
      <w:sz w:val="20"/>
      <w:lang w:val="en-US" w:eastAsia="en-US"/>
      <w14:ligatures w14:val="none"/>
    </w:rPr>
  </w:style>
  <w:style w:type="paragraph" w:styleId="Listaconnmeros2">
    <w:name w:val="List Number 2"/>
    <w:basedOn w:val="Normal"/>
    <w:uiPriority w:val="99"/>
    <w:unhideWhenUsed/>
    <w:rsid w:val="009050DE"/>
    <w:pPr>
      <w:numPr>
        <w:numId w:val="43"/>
      </w:numPr>
      <w:tabs>
        <w:tab w:val="clear" w:pos="720"/>
      </w:tabs>
      <w:spacing w:after="100"/>
      <w:ind w:left="0" w:firstLine="0"/>
      <w:contextualSpacing/>
    </w:pPr>
    <w:rPr>
      <w:rFonts w:ascii="Aptos" w:eastAsiaTheme="minorEastAsia" w:hAnsi="Aptos" w:cstheme="minorBidi"/>
      <w:color w:val="202A35"/>
      <w:sz w:val="20"/>
      <w:lang w:val="en-US" w:eastAsia="en-US"/>
      <w14:ligatures w14:val="none"/>
    </w:rPr>
  </w:style>
  <w:style w:type="paragraph" w:styleId="Listaconnmeros3">
    <w:name w:val="List Number 3"/>
    <w:basedOn w:val="Normal"/>
    <w:uiPriority w:val="99"/>
    <w:unhideWhenUsed/>
    <w:rsid w:val="009050DE"/>
    <w:pPr>
      <w:numPr>
        <w:numId w:val="44"/>
      </w:numPr>
      <w:tabs>
        <w:tab w:val="clear" w:pos="1080"/>
      </w:tabs>
      <w:spacing w:after="100"/>
      <w:ind w:left="0" w:firstLine="0"/>
      <w:contextualSpacing/>
    </w:pPr>
    <w:rPr>
      <w:rFonts w:ascii="Aptos" w:eastAsiaTheme="minorEastAsia" w:hAnsi="Aptos" w:cstheme="minorBidi"/>
      <w:color w:val="202A35"/>
      <w:sz w:val="20"/>
      <w:lang w:val="en-US" w:eastAsia="en-US"/>
      <w14:ligatures w14:val="none"/>
    </w:rPr>
  </w:style>
  <w:style w:type="paragraph" w:styleId="Continuarlista">
    <w:name w:val="List Continue"/>
    <w:basedOn w:val="Normal"/>
    <w:uiPriority w:val="99"/>
    <w:unhideWhenUsed/>
    <w:rsid w:val="009050DE"/>
    <w:pPr>
      <w:spacing w:after="120"/>
      <w:ind w:left="360"/>
      <w:contextualSpacing/>
    </w:pPr>
    <w:rPr>
      <w:rFonts w:ascii="Aptos" w:eastAsiaTheme="minorEastAsia" w:hAnsi="Aptos" w:cstheme="minorBidi"/>
      <w:color w:val="202A35"/>
      <w:sz w:val="20"/>
      <w:lang w:val="en-US" w:eastAsia="en-US"/>
      <w14:ligatures w14:val="none"/>
    </w:rPr>
  </w:style>
  <w:style w:type="paragraph" w:styleId="Continuarlista2">
    <w:name w:val="List Continue 2"/>
    <w:basedOn w:val="Normal"/>
    <w:uiPriority w:val="99"/>
    <w:unhideWhenUsed/>
    <w:rsid w:val="009050DE"/>
    <w:pPr>
      <w:spacing w:after="120"/>
      <w:ind w:left="720"/>
      <w:contextualSpacing/>
    </w:pPr>
    <w:rPr>
      <w:rFonts w:ascii="Aptos" w:eastAsiaTheme="minorEastAsia" w:hAnsi="Aptos" w:cstheme="minorBidi"/>
      <w:color w:val="202A35"/>
      <w:sz w:val="20"/>
      <w:lang w:val="en-US" w:eastAsia="en-US"/>
      <w14:ligatures w14:val="none"/>
    </w:rPr>
  </w:style>
  <w:style w:type="paragraph" w:styleId="Continuarlista3">
    <w:name w:val="List Continue 3"/>
    <w:basedOn w:val="Normal"/>
    <w:uiPriority w:val="99"/>
    <w:unhideWhenUsed/>
    <w:rsid w:val="009050DE"/>
    <w:pPr>
      <w:spacing w:after="120"/>
      <w:ind w:left="1080"/>
      <w:contextualSpacing/>
    </w:pPr>
    <w:rPr>
      <w:rFonts w:ascii="Aptos" w:eastAsiaTheme="minorEastAsia" w:hAnsi="Aptos" w:cstheme="minorBidi"/>
      <w:color w:val="202A35"/>
      <w:sz w:val="20"/>
      <w:lang w:val="en-US" w:eastAsia="en-US"/>
      <w14:ligatures w14:val="none"/>
    </w:rPr>
  </w:style>
  <w:style w:type="paragraph" w:styleId="Textomacro">
    <w:name w:val="macro"/>
    <w:link w:val="TextomacroCar"/>
    <w:uiPriority w:val="99"/>
    <w:unhideWhenUsed/>
    <w:rsid w:val="009050D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9050DE"/>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9050DE"/>
    <w:pPr>
      <w:spacing w:after="100" w:line="240" w:lineRule="auto"/>
    </w:pPr>
    <w:rPr>
      <w:rFonts w:ascii="Aptos" w:eastAsiaTheme="minorEastAsia" w:hAnsi="Aptos" w:cstheme="minorBidi"/>
      <w:b/>
      <w:bCs/>
      <w:color w:val="156082" w:themeColor="accent1"/>
      <w:sz w:val="18"/>
      <w:szCs w:val="18"/>
      <w:lang w:val="en-US" w:eastAsia="en-US"/>
      <w14:ligatures w14:val="none"/>
    </w:rPr>
  </w:style>
  <w:style w:type="character" w:styleId="Fuerte">
    <w:name w:val="Strong"/>
    <w:basedOn w:val="Fuentedeprrafopredeter"/>
    <w:uiPriority w:val="22"/>
    <w:qFormat/>
    <w:rsid w:val="009050DE"/>
    <w:rPr>
      <w:b/>
      <w:bCs/>
    </w:rPr>
  </w:style>
  <w:style w:type="character" w:styleId="nfasis">
    <w:name w:val="Emphasis"/>
    <w:basedOn w:val="Fuentedeprrafopredeter"/>
    <w:uiPriority w:val="20"/>
    <w:qFormat/>
    <w:rsid w:val="009050DE"/>
    <w:rPr>
      <w:i/>
      <w:iCs/>
    </w:rPr>
  </w:style>
  <w:style w:type="character" w:styleId="nfasissutil">
    <w:name w:val="Subtle Emphasis"/>
    <w:basedOn w:val="Fuentedeprrafopredeter"/>
    <w:uiPriority w:val="19"/>
    <w:qFormat/>
    <w:rsid w:val="009050DE"/>
    <w:rPr>
      <w:i/>
      <w:iCs/>
      <w:color w:val="808080" w:themeColor="text1" w:themeTint="7F"/>
    </w:rPr>
  </w:style>
  <w:style w:type="character" w:styleId="Referenciasutil">
    <w:name w:val="Subtle Reference"/>
    <w:basedOn w:val="Fuentedeprrafopredeter"/>
    <w:uiPriority w:val="31"/>
    <w:qFormat/>
    <w:rsid w:val="009050DE"/>
    <w:rPr>
      <w:smallCaps/>
      <w:color w:val="E97132" w:themeColor="accent2"/>
      <w:u w:val="single"/>
    </w:rPr>
  </w:style>
  <w:style w:type="character" w:styleId="Ttulodellibro">
    <w:name w:val="Book Title"/>
    <w:basedOn w:val="Fuentedeprrafopredeter"/>
    <w:uiPriority w:val="33"/>
    <w:qFormat/>
    <w:rsid w:val="009050DE"/>
    <w:rPr>
      <w:b/>
      <w:bCs/>
      <w:smallCaps/>
      <w:spacing w:val="5"/>
    </w:rPr>
  </w:style>
  <w:style w:type="paragraph" w:styleId="TtuloTDC">
    <w:name w:val="TOC Heading"/>
    <w:basedOn w:val="Ttulo1"/>
    <w:next w:val="Normal"/>
    <w:uiPriority w:val="39"/>
    <w:semiHidden/>
    <w:unhideWhenUsed/>
    <w:qFormat/>
    <w:rsid w:val="009050DE"/>
    <w:pPr>
      <w:spacing w:before="280" w:after="140"/>
      <w:outlineLvl w:val="9"/>
    </w:pPr>
    <w:rPr>
      <w:b/>
      <w:bCs/>
      <w:color w:val="2E74B5"/>
      <w:sz w:val="32"/>
      <w:szCs w:val="28"/>
      <w:lang w:val="en-US" w:eastAsia="en-US"/>
      <w14:ligatures w14:val="none"/>
    </w:rPr>
  </w:style>
  <w:style w:type="table" w:styleId="Tablaconcuadrcula">
    <w:name w:val="Table Grid"/>
    <w:basedOn w:val="Tablanormal"/>
    <w:uiPriority w:val="59"/>
    <w:rsid w:val="009050D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9050DE"/>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9050DE"/>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9050DE"/>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9050DE"/>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9050DE"/>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9050DE"/>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9050DE"/>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9050DE"/>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9050D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9050DE"/>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9050DE"/>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Kicker">
    <w:name w:val="Kicker"/>
    <w:rsid w:val="009050DE"/>
    <w:pPr>
      <w:spacing w:after="80" w:line="276" w:lineRule="auto"/>
    </w:pPr>
    <w:rPr>
      <w:rFonts w:ascii="Aptos" w:eastAsiaTheme="minorEastAsia" w:hAnsi="Aptos"/>
      <w:b/>
      <w:color w:val="1F7A74"/>
      <w:kern w:val="0"/>
      <w:sz w:val="18"/>
      <w:szCs w:val="22"/>
      <w:lang w:val="en-US"/>
      <w14:ligatures w14:val="none"/>
    </w:rPr>
  </w:style>
  <w:style w:type="paragraph" w:customStyle="1" w:styleId="SmallNote">
    <w:name w:val="Small Note"/>
    <w:rsid w:val="009050DE"/>
    <w:pPr>
      <w:spacing w:after="80" w:line="276" w:lineRule="auto"/>
    </w:pPr>
    <w:rPr>
      <w:rFonts w:ascii="Aptos" w:eastAsiaTheme="minorEastAsia" w:hAnsi="Aptos"/>
      <w:color w:val="667085"/>
      <w:kern w:val="0"/>
      <w:sz w:val="17"/>
      <w:szCs w:val="22"/>
      <w:lang w:val="en-US"/>
      <w14:ligatures w14:val="none"/>
    </w:rPr>
  </w:style>
  <w:style w:type="paragraph" w:customStyle="1" w:styleId="FigureCaption">
    <w:name w:val="Figure Caption"/>
    <w:rsid w:val="004256F3"/>
    <w:pPr>
      <w:spacing w:before="60" w:line="276" w:lineRule="auto"/>
      <w:jc w:val="center"/>
    </w:pPr>
    <w:rPr>
      <w:rFonts w:ascii="Liberation Sans" w:eastAsiaTheme="minorEastAsia" w:hAnsi="Liberation Sans"/>
      <w:i/>
      <w:color w:val="66757A"/>
      <w:kern w:val="0"/>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19</Pages>
  <Words>3714</Words>
  <Characters>20430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Aguilar Marquez</dc:creator>
  <cp:keywords/>
  <dc:description/>
  <cp:lastModifiedBy>Edwin Aguilar Marquez</cp:lastModifiedBy>
  <cp:revision>13</cp:revision>
  <cp:lastPrinted>2025-08-17T01:50:00Z</cp:lastPrinted>
  <dcterms:created xsi:type="dcterms:W3CDTF">2026-09-26T19:55:00Z</dcterms:created>
  <dcterms:modified xsi:type="dcterms:W3CDTF">2026-09-26T22:14:00Z</dcterms:modified>
</cp:coreProperties>
</file>